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HydroMate</w:t>
      </w:r>
    </w:p>
    <w:p>
      <w:pPr>
        <w:pStyle w:val="Heading1"/>
      </w:pPr>
      <w:r>
        <w:t>Evidencias del Taller 5</w:t>
      </w:r>
    </w:p>
    <w:p>
      <w:pPr>
        <w:pStyle w:val="Subtitle"/>
      </w:pPr>
      <w:r>
        <w:rPr>
          <w:b w:val="0"/>
        </w:rPr>
        <w:t>Prueba de viabilidad de la arquitectura</w:t>
      </w:r>
    </w:p>
    <w:p>
      <w:r>
        <w:rPr>
          <w:b w:val="0"/>
        </w:rPr>
        <w:t>Corte de evidencias 21 de octubre de 2026</w:t>
        <w:br/>
        <w:t>Entrega final del proyecto 2 de diciembre de 2026</w:t>
      </w:r>
    </w:p>
    <w:p>
      <w:r>
        <w:rPr>
          <w:b w:val="0"/>
        </w:rPr>
        <w:t>La prueba ya recorre el camino que pide el taller: una lectura física sale del ESP32, llega al backend de la VPS, queda guardada en PostgreSQL y se puede consultar desde la aplicación Android. La idea de esta entrega es mostrar ese recorrido y señalar exactamente con qué se demuestra cada punto.</w:t>
      </w:r>
    </w:p>
    <w:p>
      <w:pPr>
        <w:keepNext/>
        <w:jc w:val="center"/>
      </w:pPr>
      <w:r>
        <w:drawing>
          <wp:inline xmlns:a="http://schemas.openxmlformats.org/drawingml/2006/main" xmlns:pic="http://schemas.openxmlformats.org/drawingml/2006/picture">
            <wp:extent cx="6355080" cy="2458811"/>
            <wp:docPr id="1" name="Picture 1"/>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6355080" cy="2458811"/>
                    </a:xfrm>
                    <a:prstGeom prst="rect"/>
                  </pic:spPr>
                </pic:pic>
              </a:graphicData>
            </a:graphic>
          </wp:inline>
        </w:drawing>
      </w:r>
    </w:p>
    <w:p>
      <w:pPr>
        <w:pStyle w:val="Caption"/>
      </w:pPr>
      <w:r>
        <w:rPr>
          <w:b w:val="0"/>
        </w:rPr>
        <w:t>Figura 1. Flujo implementado. El teléfono consulta a Laravel; nunca entra directamente a PostgreSQL.</w:t>
      </w:r>
    </w:p>
    <w:p>
      <w:r>
        <w:rPr>
          <w:b/>
        </w:rPr>
        <w:t>Qué se está demostrando</w:t>
      </w:r>
    </w:p>
    <w:p>
      <w:r>
        <w:rPr>
          <w:b w:val="0"/>
        </w:rPr>
        <w:t>Se utilizan temperatura, iluminación, nivel de agua, pH y TDS reales. La prueba es de comunicación y almacenamiento; no demuestra todavía calibración química ni control automático de dosificación.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tblHeader/>
          <w:cantSplit/>
        </w:trPr>
        <w:tc>
          <w:tcPr>
            <w:tcW w:type="dxa" w:w="2160"/>
            <w:vAlign w:val="center"/>
            <w:tcMar>
              <w:top w:w="70" w:type="dxa"/>
              <w:bottom w:w="70" w:type="dxa"/>
              <w:left w:w="70" w:type="dxa"/>
              <w:right w:w="70" w:type="dxa"/>
            </w:tcMar>
            <w:shd w:fill="DCEAF2"/>
          </w:tcPr>
          <w:p>
            <w:pPr>
              <w:keepNext/>
              <w:spacing w:after="40" w:before="40" w:line="247" w:lineRule="auto"/>
            </w:pPr>
            <w:r>
              <w:rPr>
                <w:b/>
                <w:color w:val="000000"/>
                <w:sz w:val="21"/>
              </w:rPr>
              <w:t>Elemento</w:t>
            </w:r>
          </w:p>
        </w:tc>
        <w:tc>
          <w:tcPr>
            <w:tcW w:type="dxa" w:w="7920"/>
            <w:vAlign w:val="center"/>
            <w:tcMar>
              <w:top w:w="70" w:type="dxa"/>
              <w:bottom w:w="70" w:type="dxa"/>
              <w:left w:w="70" w:type="dxa"/>
              <w:right w:w="70" w:type="dxa"/>
            </w:tcMar>
            <w:shd w:fill="DCEAF2"/>
          </w:tcPr>
          <w:p>
            <w:pPr>
              <w:keepNext/>
              <w:spacing w:after="40" w:before="40" w:line="247" w:lineRule="auto"/>
            </w:pPr>
            <w:r>
              <w:rPr>
                <w:b/>
                <w:color w:val="000000"/>
                <w:sz w:val="21"/>
              </w:rPr>
              <w:t>Resultado que se puede revisar</w:t>
            </w:r>
          </w:p>
        </w:tc>
      </w:tr>
      <w:tr>
        <w:trPr>
          <w:cantSplit/>
        </w:trPr>
        <w:tc>
          <w:tcPr>
            <w:tcW w:type="dxa" w:w="2160"/>
            <w:vAlign w:val="center"/>
            <w:tcMar>
              <w:top w:w="70" w:type="dxa"/>
              <w:bottom w:w="70" w:type="dxa"/>
              <w:left w:w="70" w:type="dxa"/>
              <w:right w:w="70" w:type="dxa"/>
            </w:tcMar>
            <w:shd w:fill="FFFFFF"/>
          </w:tcPr>
          <w:p>
            <w:pPr>
              <w:spacing w:after="40" w:before="40" w:line="247" w:lineRule="auto"/>
            </w:pPr>
            <w:r>
              <w:rPr>
                <w:b w:val="0"/>
                <w:color w:val="000000"/>
                <w:sz w:val="21"/>
              </w:rPr>
              <w:t>Recorrido físico público</w:t>
            </w:r>
          </w:p>
        </w:tc>
        <w:tc>
          <w:tcPr>
            <w:tcW w:type="dxa" w:w="7920"/>
            <w:vAlign w:val="center"/>
            <w:tcMar>
              <w:top w:w="70" w:type="dxa"/>
              <w:bottom w:w="70" w:type="dxa"/>
              <w:left w:w="70" w:type="dxa"/>
              <w:right w:w="70" w:type="dxa"/>
            </w:tcMar>
            <w:shd w:fill="FFFFFF"/>
          </w:tcPr>
          <w:p>
            <w:pPr>
              <w:spacing w:after="40" w:before="40" w:line="247" w:lineRule="auto"/>
            </w:pPr>
            <w:r>
              <w:rPr>
                <w:b w:val="0"/>
                <w:color w:val="000000"/>
                <w:sz w:val="21"/>
              </w:rPr>
              <w:t>14 transmisiones nuevas consecutivas confirmadas y comparadas con la API.</w:t>
            </w:r>
          </w:p>
        </w:tc>
      </w:tr>
      <w:tr>
        <w:trPr>
          <w:cantSplit/>
        </w:trPr>
        <w:tc>
          <w:tcPr>
            <w:tcW w:type="dxa" w:w="2160"/>
            <w:vAlign w:val="center"/>
            <w:tcMar>
              <w:top w:w="70" w:type="dxa"/>
              <w:bottom w:w="70" w:type="dxa"/>
              <w:left w:w="70" w:type="dxa"/>
              <w:right w:w="70" w:type="dxa"/>
            </w:tcMar>
            <w:shd w:fill="F5F8FA"/>
          </w:tcPr>
          <w:p>
            <w:pPr>
              <w:spacing w:after="40" w:before="40" w:line="247" w:lineRule="auto"/>
            </w:pPr>
            <w:r>
              <w:rPr>
                <w:b w:val="0"/>
                <w:color w:val="000000"/>
                <w:sz w:val="21"/>
              </w:rPr>
              <w:t>Lecturas actuales</w:t>
            </w:r>
          </w:p>
        </w:tc>
        <w:tc>
          <w:tcPr>
            <w:tcW w:type="dxa" w:w="7920"/>
            <w:vAlign w:val="center"/>
            <w:tcMar>
              <w:top w:w="70" w:type="dxa"/>
              <w:bottom w:w="70" w:type="dxa"/>
              <w:left w:w="70" w:type="dxa"/>
              <w:right w:w="70" w:type="dxa"/>
            </w:tcMar>
            <w:shd w:fill="F5F8FA"/>
          </w:tcPr>
          <w:p>
            <w:pPr>
              <w:spacing w:after="40" w:before="40" w:line="247" w:lineRule="auto"/>
            </w:pPr>
            <w:r>
              <w:rPr>
                <w:b w:val="0"/>
                <w:color w:val="000000"/>
                <w:sz w:val="21"/>
              </w:rPr>
              <w:t>Temperatura y TDS reales visibles en Android; historial consultado por HTTPS.</w:t>
            </w:r>
          </w:p>
        </w:tc>
      </w:tr>
      <w:tr>
        <w:trPr>
          <w:cantSplit/>
        </w:trPr>
        <w:tc>
          <w:tcPr>
            <w:tcW w:type="dxa" w:w="2160"/>
            <w:vAlign w:val="center"/>
            <w:tcMar>
              <w:top w:w="70" w:type="dxa"/>
              <w:bottom w:w="70" w:type="dxa"/>
              <w:left w:w="70" w:type="dxa"/>
              <w:right w:w="70" w:type="dxa"/>
            </w:tcMar>
            <w:shd w:fill="FFFFFF"/>
          </w:tcPr>
          <w:p>
            <w:pPr>
              <w:spacing w:after="40" w:before="40" w:line="247" w:lineRule="auto"/>
            </w:pPr>
            <w:r>
              <w:rPr>
                <w:b w:val="0"/>
                <w:color w:val="000000"/>
                <w:sz w:val="21"/>
              </w:rPr>
              <w:t>Planeación</w:t>
            </w:r>
          </w:p>
        </w:tc>
        <w:tc>
          <w:tcPr>
            <w:tcW w:type="dxa" w:w="7920"/>
            <w:vAlign w:val="center"/>
            <w:tcMar>
              <w:top w:w="70" w:type="dxa"/>
              <w:bottom w:w="70" w:type="dxa"/>
              <w:left w:w="70" w:type="dxa"/>
              <w:right w:w="70" w:type="dxa"/>
            </w:tcMar>
            <w:shd w:fill="FFFFFF"/>
          </w:tcPr>
          <w:p>
            <w:pPr>
              <w:spacing w:after="40" w:before="40" w:line="247" w:lineRule="auto"/>
            </w:pPr>
            <w:r>
              <w:rPr>
                <w:b w:val="0"/>
                <w:color w:val="000000"/>
                <w:sz w:val="21"/>
              </w:rPr>
              <w:t>Trabajo restante hasta el 2 de diciembre, presupuesto preliminar y matriz de riesgos.</w:t>
            </w:r>
          </w:p>
        </w:tc>
      </w:tr>
      <w:tr>
        <w:trPr>
          <w:cantSplit/>
        </w:trPr>
        <w:tc>
          <w:tcPr>
            <w:tcW w:type="dxa" w:w="2160"/>
            <w:vAlign w:val="center"/>
            <w:tcMar>
              <w:top w:w="70" w:type="dxa"/>
              <w:bottom w:w="70" w:type="dxa"/>
              <w:left w:w="70" w:type="dxa"/>
              <w:right w:w="70" w:type="dxa"/>
            </w:tcMar>
            <w:shd w:fill="F5F8FA"/>
          </w:tcPr>
          <w:p>
            <w:pPr>
              <w:spacing w:after="40" w:before="40" w:line="247" w:lineRule="auto"/>
            </w:pPr>
            <w:r>
              <w:rPr>
                <w:b w:val="0"/>
                <w:color w:val="000000"/>
                <w:sz w:val="21"/>
              </w:rPr>
              <w:t>Control de actuadores</w:t>
            </w:r>
          </w:p>
        </w:tc>
        <w:tc>
          <w:tcPr>
            <w:tcW w:type="dxa" w:w="7920"/>
            <w:vAlign w:val="center"/>
            <w:tcMar>
              <w:top w:w="70" w:type="dxa"/>
              <w:bottom w:w="70" w:type="dxa"/>
              <w:left w:w="70" w:type="dxa"/>
              <w:right w:w="70" w:type="dxa"/>
            </w:tcMar>
            <w:shd w:fill="F5F8FA"/>
          </w:tcPr>
          <w:p>
            <w:pPr>
              <w:spacing w:after="40" w:before="40" w:line="247" w:lineRule="auto"/>
            </w:pPr>
            <w:r>
              <w:rPr>
                <w:b w:val="0"/>
                <w:color w:val="000000"/>
                <w:sz w:val="21"/>
              </w:rPr>
              <w:t>Aplazamiento hasta alfa, autorizado según confirmación del responsable.</w:t>
            </w:r>
          </w:p>
        </w:tc>
      </w:tr>
    </w:tbl>
    <w:p>
      <w:pPr>
        <w:spacing w:after="0"/>
      </w:pPr>
      <w:r>
        <w:rPr>
          <w:b w:val="0"/>
        </w:rPr>
      </w:r>
    </w:p>
    <w:p>
      <w:r>
        <w:br w:type="page"/>
      </w:r>
    </w:p>
    <w:p>
      <w:pPr>
        <w:pStyle w:val="Heading1"/>
      </w:pPr>
      <w:r>
        <w:t>Montaje y sensores utilizados</w:t>
      </w:r>
    </w:p>
    <w:p>
      <w:r>
        <w:rPr>
          <w:b w:val="0"/>
        </w:rPr>
        <w:t>El montaje usa un ESP32 como sistema embebido. Los sensores digitales entregan su lectura por GPIO o I2C; pH y TDS pasan por el ADS1115, que convierte sus señales analógicas a valores que el programa puede procesar.</w:t>
      </w:r>
    </w:p>
    <w:p>
      <w:pPr>
        <w:keepNext/>
        <w:jc w:val="center"/>
      </w:pPr>
      <w:r>
        <w:drawing>
          <wp:inline xmlns:a="http://schemas.openxmlformats.org/drawingml/2006/main" xmlns:pic="http://schemas.openxmlformats.org/drawingml/2006/picture">
            <wp:extent cx="6355080" cy="2458811"/>
            <wp:docPr id="2" name="Picture 2"/>
            <wp:cNvGraphicFramePr>
              <a:graphicFrameLocks noChangeAspect="1"/>
            </wp:cNvGraphicFramePr>
            <a:graphic>
              <a:graphicData uri="http://schemas.openxmlformats.org/drawingml/2006/picture">
                <pic:pic>
                  <pic:nvPicPr>
                    <pic:cNvPr id="0" name="conexiones.png"/>
                    <pic:cNvPicPr/>
                  </pic:nvPicPr>
                  <pic:blipFill>
                    <a:blip r:embed="rId11"/>
                    <a:stretch>
                      <a:fillRect/>
                    </a:stretch>
                  </pic:blipFill>
                  <pic:spPr>
                    <a:xfrm>
                      <a:off x="0" y="0"/>
                      <a:ext cx="6355080" cy="2458811"/>
                    </a:xfrm>
                    <a:prstGeom prst="rect"/>
                  </pic:spPr>
                </pic:pic>
              </a:graphicData>
            </a:graphic>
          </wp:inline>
        </w:drawing>
      </w:r>
    </w:p>
    <w:p>
      <w:pPr>
        <w:pStyle w:val="Caption"/>
      </w:pPr>
      <w:r>
        <w:rPr>
          <w:b w:val="0"/>
        </w:rPr>
        <w:t>Figura 2. Conexiones de señal utilizadas. Este esquema no sustituye la revisión eléctrica del montaje.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5112"/>
        <w:gridCol w:w="2880"/>
      </w:tblGrid>
      <w:tr>
        <w:trPr>
          <w:tblHeader/>
          <w:cantSplit/>
        </w:trPr>
        <w:tc>
          <w:tcPr>
            <w:tcW w:type="dxa" w:w="2088"/>
            <w:vAlign w:val="center"/>
            <w:tcMar>
              <w:top w:w="70" w:type="dxa"/>
              <w:bottom w:w="70" w:type="dxa"/>
              <w:left w:w="70" w:type="dxa"/>
              <w:right w:w="70" w:type="dxa"/>
            </w:tcMar>
            <w:shd w:fill="DCEAF2"/>
          </w:tcPr>
          <w:p>
            <w:pPr>
              <w:keepNext/>
              <w:spacing w:after="40" w:before="40" w:line="247" w:lineRule="auto"/>
            </w:pPr>
            <w:r>
              <w:rPr>
                <w:b/>
                <w:color w:val="000000"/>
                <w:sz w:val="21"/>
              </w:rPr>
              <w:t>Entrada</w:t>
            </w:r>
          </w:p>
        </w:tc>
        <w:tc>
          <w:tcPr>
            <w:tcW w:type="dxa" w:w="5112"/>
            <w:vAlign w:val="center"/>
            <w:tcMar>
              <w:top w:w="70" w:type="dxa"/>
              <w:bottom w:w="70" w:type="dxa"/>
              <w:left w:w="70" w:type="dxa"/>
              <w:right w:w="70" w:type="dxa"/>
            </w:tcMar>
            <w:shd w:fill="DCEAF2"/>
          </w:tcPr>
          <w:p>
            <w:pPr>
              <w:keepNext/>
              <w:spacing w:after="40" w:before="40" w:line="247" w:lineRule="auto"/>
            </w:pPr>
            <w:r>
              <w:rPr>
                <w:b/>
                <w:color w:val="000000"/>
                <w:sz w:val="21"/>
              </w:rPr>
              <w:t>Conexión utilizada</w:t>
            </w:r>
          </w:p>
        </w:tc>
        <w:tc>
          <w:tcPr>
            <w:tcW w:type="dxa" w:w="2880"/>
            <w:vAlign w:val="center"/>
            <w:tcMar>
              <w:top w:w="70" w:type="dxa"/>
              <w:bottom w:w="70" w:type="dxa"/>
              <w:left w:w="70" w:type="dxa"/>
              <w:right w:w="70" w:type="dxa"/>
            </w:tcMar>
            <w:shd w:fill="DCEAF2"/>
          </w:tcPr>
          <w:p>
            <w:pPr>
              <w:keepNext/>
              <w:spacing w:after="40" w:before="40" w:line="247" w:lineRule="auto"/>
            </w:pPr>
            <w:r>
              <w:rPr>
                <w:b/>
                <w:color w:val="000000"/>
                <w:sz w:val="21"/>
              </w:rPr>
              <w:t>Dato enviado</w:t>
            </w:r>
          </w:p>
        </w:tc>
      </w:tr>
      <w:tr>
        <w:trPr>
          <w:cantSplit/>
        </w:trPr>
        <w:tc>
          <w:tcPr>
            <w:tcW w:type="dxa" w:w="2088"/>
            <w:vAlign w:val="center"/>
            <w:tcMar>
              <w:top w:w="70" w:type="dxa"/>
              <w:bottom w:w="70" w:type="dxa"/>
              <w:left w:w="70" w:type="dxa"/>
              <w:right w:w="70" w:type="dxa"/>
            </w:tcMar>
            <w:shd w:fill="FFFFFF"/>
          </w:tcPr>
          <w:p>
            <w:pPr>
              <w:spacing w:after="40" w:before="40" w:line="247" w:lineRule="auto"/>
            </w:pPr>
            <w:r>
              <w:rPr>
                <w:b w:val="0"/>
                <w:color w:val="000000"/>
                <w:sz w:val="21"/>
              </w:rPr>
              <w:t>DS18B20</w:t>
            </w:r>
          </w:p>
        </w:tc>
        <w:tc>
          <w:tcPr>
            <w:tcW w:type="dxa" w:w="5112"/>
            <w:vAlign w:val="center"/>
            <w:tcMar>
              <w:top w:w="70" w:type="dxa"/>
              <w:bottom w:w="70" w:type="dxa"/>
              <w:left w:w="70" w:type="dxa"/>
              <w:right w:w="70" w:type="dxa"/>
            </w:tcMar>
            <w:shd w:fill="FFFFFF"/>
          </w:tcPr>
          <w:p>
            <w:pPr>
              <w:spacing w:after="40" w:before="40" w:line="247" w:lineRule="auto"/>
            </w:pPr>
            <w:r>
              <w:rPr>
                <w:b w:val="0"/>
                <w:color w:val="000000"/>
                <w:sz w:val="21"/>
              </w:rPr>
              <w:t>GPIO 4; pull-up de 4.7 kΩ documentado</w:t>
            </w:r>
          </w:p>
        </w:tc>
        <w:tc>
          <w:tcPr>
            <w:tcW w:type="dxa" w:w="2880"/>
            <w:vAlign w:val="center"/>
            <w:tcMar>
              <w:top w:w="70" w:type="dxa"/>
              <w:bottom w:w="70" w:type="dxa"/>
              <w:left w:w="70" w:type="dxa"/>
              <w:right w:w="70" w:type="dxa"/>
            </w:tcMar>
            <w:shd w:fill="FFFFFF"/>
          </w:tcPr>
          <w:p>
            <w:pPr>
              <w:spacing w:after="40" w:before="40" w:line="247" w:lineRule="auto"/>
            </w:pPr>
            <w:r>
              <w:rPr>
                <w:b w:val="0"/>
                <w:color w:val="000000"/>
                <w:sz w:val="21"/>
              </w:rPr>
              <w:t>Temperatura en °C</w:t>
            </w:r>
          </w:p>
        </w:tc>
      </w:tr>
      <w:tr>
        <w:trPr>
          <w:cantSplit/>
        </w:trPr>
        <w:tc>
          <w:tcPr>
            <w:tcW w:type="dxa" w:w="2088"/>
            <w:vAlign w:val="center"/>
            <w:tcMar>
              <w:top w:w="70" w:type="dxa"/>
              <w:bottom w:w="70" w:type="dxa"/>
              <w:left w:w="70" w:type="dxa"/>
              <w:right w:w="70" w:type="dxa"/>
            </w:tcMar>
            <w:shd w:fill="F5F8FA"/>
          </w:tcPr>
          <w:p>
            <w:pPr>
              <w:spacing w:after="40" w:before="40" w:line="247" w:lineRule="auto"/>
            </w:pPr>
            <w:r>
              <w:rPr>
                <w:b w:val="0"/>
                <w:color w:val="000000"/>
                <w:sz w:val="21"/>
              </w:rPr>
              <w:t>BH1750</w:t>
            </w:r>
          </w:p>
        </w:tc>
        <w:tc>
          <w:tcPr>
            <w:tcW w:type="dxa" w:w="5112"/>
            <w:vAlign w:val="center"/>
            <w:tcMar>
              <w:top w:w="70" w:type="dxa"/>
              <w:bottom w:w="70" w:type="dxa"/>
              <w:left w:w="70" w:type="dxa"/>
              <w:right w:w="70" w:type="dxa"/>
            </w:tcMar>
            <w:shd w:fill="F5F8FA"/>
          </w:tcPr>
          <w:p>
            <w:pPr>
              <w:spacing w:after="40" w:before="40" w:line="247" w:lineRule="auto"/>
            </w:pPr>
            <w:r>
              <w:rPr>
                <w:b w:val="0"/>
                <w:color w:val="000000"/>
                <w:sz w:val="21"/>
              </w:rPr>
              <w:t>I2C SDA 21 y SCL 22</w:t>
            </w:r>
          </w:p>
        </w:tc>
        <w:tc>
          <w:tcPr>
            <w:tcW w:type="dxa" w:w="2880"/>
            <w:vAlign w:val="center"/>
            <w:tcMar>
              <w:top w:w="70" w:type="dxa"/>
              <w:bottom w:w="70" w:type="dxa"/>
              <w:left w:w="70" w:type="dxa"/>
              <w:right w:w="70" w:type="dxa"/>
            </w:tcMar>
            <w:shd w:fill="F5F8FA"/>
          </w:tcPr>
          <w:p>
            <w:pPr>
              <w:spacing w:after="40" w:before="40" w:line="247" w:lineRule="auto"/>
            </w:pPr>
            <w:r>
              <w:rPr>
                <w:b w:val="0"/>
                <w:color w:val="000000"/>
                <w:sz w:val="21"/>
              </w:rPr>
              <w:t>Iluminación en lux</w:t>
            </w:r>
          </w:p>
        </w:tc>
      </w:tr>
      <w:tr>
        <w:trPr>
          <w:cantSplit/>
        </w:trPr>
        <w:tc>
          <w:tcPr>
            <w:tcW w:type="dxa" w:w="2088"/>
            <w:vAlign w:val="center"/>
            <w:tcMar>
              <w:top w:w="70" w:type="dxa"/>
              <w:bottom w:w="70" w:type="dxa"/>
              <w:left w:w="70" w:type="dxa"/>
              <w:right w:w="70" w:type="dxa"/>
            </w:tcMar>
            <w:shd w:fill="FFFFFF"/>
          </w:tcPr>
          <w:p>
            <w:pPr>
              <w:spacing w:after="40" w:before="40" w:line="247" w:lineRule="auto"/>
            </w:pPr>
            <w:r>
              <w:rPr>
                <w:b w:val="0"/>
                <w:color w:val="000000"/>
                <w:sz w:val="21"/>
              </w:rPr>
              <w:t>Flotador</w:t>
            </w:r>
          </w:p>
        </w:tc>
        <w:tc>
          <w:tcPr>
            <w:tcW w:type="dxa" w:w="5112"/>
            <w:vAlign w:val="center"/>
            <w:tcMar>
              <w:top w:w="70" w:type="dxa"/>
              <w:bottom w:w="70" w:type="dxa"/>
              <w:left w:w="70" w:type="dxa"/>
              <w:right w:w="70" w:type="dxa"/>
            </w:tcMar>
            <w:shd w:fill="FFFFFF"/>
          </w:tcPr>
          <w:p>
            <w:pPr>
              <w:spacing w:after="40" w:before="40" w:line="247" w:lineRule="auto"/>
            </w:pPr>
            <w:r>
              <w:rPr>
                <w:b w:val="0"/>
                <w:color w:val="000000"/>
                <w:sz w:val="21"/>
              </w:rPr>
              <w:t>GPIO 27 con INPUT_PULLUP</w:t>
            </w:r>
          </w:p>
        </w:tc>
        <w:tc>
          <w:tcPr>
            <w:tcW w:type="dxa" w:w="2880"/>
            <w:vAlign w:val="center"/>
            <w:tcMar>
              <w:top w:w="70" w:type="dxa"/>
              <w:bottom w:w="70" w:type="dxa"/>
              <w:left w:w="70" w:type="dxa"/>
              <w:right w:w="70" w:type="dxa"/>
            </w:tcMar>
            <w:shd w:fill="FFFFFF"/>
          </w:tcPr>
          <w:p>
            <w:pPr>
              <w:spacing w:after="40" w:before="40" w:line="247" w:lineRule="auto"/>
            </w:pPr>
            <w:r>
              <w:rPr>
                <w:b w:val="0"/>
                <w:color w:val="000000"/>
                <w:sz w:val="21"/>
              </w:rPr>
              <w:t>true agua; false nivel bajo</w:t>
            </w:r>
          </w:p>
        </w:tc>
      </w:tr>
      <w:tr>
        <w:trPr>
          <w:cantSplit/>
        </w:trPr>
        <w:tc>
          <w:tcPr>
            <w:tcW w:type="dxa" w:w="2088"/>
            <w:vAlign w:val="center"/>
            <w:tcMar>
              <w:top w:w="70" w:type="dxa"/>
              <w:bottom w:w="70" w:type="dxa"/>
              <w:left w:w="70" w:type="dxa"/>
              <w:right w:w="70" w:type="dxa"/>
            </w:tcMar>
            <w:shd w:fill="F5F8FA"/>
          </w:tcPr>
          <w:p>
            <w:pPr>
              <w:spacing w:after="40" w:before="40" w:line="247" w:lineRule="auto"/>
            </w:pPr>
            <w:r>
              <w:rPr>
                <w:b w:val="0"/>
                <w:color w:val="000000"/>
                <w:sz w:val="21"/>
              </w:rPr>
              <w:t>pH</w:t>
            </w:r>
          </w:p>
        </w:tc>
        <w:tc>
          <w:tcPr>
            <w:tcW w:type="dxa" w:w="5112"/>
            <w:vAlign w:val="center"/>
            <w:tcMar>
              <w:top w:w="70" w:type="dxa"/>
              <w:bottom w:w="70" w:type="dxa"/>
              <w:left w:w="70" w:type="dxa"/>
              <w:right w:w="70" w:type="dxa"/>
            </w:tcMar>
            <w:shd w:fill="F5F8FA"/>
          </w:tcPr>
          <w:p>
            <w:pPr>
              <w:spacing w:after="40" w:before="40" w:line="247" w:lineRule="auto"/>
            </w:pPr>
            <w:r>
              <w:rPr>
                <w:b w:val="0"/>
                <w:color w:val="000000"/>
                <w:sz w:val="21"/>
              </w:rPr>
              <w:t>Salida analógica a ADS1115 A0</w:t>
            </w:r>
          </w:p>
        </w:tc>
        <w:tc>
          <w:tcPr>
            <w:tcW w:type="dxa" w:w="2880"/>
            <w:vAlign w:val="center"/>
            <w:tcMar>
              <w:top w:w="70" w:type="dxa"/>
              <w:bottom w:w="70" w:type="dxa"/>
              <w:left w:w="70" w:type="dxa"/>
              <w:right w:w="70" w:type="dxa"/>
            </w:tcMar>
            <w:shd w:fill="F5F8FA"/>
          </w:tcPr>
          <w:p>
            <w:pPr>
              <w:spacing w:after="40" w:before="40" w:line="247" w:lineRule="auto"/>
            </w:pPr>
            <w:r>
              <w:rPr>
                <w:b w:val="0"/>
                <w:color w:val="000000"/>
                <w:sz w:val="21"/>
              </w:rPr>
              <w:t>pH sin unidad</w:t>
            </w:r>
          </w:p>
        </w:tc>
      </w:tr>
      <w:tr>
        <w:trPr>
          <w:cantSplit/>
        </w:trPr>
        <w:tc>
          <w:tcPr>
            <w:tcW w:type="dxa" w:w="2088"/>
            <w:vAlign w:val="center"/>
            <w:tcMar>
              <w:top w:w="70" w:type="dxa"/>
              <w:bottom w:w="70" w:type="dxa"/>
              <w:left w:w="70" w:type="dxa"/>
              <w:right w:w="70" w:type="dxa"/>
            </w:tcMar>
            <w:shd w:fill="FFFFFF"/>
          </w:tcPr>
          <w:p>
            <w:pPr>
              <w:spacing w:after="40" w:before="40" w:line="247" w:lineRule="auto"/>
            </w:pPr>
            <w:r>
              <w:rPr>
                <w:b w:val="0"/>
                <w:color w:val="000000"/>
                <w:sz w:val="21"/>
              </w:rPr>
              <w:t>TDS de reemplazo</w:t>
            </w:r>
          </w:p>
        </w:tc>
        <w:tc>
          <w:tcPr>
            <w:tcW w:type="dxa" w:w="5112"/>
            <w:vAlign w:val="center"/>
            <w:tcMar>
              <w:top w:w="70" w:type="dxa"/>
              <w:bottom w:w="70" w:type="dxa"/>
              <w:left w:w="70" w:type="dxa"/>
              <w:right w:w="70" w:type="dxa"/>
            </w:tcMar>
            <w:shd w:fill="FFFFFF"/>
          </w:tcPr>
          <w:p>
            <w:pPr>
              <w:spacing w:after="40" w:before="40" w:line="247" w:lineRule="auto"/>
            </w:pPr>
            <w:r>
              <w:rPr>
                <w:b w:val="0"/>
                <w:color w:val="000000"/>
                <w:sz w:val="21"/>
              </w:rPr>
              <w:t>Salida analógica a ADS1115 A1</w:t>
            </w:r>
          </w:p>
        </w:tc>
        <w:tc>
          <w:tcPr>
            <w:tcW w:type="dxa" w:w="2880"/>
            <w:vAlign w:val="center"/>
            <w:tcMar>
              <w:top w:w="70" w:type="dxa"/>
              <w:bottom w:w="70" w:type="dxa"/>
              <w:left w:w="70" w:type="dxa"/>
              <w:right w:w="70" w:type="dxa"/>
            </w:tcMar>
            <w:shd w:fill="FFFFFF"/>
          </w:tcPr>
          <w:p>
            <w:pPr>
              <w:spacing w:after="40" w:before="40" w:line="247" w:lineRule="auto"/>
            </w:pPr>
            <w:r>
              <w:rPr>
                <w:b w:val="0"/>
                <w:color w:val="000000"/>
                <w:sz w:val="21"/>
              </w:rPr>
              <w:t>TDS en ppm</w:t>
            </w:r>
          </w:p>
        </w:tc>
      </w:tr>
      <w:tr>
        <w:trPr>
          <w:cantSplit/>
        </w:trPr>
        <w:tc>
          <w:tcPr>
            <w:tcW w:type="dxa" w:w="2088"/>
            <w:vAlign w:val="center"/>
            <w:tcMar>
              <w:top w:w="70" w:type="dxa"/>
              <w:bottom w:w="70" w:type="dxa"/>
              <w:left w:w="70" w:type="dxa"/>
              <w:right w:w="70" w:type="dxa"/>
            </w:tcMar>
            <w:shd w:fill="F5F8FA"/>
          </w:tcPr>
          <w:p>
            <w:pPr>
              <w:spacing w:after="40" w:before="40" w:line="247" w:lineRule="auto"/>
            </w:pPr>
            <w:r>
              <w:rPr>
                <w:b w:val="0"/>
                <w:color w:val="000000"/>
                <w:sz w:val="21"/>
              </w:rPr>
              <w:t>ADS1115</w:t>
            </w:r>
          </w:p>
        </w:tc>
        <w:tc>
          <w:tcPr>
            <w:tcW w:type="dxa" w:w="5112"/>
            <w:vAlign w:val="center"/>
            <w:tcMar>
              <w:top w:w="70" w:type="dxa"/>
              <w:bottom w:w="70" w:type="dxa"/>
              <w:left w:w="70" w:type="dxa"/>
              <w:right w:w="70" w:type="dxa"/>
            </w:tcMar>
            <w:shd w:fill="F5F8FA"/>
          </w:tcPr>
          <w:p>
            <w:pPr>
              <w:spacing w:after="40" w:before="40" w:line="247" w:lineRule="auto"/>
            </w:pPr>
            <w:r>
              <w:rPr>
                <w:b w:val="0"/>
                <w:color w:val="000000"/>
                <w:sz w:val="21"/>
              </w:rPr>
              <w:t>I2C compartido, dirección 0x48</w:t>
            </w:r>
          </w:p>
        </w:tc>
        <w:tc>
          <w:tcPr>
            <w:tcW w:type="dxa" w:w="2880"/>
            <w:vAlign w:val="center"/>
            <w:tcMar>
              <w:top w:w="70" w:type="dxa"/>
              <w:bottom w:w="70" w:type="dxa"/>
              <w:left w:w="70" w:type="dxa"/>
              <w:right w:w="70" w:type="dxa"/>
            </w:tcMar>
            <w:shd w:fill="F5F8FA"/>
          </w:tcPr>
          <w:p>
            <w:pPr>
              <w:spacing w:after="40" w:before="40" w:line="247" w:lineRule="auto"/>
            </w:pPr>
            <w:r>
              <w:rPr>
                <w:b w:val="0"/>
                <w:color w:val="000000"/>
                <w:sz w:val="21"/>
              </w:rPr>
              <w:t>Conversión de pH y TDS</w:t>
            </w:r>
          </w:p>
        </w:tc>
      </w:tr>
    </w:tbl>
    <w:p>
      <w:pPr>
        <w:spacing w:after="0"/>
      </w:pPr>
      <w:r>
        <w:rPr>
          <w:b w:val="0"/>
        </w:rPr>
      </w:r>
    </w:p>
    <w:p>
      <w:r>
        <w:rPr>
          <w:b w:val="0"/>
        </w:rPr>
        <w:t>Se conserva masa común y se revisa la alimentación antes de montar la versión definitiva. La correspondencia A1 del TDS y GPIO 4 de temperatura fue confirmada durante la integración. EC permanece sin sensor independiente y se envía como no disponible.</w:t>
      </w:r>
    </w:p>
    <w:p>
      <w:r>
        <w:rPr>
          <w:b w:val="0"/>
        </w:rPr>
        <w:t>Las figuras 5 y 6 muestran las sondas en agua y el armado real en protoboard. Complementan este diagrama de señales con fotografías del banco utilizado.</w:t>
      </w:r>
    </w:p>
    <w:p>
      <w:pPr>
        <w:pStyle w:val="Caption"/>
      </w:pPr>
      <w:r>
        <w:rPr>
          <w:b w:val="0"/>
        </w:rPr>
        <w:t>Código relacionado: embedded/HydroMateTelemetry/HydroMateTelemetry.ino, sensor_config.h y telemetry_sensors.h.</w:t>
      </w:r>
    </w:p>
    <w:p>
      <w:r>
        <w:br w:type="page"/>
      </w:r>
    </w:p>
    <w:p>
      <w:pPr>
        <w:pStyle w:val="Heading1"/>
      </w:pPr>
      <w:r>
        <w:t>Cómo lee y transmite el ESP32</w:t>
      </w:r>
    </w:p>
    <w:p>
      <w:r>
        <w:rPr>
          <w:b w:val="0"/>
        </w:rPr>
        <w:t>El firmware lee las entradas reales y prepara un mensaje JSON de telemetría v3. La temperatura se obtiene sin detener la conversión completa; en las entradas analógicas se usa una mediana de nueve lecturas para reducir valores aislados. Después se aplican las conversiones de pH y TDS y se redondea a dos decimales.</w:t>
      </w:r>
    </w:p>
    <w:p>
      <w:r>
        <w:rPr>
          <w:b w:val="0"/>
        </w:rPr>
        <w:t>TDS se compensa con la temperatura medida por DS18B20. Cuando un sensor es inválido, su campo queda en null con un origen explícito; no se sustituye por una lectura inventada. Las lecturas actuales de TDS usan la temperatura real disponible.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704"/>
      </w:tblGrid>
      <w:tr>
        <w:trPr>
          <w:tblHeader/>
          <w:cantSplit/>
        </w:trPr>
        <w:tc>
          <w:tcPr>
            <w:tcW w:type="dxa" w:w="2376"/>
            <w:vAlign w:val="center"/>
            <w:tcMar>
              <w:top w:w="70" w:type="dxa"/>
              <w:bottom w:w="70" w:type="dxa"/>
              <w:left w:w="70" w:type="dxa"/>
              <w:right w:w="70" w:type="dxa"/>
            </w:tcMar>
            <w:shd w:fill="DCEAF2"/>
          </w:tcPr>
          <w:p>
            <w:pPr>
              <w:keepNext/>
              <w:spacing w:after="40" w:before="40" w:line="247" w:lineRule="auto"/>
            </w:pPr>
            <w:r>
              <w:rPr>
                <w:b/>
                <w:color w:val="000000"/>
                <w:sz w:val="21"/>
              </w:rPr>
              <w:t>Función mínima</w:t>
            </w:r>
          </w:p>
        </w:tc>
        <w:tc>
          <w:tcPr>
            <w:tcW w:type="dxa" w:w="7704"/>
            <w:vAlign w:val="center"/>
            <w:tcMar>
              <w:top w:w="70" w:type="dxa"/>
              <w:bottom w:w="70" w:type="dxa"/>
              <w:left w:w="70" w:type="dxa"/>
              <w:right w:w="70" w:type="dxa"/>
            </w:tcMar>
            <w:shd w:fill="DCEAF2"/>
          </w:tcPr>
          <w:p>
            <w:pPr>
              <w:keepNext/>
              <w:spacing w:after="40" w:before="40" w:line="247" w:lineRule="auto"/>
            </w:pPr>
            <w:r>
              <w:rPr>
                <w:b/>
                <w:color w:val="000000"/>
                <w:sz w:val="21"/>
              </w:rPr>
              <w:t>Cómo se cumple</w:t>
            </w:r>
          </w:p>
        </w:tc>
      </w:tr>
      <w:tr>
        <w:trPr>
          <w:cantSplit/>
        </w:trPr>
        <w:tc>
          <w:tcPr>
            <w:tcW w:type="dxa" w:w="2376"/>
            <w:vAlign w:val="center"/>
            <w:tcMar>
              <w:top w:w="70" w:type="dxa"/>
              <w:bottom w:w="70" w:type="dxa"/>
              <w:left w:w="70" w:type="dxa"/>
              <w:right w:w="70" w:type="dxa"/>
            </w:tcMar>
            <w:shd w:fill="FFFFFF"/>
          </w:tcPr>
          <w:p>
            <w:pPr>
              <w:spacing w:after="40" w:before="40" w:line="247" w:lineRule="auto"/>
            </w:pPr>
            <w:r>
              <w:rPr>
                <w:b w:val="0"/>
                <w:color w:val="000000"/>
                <w:sz w:val="21"/>
              </w:rPr>
              <w:t>Entrada física</w:t>
            </w:r>
          </w:p>
        </w:tc>
        <w:tc>
          <w:tcPr>
            <w:tcW w:type="dxa" w:w="7704"/>
            <w:vAlign w:val="center"/>
            <w:tcMar>
              <w:top w:w="70" w:type="dxa"/>
              <w:bottom w:w="70" w:type="dxa"/>
              <w:left w:w="70" w:type="dxa"/>
              <w:right w:w="70" w:type="dxa"/>
            </w:tcMar>
            <w:shd w:fill="FFFFFF"/>
          </w:tcPr>
          <w:p>
            <w:pPr>
              <w:spacing w:after="40" w:before="40" w:line="247" w:lineRule="auto"/>
            </w:pPr>
            <w:r>
              <w:rPr>
                <w:b w:val="0"/>
                <w:color w:val="000000"/>
                <w:sz w:val="21"/>
              </w:rPr>
              <w:t>DS18B20, BH1750, flotador, pH y TDS del montaje.</w:t>
            </w:r>
          </w:p>
        </w:tc>
      </w:tr>
      <w:tr>
        <w:trPr>
          <w:cantSplit/>
        </w:trPr>
        <w:tc>
          <w:tcPr>
            <w:tcW w:type="dxa" w:w="2376"/>
            <w:vAlign w:val="center"/>
            <w:tcMar>
              <w:top w:w="70" w:type="dxa"/>
              <w:bottom w:w="70" w:type="dxa"/>
              <w:left w:w="70" w:type="dxa"/>
              <w:right w:w="70" w:type="dxa"/>
            </w:tcMar>
            <w:shd w:fill="F5F8FA"/>
          </w:tcPr>
          <w:p>
            <w:pPr>
              <w:spacing w:after="40" w:before="40" w:line="247" w:lineRule="auto"/>
            </w:pPr>
            <w:r>
              <w:rPr>
                <w:b w:val="0"/>
                <w:color w:val="000000"/>
                <w:sz w:val="21"/>
              </w:rPr>
              <w:t>Procesamiento básico</w:t>
            </w:r>
          </w:p>
        </w:tc>
        <w:tc>
          <w:tcPr>
            <w:tcW w:type="dxa" w:w="7704"/>
            <w:vAlign w:val="center"/>
            <w:tcMar>
              <w:top w:w="70" w:type="dxa"/>
              <w:bottom w:w="70" w:type="dxa"/>
              <w:left w:w="70" w:type="dxa"/>
              <w:right w:w="70" w:type="dxa"/>
            </w:tcMar>
            <w:shd w:fill="F5F8FA"/>
          </w:tcPr>
          <w:p>
            <w:pPr>
              <w:spacing w:after="40" w:before="40" w:line="247" w:lineRule="auto"/>
            </w:pPr>
            <w:r>
              <w:rPr>
                <w:b w:val="0"/>
                <w:color w:val="000000"/>
                <w:sz w:val="21"/>
              </w:rPr>
              <w:t>Mediana, conversión a unidades, validación de rango y redondeo.</w:t>
            </w:r>
          </w:p>
        </w:tc>
      </w:tr>
      <w:tr>
        <w:trPr>
          <w:cantSplit/>
        </w:trPr>
        <w:tc>
          <w:tcPr>
            <w:tcW w:type="dxa" w:w="2376"/>
            <w:vAlign w:val="center"/>
            <w:tcMar>
              <w:top w:w="70" w:type="dxa"/>
              <w:bottom w:w="70" w:type="dxa"/>
              <w:left w:w="70" w:type="dxa"/>
              <w:right w:w="70" w:type="dxa"/>
            </w:tcMar>
            <w:shd w:fill="FFFFFF"/>
          </w:tcPr>
          <w:p>
            <w:pPr>
              <w:spacing w:after="40" w:before="40" w:line="247" w:lineRule="auto"/>
            </w:pPr>
            <w:r>
              <w:rPr>
                <w:b w:val="0"/>
                <w:color w:val="000000"/>
                <w:sz w:val="21"/>
              </w:rPr>
              <w:t>Conexión a Internet</w:t>
            </w:r>
          </w:p>
        </w:tc>
        <w:tc>
          <w:tcPr>
            <w:tcW w:type="dxa" w:w="7704"/>
            <w:vAlign w:val="center"/>
            <w:tcMar>
              <w:top w:w="70" w:type="dxa"/>
              <w:bottom w:w="70" w:type="dxa"/>
              <w:left w:w="70" w:type="dxa"/>
              <w:right w:w="70" w:type="dxa"/>
            </w:tcMar>
            <w:shd w:fill="FFFFFF"/>
          </w:tcPr>
          <w:p>
            <w:pPr>
              <w:spacing w:after="40" w:before="40" w:line="247" w:lineRule="auto"/>
            </w:pPr>
            <w:r>
              <w:rPr>
                <w:b w:val="0"/>
                <w:color w:val="000000"/>
                <w:sz w:val="21"/>
              </w:rPr>
              <w:t>Wi-Fi de 2.4 GHz y sincronización de reloj para TLS.</w:t>
            </w:r>
          </w:p>
        </w:tc>
      </w:tr>
      <w:tr>
        <w:trPr>
          <w:cantSplit/>
        </w:trPr>
        <w:tc>
          <w:tcPr>
            <w:tcW w:type="dxa" w:w="2376"/>
            <w:vAlign w:val="center"/>
            <w:tcMar>
              <w:top w:w="70" w:type="dxa"/>
              <w:bottom w:w="70" w:type="dxa"/>
              <w:left w:w="70" w:type="dxa"/>
              <w:right w:w="70" w:type="dxa"/>
            </w:tcMar>
            <w:shd w:fill="F5F8FA"/>
          </w:tcPr>
          <w:p>
            <w:pPr>
              <w:spacing w:after="40" w:before="40" w:line="247" w:lineRule="auto"/>
            </w:pPr>
            <w:r>
              <w:rPr>
                <w:b w:val="0"/>
                <w:color w:val="000000"/>
                <w:sz w:val="21"/>
              </w:rPr>
              <w:t>Envío al backend</w:t>
            </w:r>
          </w:p>
        </w:tc>
        <w:tc>
          <w:tcPr>
            <w:tcW w:type="dxa" w:w="7704"/>
            <w:vAlign w:val="center"/>
            <w:tcMar>
              <w:top w:w="70" w:type="dxa"/>
              <w:bottom w:w="70" w:type="dxa"/>
              <w:left w:w="70" w:type="dxa"/>
              <w:right w:w="70" w:type="dxa"/>
            </w:tcMar>
            <w:shd w:fill="F5F8FA"/>
          </w:tcPr>
          <w:p>
            <w:pPr>
              <w:spacing w:after="40" w:before="40" w:line="247" w:lineRule="auto"/>
            </w:pPr>
            <w:r>
              <w:rPr>
                <w:b w:val="0"/>
                <w:color w:val="000000"/>
                <w:sz w:val="21"/>
              </w:rPr>
              <w:t>MQTT TLS a hydromate-kevin.duckdns.org:8884; el bridge entrega a Laravel.</w:t>
            </w:r>
          </w:p>
        </w:tc>
      </w:tr>
      <w:tr>
        <w:trPr>
          <w:cantSplit/>
        </w:trPr>
        <w:tc>
          <w:tcPr>
            <w:tcW w:type="dxa" w:w="2376"/>
            <w:vAlign w:val="center"/>
            <w:tcMar>
              <w:top w:w="70" w:type="dxa"/>
              <w:bottom w:w="70" w:type="dxa"/>
              <w:left w:w="70" w:type="dxa"/>
              <w:right w:w="70" w:type="dxa"/>
            </w:tcMar>
            <w:shd w:fill="FFFFFF"/>
          </w:tcPr>
          <w:p>
            <w:pPr>
              <w:spacing w:after="40" w:before="40" w:line="247" w:lineRule="auto"/>
            </w:pPr>
            <w:r>
              <w:rPr>
                <w:b w:val="0"/>
                <w:color w:val="000000"/>
                <w:sz w:val="21"/>
              </w:rPr>
              <w:t>Identificación</w:t>
            </w:r>
          </w:p>
        </w:tc>
        <w:tc>
          <w:tcPr>
            <w:tcW w:type="dxa" w:w="7704"/>
            <w:vAlign w:val="center"/>
            <w:tcMar>
              <w:top w:w="70" w:type="dxa"/>
              <w:bottom w:w="70" w:type="dxa"/>
              <w:left w:w="70" w:type="dxa"/>
              <w:right w:w="70" w:type="dxa"/>
            </w:tcMar>
            <w:shd w:fill="FFFFFF"/>
          </w:tcPr>
          <w:p>
            <w:pPr>
              <w:spacing w:after="40" w:before="40" w:line="247" w:lineRule="auto"/>
            </w:pPr>
            <w:r>
              <w:rPr>
                <w:b w:val="0"/>
                <w:color w:val="000000"/>
                <w:sz w:val="21"/>
              </w:rPr>
              <w:t>device_id hydromate-01, sequence y captured_at en UTC. Laravel agrega created_at.</w:t>
            </w:r>
          </w:p>
        </w:tc>
      </w:tr>
    </w:tbl>
    <w:p>
      <w:pPr>
        <w:spacing w:after="0"/>
      </w:pPr>
      <w:r>
        <w:rPr>
          <w:b w:val="0"/>
        </w:rPr>
      </w:r>
    </w:p>
    <w:p>
      <w:r>
        <w:rPr>
          <w:b w:val="0"/>
        </w:rPr>
        <w:t>Además del respaldo de 30 segundos, se envía una muestra cuando cambia claramente una variable. El flotador tiene antirrebote de 150 ms. Los umbrales están concentrados en sensor_config.h; por ejemplo, luz cambia por 50 lux o 30 %, y temperatura por 1 °C.</w:t>
      </w:r>
    </w:p>
    <w:p>
      <w:r>
        <w:rPr>
          <w:b w:val="0"/>
        </w:rPr>
        <w:t>Cada muestra pendiente se guarda en NVS, una memoria que conserva información aunque se reinicie el ESP32. El dispositivo reenvía el mismo mensaje hasta recibir STORED, la confirmación posterior al guardado en la base de datos. Así se evita confundir un reintento con una medición nueva.</w:t>
      </w:r>
    </w:p>
    <w:p>
      <w:pPr>
        <w:spacing w:line="240" w:lineRule="auto" w:after="180"/>
      </w:pPr>
      <w:r>
        <w:rPr>
          <w:rFonts w:ascii="Consolas" w:hAnsi="Consolas"/>
          <w:b w:val="0"/>
          <w:sz w:val="18"/>
        </w:rPr>
        <w:t>hydromate/hydromate-01/telemetry  →  lectura JSON</w:t>
        <w:br/>
        <w:t>hydromate/hydromate-01/ack        ←  confirmación stored</w:t>
      </w:r>
    </w:p>
    <w:p>
      <w:r>
        <w:rPr>
          <w:b w:val="0"/>
        </w:rPr>
        <w:t>Wi-Fi, usuario MQTT, contraseña y CA se configuran en secrets.h privado, excluido de Git. Producción valida el certificado y el hostname; no utiliza setInsecure.</w:t>
      </w:r>
    </w:p>
    <w:p>
      <w:r>
        <w:br w:type="page"/>
      </w:r>
    </w:p>
    <w:p>
      <w:pPr>
        <w:pStyle w:val="Heading1"/>
      </w:pPr>
      <w:r>
        <w:t>Backend desplegado en la nube</w:t>
      </w:r>
    </w:p>
    <w:p>
      <w:r>
        <w:rPr>
          <w:b w:val="0"/>
        </w:rPr>
        <w:t>El backend es una API Laravel desplegada en una VPS Ubuntu de OVHcloud. Mosquitto recibe la telemetría y el bridge Python la convierte en una petición HTTP interna. Laravel valida el contenido y lo guarda en PostgreSQL.</w:t>
      </w:r>
    </w:p>
    <w:p>
      <w:r>
        <w:rPr>
          <w:b w:val="0"/>
        </w:rPr>
        <w:t>La API se consulta públicamente en https://hydromate-kevin.duckdns.org:9443. En la revisión del 21 de octubre, /up, el historial y el estado de hydromate-01 respondieron HTTP 200. Se recuperaron 20 registros con origen real y el estado de telemetría fue recent.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6264"/>
      </w:tblGrid>
      <w:tr>
        <w:trPr>
          <w:tblHeader/>
          <w:cantSplit/>
        </w:trPr>
        <w:tc>
          <w:tcPr>
            <w:tcW w:type="dxa" w:w="3816"/>
            <w:vAlign w:val="center"/>
            <w:tcMar>
              <w:top w:w="70" w:type="dxa"/>
              <w:bottom w:w="70" w:type="dxa"/>
              <w:left w:w="70" w:type="dxa"/>
              <w:right w:w="70" w:type="dxa"/>
            </w:tcMar>
            <w:shd w:fill="DCEAF2"/>
          </w:tcPr>
          <w:p>
            <w:pPr>
              <w:keepNext/>
              <w:spacing w:after="40" w:before="40" w:line="247" w:lineRule="auto"/>
            </w:pPr>
            <w:r>
              <w:rPr>
                <w:b/>
                <w:color w:val="000000"/>
                <w:sz w:val="21"/>
              </w:rPr>
              <w:t>Operación</w:t>
            </w:r>
          </w:p>
        </w:tc>
        <w:tc>
          <w:tcPr>
            <w:tcW w:type="dxa" w:w="6264"/>
            <w:vAlign w:val="center"/>
            <w:tcMar>
              <w:top w:w="70" w:type="dxa"/>
              <w:bottom w:w="70" w:type="dxa"/>
              <w:left w:w="70" w:type="dxa"/>
              <w:right w:w="70" w:type="dxa"/>
            </w:tcMar>
            <w:shd w:fill="DCEAF2"/>
          </w:tcPr>
          <w:p>
            <w:pPr>
              <w:keepNext/>
              <w:spacing w:after="40" w:before="40" w:line="247" w:lineRule="auto"/>
            </w:pPr>
            <w:r>
              <w:rPr>
                <w:b/>
                <w:color w:val="000000"/>
                <w:sz w:val="21"/>
              </w:rPr>
              <w:t>Resultado y alcance</w:t>
            </w:r>
          </w:p>
        </w:tc>
      </w:tr>
      <w:tr>
        <w:trPr>
          <w:cantSplit/>
        </w:trPr>
        <w:tc>
          <w:tcPr>
            <w:tcW w:type="dxa" w:w="3816"/>
            <w:vAlign w:val="center"/>
            <w:tcMar>
              <w:top w:w="70" w:type="dxa"/>
              <w:bottom w:w="70" w:type="dxa"/>
              <w:left w:w="70" w:type="dxa"/>
              <w:right w:w="70" w:type="dxa"/>
            </w:tcMar>
            <w:shd w:fill="FFFFFF"/>
          </w:tcPr>
          <w:p>
            <w:pPr>
              <w:spacing w:after="40" w:before="40" w:line="247" w:lineRule="auto"/>
            </w:pPr>
            <w:r>
              <w:rPr>
                <w:b w:val="0"/>
                <w:color w:val="000000"/>
                <w:sz w:val="21"/>
              </w:rPr>
              <w:t>POST /api/measurements</w:t>
            </w:r>
          </w:p>
        </w:tc>
        <w:tc>
          <w:tcPr>
            <w:tcW w:type="dxa" w:w="6264"/>
            <w:vAlign w:val="center"/>
            <w:tcMar>
              <w:top w:w="70" w:type="dxa"/>
              <w:bottom w:w="70" w:type="dxa"/>
              <w:left w:w="70" w:type="dxa"/>
              <w:right w:w="70" w:type="dxa"/>
            </w:tcMar>
            <w:shd w:fill="FFFFFF"/>
          </w:tcPr>
          <w:p>
            <w:pPr>
              <w:spacing w:after="40" w:before="40" w:line="247" w:lineRule="auto"/>
            </w:pPr>
            <w:r>
              <w:rPr>
                <w:b w:val="0"/>
                <w:color w:val="000000"/>
                <w:sz w:val="21"/>
              </w:rPr>
              <w:t>Uso interno del bridge. 201 si registra, 422 si el dato es incorrecto y 409 si la identidad ya existe.</w:t>
            </w:r>
          </w:p>
        </w:tc>
      </w:tr>
      <w:tr>
        <w:trPr>
          <w:cantSplit/>
        </w:trPr>
        <w:tc>
          <w:tcPr>
            <w:tcW w:type="dxa" w:w="3816"/>
            <w:vAlign w:val="center"/>
            <w:tcMar>
              <w:top w:w="70" w:type="dxa"/>
              <w:bottom w:w="70" w:type="dxa"/>
              <w:left w:w="70" w:type="dxa"/>
              <w:right w:w="70" w:type="dxa"/>
            </w:tcMar>
            <w:shd w:fill="F5F8FA"/>
          </w:tcPr>
          <w:p>
            <w:pPr>
              <w:spacing w:after="40" w:before="40" w:line="247" w:lineRule="auto"/>
            </w:pPr>
            <w:r>
              <w:rPr>
                <w:b w:val="0"/>
                <w:color w:val="000000"/>
                <w:sz w:val="21"/>
              </w:rPr>
              <w:t>GET /api/measurements</w:t>
            </w:r>
          </w:p>
        </w:tc>
        <w:tc>
          <w:tcPr>
            <w:tcW w:type="dxa" w:w="6264"/>
            <w:vAlign w:val="center"/>
            <w:tcMar>
              <w:top w:w="70" w:type="dxa"/>
              <w:bottom w:w="70" w:type="dxa"/>
              <w:left w:w="70" w:type="dxa"/>
              <w:right w:w="70" w:type="dxa"/>
            </w:tcMar>
            <w:shd w:fill="F5F8FA"/>
          </w:tcPr>
          <w:p>
            <w:pPr>
              <w:spacing w:after="40" w:before="40" w:line="247" w:lineRule="auto"/>
            </w:pPr>
            <w:r>
              <w:rPr>
                <w:b w:val="0"/>
                <w:color w:val="000000"/>
                <w:sz w:val="21"/>
              </w:rPr>
              <w:t>Consulta historial por device_id y limit; real_only=1 filtra datos simulados.</w:t>
            </w:r>
          </w:p>
        </w:tc>
      </w:tr>
      <w:tr>
        <w:trPr>
          <w:cantSplit/>
        </w:trPr>
        <w:tc>
          <w:tcPr>
            <w:tcW w:type="dxa" w:w="3816"/>
            <w:vAlign w:val="center"/>
            <w:tcMar>
              <w:top w:w="70" w:type="dxa"/>
              <w:bottom w:w="70" w:type="dxa"/>
              <w:left w:w="70" w:type="dxa"/>
              <w:right w:w="70" w:type="dxa"/>
            </w:tcMar>
            <w:shd w:fill="FFFFFF"/>
          </w:tcPr>
          <w:p>
            <w:pPr>
              <w:spacing w:after="40" w:before="40" w:line="247" w:lineRule="auto"/>
            </w:pPr>
            <w:r>
              <w:rPr>
                <w:b w:val="0"/>
                <w:color w:val="000000"/>
                <w:sz w:val="21"/>
              </w:rPr>
              <w:t>GET /api/measurements/latest</w:t>
            </w:r>
          </w:p>
        </w:tc>
        <w:tc>
          <w:tcPr>
            <w:tcW w:type="dxa" w:w="6264"/>
            <w:vAlign w:val="center"/>
            <w:tcMar>
              <w:top w:w="70" w:type="dxa"/>
              <w:bottom w:w="70" w:type="dxa"/>
              <w:left w:w="70" w:type="dxa"/>
              <w:right w:w="70" w:type="dxa"/>
            </w:tcMar>
            <w:shd w:fill="FFFFFF"/>
          </w:tcPr>
          <w:p>
            <w:pPr>
              <w:spacing w:after="40" w:before="40" w:line="247" w:lineRule="auto"/>
            </w:pPr>
            <w:r>
              <w:rPr>
                <w:b w:val="0"/>
                <w:color w:val="000000"/>
                <w:sz w:val="21"/>
              </w:rPr>
              <w:t>Recupera la última medición almacenada.</w:t>
            </w:r>
          </w:p>
        </w:tc>
      </w:tr>
      <w:tr>
        <w:trPr>
          <w:cantSplit/>
        </w:trPr>
        <w:tc>
          <w:tcPr>
            <w:tcW w:type="dxa" w:w="3816"/>
            <w:vAlign w:val="center"/>
            <w:tcMar>
              <w:top w:w="70" w:type="dxa"/>
              <w:bottom w:w="70" w:type="dxa"/>
              <w:left w:w="70" w:type="dxa"/>
              <w:right w:w="70" w:type="dxa"/>
            </w:tcMar>
            <w:shd w:fill="F5F8FA"/>
          </w:tcPr>
          <w:p>
            <w:pPr>
              <w:spacing w:after="40" w:before="40" w:line="247" w:lineRule="auto"/>
            </w:pPr>
            <w:r>
              <w:rPr>
                <w:b w:val="0"/>
                <w:color w:val="000000"/>
                <w:sz w:val="21"/>
              </w:rPr>
              <w:t>GET /api/devices/hydromate-01/status</w:t>
            </w:r>
          </w:p>
        </w:tc>
        <w:tc>
          <w:tcPr>
            <w:tcW w:type="dxa" w:w="6264"/>
            <w:vAlign w:val="center"/>
            <w:tcMar>
              <w:top w:w="70" w:type="dxa"/>
              <w:bottom w:w="70" w:type="dxa"/>
              <w:left w:w="70" w:type="dxa"/>
              <w:right w:w="70" w:type="dxa"/>
            </w:tcMar>
            <w:shd w:fill="F5F8FA"/>
          </w:tcPr>
          <w:p>
            <w:pPr>
              <w:spacing w:after="40" w:before="40" w:line="247" w:lineRule="auto"/>
            </w:pPr>
            <w:r>
              <w:rPr>
                <w:b w:val="0"/>
                <w:color w:val="000000"/>
                <w:sz w:val="21"/>
              </w:rPr>
              <w:t>Informa antigüedad de telemetría: no_data, recent o stale.</w:t>
            </w:r>
          </w:p>
        </w:tc>
      </w:tr>
      <w:tr>
        <w:trPr>
          <w:cantSplit/>
        </w:trPr>
        <w:tc>
          <w:tcPr>
            <w:tcW w:type="dxa" w:w="3816"/>
            <w:vAlign w:val="center"/>
            <w:tcMar>
              <w:top w:w="70" w:type="dxa"/>
              <w:bottom w:w="70" w:type="dxa"/>
              <w:left w:w="70" w:type="dxa"/>
              <w:right w:w="70" w:type="dxa"/>
            </w:tcMar>
            <w:shd w:fill="FFFFFF"/>
          </w:tcPr>
          <w:p>
            <w:pPr>
              <w:spacing w:after="40" w:before="40" w:line="247" w:lineRule="auto"/>
            </w:pPr>
            <w:r>
              <w:rPr>
                <w:b w:val="0"/>
                <w:color w:val="000000"/>
                <w:sz w:val="21"/>
              </w:rPr>
              <w:t>GET /up</w:t>
            </w:r>
          </w:p>
        </w:tc>
        <w:tc>
          <w:tcPr>
            <w:tcW w:type="dxa" w:w="6264"/>
            <w:vAlign w:val="center"/>
            <w:tcMar>
              <w:top w:w="70" w:type="dxa"/>
              <w:bottom w:w="70" w:type="dxa"/>
              <w:left w:w="70" w:type="dxa"/>
              <w:right w:w="70" w:type="dxa"/>
            </w:tcMar>
            <w:shd w:fill="FFFFFF"/>
          </w:tcPr>
          <w:p>
            <w:pPr>
              <w:spacing w:after="40" w:before="40" w:line="247" w:lineRule="auto"/>
            </w:pPr>
            <w:r>
              <w:rPr>
                <w:b w:val="0"/>
                <w:color w:val="000000"/>
                <w:sz w:val="21"/>
              </w:rPr>
              <w:t>Comprobación HTTP del servicio; la evidencia pública respondió 200.</w:t>
            </w:r>
          </w:p>
        </w:tc>
      </w:tr>
    </w:tbl>
    <w:p>
      <w:pPr>
        <w:spacing w:after="0"/>
      </w:pPr>
      <w:r>
        <w:rPr>
          <w:b w:val="0"/>
        </w:rPr>
      </w:r>
    </w:p>
    <w:p>
      <w:r>
        <w:rPr>
          <w:b w:val="0"/>
        </w:rPr>
        <w:t>Los campos indispensables incluyen identidad y secuencia, versión, valores y origen de cada sensor. El flotador debe ser un booleano JSON y los números deben estar dentro del rango aceptado. El backend conserva el mismo contrato para registrar y consultar.</w:t>
      </w:r>
    </w:p>
    <w:p>
      <w:r>
        <w:rPr>
          <w:b w:val="0"/>
        </w:rPr>
        <w:t>El bridge no confirma STORED hasta que Laravel registra la medición o verifica que ya existía idéntica. Su bandeja SQLite es una ayuda de entrega; PostgreSQL sigue siendo la base principal de mediciones.</w:t>
      </w:r>
    </w:p>
    <w:p>
      <w:r>
        <w:rPr>
          <w:b/>
        </w:rPr>
        <w:t>Despliegue y separación</w:t>
      </w:r>
    </w:p>
    <w:p>
      <w:r>
        <w:rPr>
          <w:b w:val="0"/>
        </w:rPr>
        <w:t>Docker rootless ejecuta únicamente los servicios de HydroMate. API interna en 127.0.0.1:8081; HTTPS público en 9443; MQTT TLS en 8884. PostgreSQL no publica 5432 al host. Los volúmenes, red y secretos pertenecen a HydroMate. Android se ejecuta en el teléfono.</w:t>
      </w:r>
    </w:p>
    <w:p>
      <w:pPr>
        <w:pStyle w:val="Caption"/>
      </w:pPr>
      <w:r>
        <w:rPr>
          <w:b w:val="0"/>
        </w:rPr>
        <w:t>Evidencia: evidencias/api-publica.json; compose.production.yml; deployment/deploy.sh; docs/PUBLIC_ACCESS.md. La comprobación pública fue de solo lectura y no requirió acceso SSH.</w:t>
      </w:r>
    </w:p>
    <w:p>
      <w:pPr>
        <w:pStyle w:val="Caption"/>
      </w:pPr>
      <w:r>
        <w:rPr>
          <w:b w:val="0"/>
        </w:rPr>
        <w:t>Código: hydromate-backend/app/Http/Requests/StoreMeasurementRequest.php valida; app/Http/Controllers/Api/MeasurementController.php registra y consulta; scripts/mqtt_bridge.py recibe MQTT y entrega a la API. Las rutas app/ parten de hydromate-backend/.</w:t>
      </w:r>
    </w:p>
    <w:p>
      <w:r>
        <w:br w:type="page"/>
      </w:r>
    </w:p>
    <w:p>
      <w:pPr>
        <w:pStyle w:val="Heading1"/>
      </w:pPr>
      <w:r>
        <w:t>Estructura de la base de datos</w:t>
      </w:r>
    </w:p>
    <w:p>
      <w:r>
        <w:rPr>
          <w:b w:val="0"/>
        </w:rPr>
        <w:t>La colección mínima se resuelve con la tabla measurements. Cada fila representa una adquisición de una torre y contiene las variables disponibles en ese instante. Las unidades se conservan en el contrato y en los nombres de campo; no hace falta una tabla por sensor.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696"/>
      </w:tblGrid>
      <w:tr>
        <w:trPr>
          <w:tblHeader/>
          <w:cantSplit/>
        </w:trPr>
        <w:tc>
          <w:tcPr>
            <w:tcW w:type="dxa" w:w="3384"/>
            <w:vAlign w:val="center"/>
            <w:tcMar>
              <w:top w:w="70" w:type="dxa"/>
              <w:bottom w:w="70" w:type="dxa"/>
              <w:left w:w="70" w:type="dxa"/>
              <w:right w:w="70" w:type="dxa"/>
            </w:tcMar>
            <w:shd w:fill="DCEAF2"/>
          </w:tcPr>
          <w:p>
            <w:pPr>
              <w:keepNext/>
              <w:spacing w:after="40" w:before="40" w:line="247" w:lineRule="auto"/>
            </w:pPr>
            <w:r>
              <w:rPr>
                <w:b/>
                <w:color w:val="000000"/>
                <w:sz w:val="21"/>
              </w:rPr>
              <w:t>Campo</w:t>
            </w:r>
          </w:p>
        </w:tc>
        <w:tc>
          <w:tcPr>
            <w:tcW w:type="dxa" w:w="6696"/>
            <w:vAlign w:val="center"/>
            <w:tcMar>
              <w:top w:w="70" w:type="dxa"/>
              <w:bottom w:w="70" w:type="dxa"/>
              <w:left w:w="70" w:type="dxa"/>
              <w:right w:w="70" w:type="dxa"/>
            </w:tcMar>
            <w:shd w:fill="DCEAF2"/>
          </w:tcPr>
          <w:p>
            <w:pPr>
              <w:keepNext/>
              <w:spacing w:after="40" w:before="40" w:line="247" w:lineRule="auto"/>
            </w:pPr>
            <w:r>
              <w:rPr>
                <w:b/>
                <w:color w:val="000000"/>
                <w:sz w:val="21"/>
              </w:rPr>
              <w:t>Qué identifica o almacena</w:t>
            </w:r>
          </w:p>
        </w:tc>
      </w:tr>
      <w:tr>
        <w:trPr>
          <w:cantSplit/>
        </w:trPr>
        <w:tc>
          <w:tcPr>
            <w:tcW w:type="dxa" w:w="3384"/>
            <w:vAlign w:val="center"/>
            <w:tcMar>
              <w:top w:w="70" w:type="dxa"/>
              <w:bottom w:w="70" w:type="dxa"/>
              <w:left w:w="70" w:type="dxa"/>
              <w:right w:w="70" w:type="dxa"/>
            </w:tcMar>
            <w:shd w:fill="FFFFFF"/>
          </w:tcPr>
          <w:p>
            <w:pPr>
              <w:spacing w:after="40" w:before="40" w:line="247" w:lineRule="auto"/>
            </w:pPr>
            <w:r>
              <w:rPr>
                <w:b w:val="0"/>
                <w:color w:val="000000"/>
                <w:sz w:val="21"/>
              </w:rPr>
              <w:t>id</w:t>
            </w:r>
          </w:p>
        </w:tc>
        <w:tc>
          <w:tcPr>
            <w:tcW w:type="dxa" w:w="6696"/>
            <w:vAlign w:val="center"/>
            <w:tcMar>
              <w:top w:w="70" w:type="dxa"/>
              <w:bottom w:w="70" w:type="dxa"/>
              <w:left w:w="70" w:type="dxa"/>
              <w:right w:w="70" w:type="dxa"/>
            </w:tcMar>
            <w:shd w:fill="FFFFFF"/>
          </w:tcPr>
          <w:p>
            <w:pPr>
              <w:spacing w:after="40" w:before="40" w:line="247" w:lineRule="auto"/>
            </w:pPr>
            <w:r>
              <w:rPr>
                <w:b w:val="0"/>
                <w:color w:val="000000"/>
                <w:sz w:val="21"/>
              </w:rPr>
              <w:t>Identificador de la fila en PostgreSQL.</w:t>
            </w:r>
          </w:p>
        </w:tc>
      </w:tr>
      <w:tr>
        <w:trPr>
          <w:cantSplit/>
        </w:trPr>
        <w:tc>
          <w:tcPr>
            <w:tcW w:type="dxa" w:w="3384"/>
            <w:vAlign w:val="center"/>
            <w:tcMar>
              <w:top w:w="70" w:type="dxa"/>
              <w:bottom w:w="70" w:type="dxa"/>
              <w:left w:w="70" w:type="dxa"/>
              <w:right w:w="70" w:type="dxa"/>
            </w:tcMar>
            <w:shd w:fill="F5F8FA"/>
          </w:tcPr>
          <w:p>
            <w:pPr>
              <w:spacing w:after="40" w:before="40" w:line="247" w:lineRule="auto"/>
            </w:pPr>
            <w:r>
              <w:rPr>
                <w:b w:val="0"/>
                <w:color w:val="000000"/>
                <w:sz w:val="21"/>
              </w:rPr>
              <w:t>device_id y sequence</w:t>
            </w:r>
          </w:p>
        </w:tc>
        <w:tc>
          <w:tcPr>
            <w:tcW w:type="dxa" w:w="6696"/>
            <w:vAlign w:val="center"/>
            <w:tcMar>
              <w:top w:w="70" w:type="dxa"/>
              <w:bottom w:w="70" w:type="dxa"/>
              <w:left w:w="70" w:type="dxa"/>
              <w:right w:w="70" w:type="dxa"/>
            </w:tcMar>
            <w:shd w:fill="F5F8FA"/>
          </w:tcPr>
          <w:p>
            <w:pPr>
              <w:spacing w:after="40" w:before="40" w:line="247" w:lineRule="auto"/>
            </w:pPr>
            <w:r>
              <w:rPr>
                <w:b w:val="0"/>
                <w:color w:val="000000"/>
                <w:sz w:val="21"/>
              </w:rPr>
              <w:t>Torre y número de adquisición; pareja única para evitar duplicados.</w:t>
            </w:r>
          </w:p>
        </w:tc>
      </w:tr>
      <w:tr>
        <w:trPr>
          <w:cantSplit/>
        </w:trPr>
        <w:tc>
          <w:tcPr>
            <w:tcW w:type="dxa" w:w="3384"/>
            <w:vAlign w:val="center"/>
            <w:tcMar>
              <w:top w:w="70" w:type="dxa"/>
              <w:bottom w:w="70" w:type="dxa"/>
              <w:left w:w="70" w:type="dxa"/>
              <w:right w:w="70" w:type="dxa"/>
            </w:tcMar>
            <w:shd w:fill="FFFFFF"/>
          </w:tcPr>
          <w:p>
            <w:pPr>
              <w:spacing w:after="40" w:before="40" w:line="247" w:lineRule="auto"/>
            </w:pPr>
            <w:r>
              <w:rPr>
                <w:b w:val="0"/>
                <w:color w:val="000000"/>
                <w:sz w:val="21"/>
              </w:rPr>
              <w:t>temperature_c y light_lux</w:t>
            </w:r>
          </w:p>
        </w:tc>
        <w:tc>
          <w:tcPr>
            <w:tcW w:type="dxa" w:w="6696"/>
            <w:vAlign w:val="center"/>
            <w:tcMar>
              <w:top w:w="70" w:type="dxa"/>
              <w:bottom w:w="70" w:type="dxa"/>
              <w:left w:w="70" w:type="dxa"/>
              <w:right w:w="70" w:type="dxa"/>
            </w:tcMar>
            <w:shd w:fill="FFFFFF"/>
          </w:tcPr>
          <w:p>
            <w:pPr>
              <w:spacing w:after="40" w:before="40" w:line="247" w:lineRule="auto"/>
            </w:pPr>
            <w:r>
              <w:rPr>
                <w:b w:val="0"/>
                <w:color w:val="000000"/>
                <w:sz w:val="21"/>
              </w:rPr>
              <w:t>Temperatura en °C e iluminación en lux.</w:t>
            </w:r>
          </w:p>
        </w:tc>
      </w:tr>
      <w:tr>
        <w:trPr>
          <w:cantSplit/>
        </w:trPr>
        <w:tc>
          <w:tcPr>
            <w:tcW w:type="dxa" w:w="3384"/>
            <w:vAlign w:val="center"/>
            <w:tcMar>
              <w:top w:w="70" w:type="dxa"/>
              <w:bottom w:w="70" w:type="dxa"/>
              <w:left w:w="70" w:type="dxa"/>
              <w:right w:w="70" w:type="dxa"/>
            </w:tcMar>
            <w:shd w:fill="F5F8FA"/>
          </w:tcPr>
          <w:p>
            <w:pPr>
              <w:spacing w:after="40" w:before="40" w:line="247" w:lineRule="auto"/>
            </w:pPr>
            <w:r>
              <w:rPr>
                <w:b w:val="0"/>
                <w:color w:val="000000"/>
                <w:sz w:val="21"/>
              </w:rPr>
              <w:t>water_present</w:t>
            </w:r>
          </w:p>
        </w:tc>
        <w:tc>
          <w:tcPr>
            <w:tcW w:type="dxa" w:w="6696"/>
            <w:vAlign w:val="center"/>
            <w:tcMar>
              <w:top w:w="70" w:type="dxa"/>
              <w:bottom w:w="70" w:type="dxa"/>
              <w:left w:w="70" w:type="dxa"/>
              <w:right w:w="70" w:type="dxa"/>
            </w:tcMar>
            <w:shd w:fill="F5F8FA"/>
          </w:tcPr>
          <w:p>
            <w:pPr>
              <w:spacing w:after="40" w:before="40" w:line="247" w:lineRule="auto"/>
            </w:pPr>
            <w:r>
              <w:rPr>
                <w:b w:val="0"/>
                <w:color w:val="000000"/>
                <w:sz w:val="21"/>
              </w:rPr>
              <w:t>Estado discreto del flotador, sin unidad.</w:t>
            </w:r>
          </w:p>
        </w:tc>
      </w:tr>
      <w:tr>
        <w:trPr>
          <w:cantSplit/>
        </w:trPr>
        <w:tc>
          <w:tcPr>
            <w:tcW w:type="dxa" w:w="3384"/>
            <w:vAlign w:val="center"/>
            <w:tcMar>
              <w:top w:w="70" w:type="dxa"/>
              <w:bottom w:w="70" w:type="dxa"/>
              <w:left w:w="70" w:type="dxa"/>
              <w:right w:w="70" w:type="dxa"/>
            </w:tcMar>
            <w:shd w:fill="FFFFFF"/>
          </w:tcPr>
          <w:p>
            <w:pPr>
              <w:spacing w:after="40" w:before="40" w:line="247" w:lineRule="auto"/>
            </w:pPr>
            <w:r>
              <w:rPr>
                <w:b w:val="0"/>
                <w:color w:val="000000"/>
                <w:sz w:val="21"/>
              </w:rPr>
              <w:t>ph y tds_ppm</w:t>
            </w:r>
          </w:p>
        </w:tc>
        <w:tc>
          <w:tcPr>
            <w:tcW w:type="dxa" w:w="6696"/>
            <w:vAlign w:val="center"/>
            <w:tcMar>
              <w:top w:w="70" w:type="dxa"/>
              <w:bottom w:w="70" w:type="dxa"/>
              <w:left w:w="70" w:type="dxa"/>
              <w:right w:w="70" w:type="dxa"/>
            </w:tcMar>
            <w:shd w:fill="FFFFFF"/>
          </w:tcPr>
          <w:p>
            <w:pPr>
              <w:spacing w:after="40" w:before="40" w:line="247" w:lineRule="auto"/>
            </w:pPr>
            <w:r>
              <w:rPr>
                <w:b w:val="0"/>
                <w:color w:val="000000"/>
                <w:sz w:val="21"/>
              </w:rPr>
              <w:t>Valor de pH y concentración aproximada en ppm.</w:t>
            </w:r>
          </w:p>
        </w:tc>
      </w:tr>
      <w:tr>
        <w:trPr>
          <w:cantSplit/>
        </w:trPr>
        <w:tc>
          <w:tcPr>
            <w:tcW w:type="dxa" w:w="3384"/>
            <w:vAlign w:val="center"/>
            <w:tcMar>
              <w:top w:w="70" w:type="dxa"/>
              <w:bottom w:w="70" w:type="dxa"/>
              <w:left w:w="70" w:type="dxa"/>
              <w:right w:w="70" w:type="dxa"/>
            </w:tcMar>
            <w:shd w:fill="F5F8FA"/>
          </w:tcPr>
          <w:p>
            <w:pPr>
              <w:spacing w:after="40" w:before="40" w:line="247" w:lineRule="auto"/>
            </w:pPr>
            <w:r>
              <w:rPr>
                <w:b w:val="0"/>
                <w:color w:val="000000"/>
                <w:sz w:val="21"/>
              </w:rPr>
              <w:t>ec_us_cm</w:t>
            </w:r>
          </w:p>
        </w:tc>
        <w:tc>
          <w:tcPr>
            <w:tcW w:type="dxa" w:w="6696"/>
            <w:vAlign w:val="center"/>
            <w:tcMar>
              <w:top w:w="70" w:type="dxa"/>
              <w:bottom w:w="70" w:type="dxa"/>
              <w:left w:w="70" w:type="dxa"/>
              <w:right w:w="70" w:type="dxa"/>
            </w:tcMar>
            <w:shd w:fill="F5F8FA"/>
          </w:tcPr>
          <w:p>
            <w:pPr>
              <w:spacing w:after="40" w:before="40" w:line="247" w:lineRule="auto"/>
            </w:pPr>
            <w:r>
              <w:rPr>
                <w:b w:val="0"/>
                <w:color w:val="000000"/>
                <w:sz w:val="21"/>
              </w:rPr>
              <w:t>Conductividad independiente en µS/cm; actualmente null/unavailable.</w:t>
            </w:r>
          </w:p>
        </w:tc>
      </w:tr>
      <w:tr>
        <w:trPr>
          <w:cantSplit/>
        </w:trPr>
        <w:tc>
          <w:tcPr>
            <w:tcW w:type="dxa" w:w="3384"/>
            <w:vAlign w:val="center"/>
            <w:tcMar>
              <w:top w:w="70" w:type="dxa"/>
              <w:bottom w:w="70" w:type="dxa"/>
              <w:left w:w="70" w:type="dxa"/>
              <w:right w:w="70" w:type="dxa"/>
            </w:tcMar>
            <w:shd w:fill="FFFFFF"/>
          </w:tcPr>
          <w:p>
            <w:pPr>
              <w:spacing w:after="40" w:before="40" w:line="247" w:lineRule="auto"/>
            </w:pPr>
            <w:r>
              <w:rPr>
                <w:b w:val="0"/>
                <w:color w:val="000000"/>
                <w:sz w:val="21"/>
              </w:rPr>
              <w:t>sources</w:t>
            </w:r>
          </w:p>
        </w:tc>
        <w:tc>
          <w:tcPr>
            <w:tcW w:type="dxa" w:w="6696"/>
            <w:vAlign w:val="center"/>
            <w:tcMar>
              <w:top w:w="70" w:type="dxa"/>
              <w:bottom w:w="70" w:type="dxa"/>
              <w:left w:w="70" w:type="dxa"/>
              <w:right w:w="70" w:type="dxa"/>
            </w:tcMar>
            <w:shd w:fill="FFFFFF"/>
          </w:tcPr>
          <w:p>
            <w:pPr>
              <w:spacing w:after="40" w:before="40" w:line="247" w:lineRule="auto"/>
            </w:pPr>
            <w:r>
              <w:rPr>
                <w:b w:val="0"/>
                <w:color w:val="000000"/>
                <w:sz w:val="21"/>
              </w:rPr>
              <w:t>Origen por variable: real, simulated, unavailable o invalid.</w:t>
            </w:r>
          </w:p>
        </w:tc>
      </w:tr>
      <w:tr>
        <w:trPr>
          <w:cantSplit/>
        </w:trPr>
        <w:tc>
          <w:tcPr>
            <w:tcW w:type="dxa" w:w="3384"/>
            <w:vAlign w:val="center"/>
            <w:tcMar>
              <w:top w:w="70" w:type="dxa"/>
              <w:bottom w:w="70" w:type="dxa"/>
              <w:left w:w="70" w:type="dxa"/>
              <w:right w:w="70" w:type="dxa"/>
            </w:tcMar>
            <w:shd w:fill="F5F8FA"/>
          </w:tcPr>
          <w:p>
            <w:pPr>
              <w:spacing w:after="40" w:before="40" w:line="247" w:lineRule="auto"/>
            </w:pPr>
            <w:r>
              <w:rPr>
                <w:b w:val="0"/>
                <w:color w:val="000000"/>
                <w:sz w:val="21"/>
              </w:rPr>
              <w:t>captured_at y created_at</w:t>
            </w:r>
          </w:p>
        </w:tc>
        <w:tc>
          <w:tcPr>
            <w:tcW w:type="dxa" w:w="6696"/>
            <w:vAlign w:val="center"/>
            <w:tcMar>
              <w:top w:w="70" w:type="dxa"/>
              <w:bottom w:w="70" w:type="dxa"/>
              <w:left w:w="70" w:type="dxa"/>
              <w:right w:w="70" w:type="dxa"/>
            </w:tcMar>
            <w:shd w:fill="F5F8FA"/>
          </w:tcPr>
          <w:p>
            <w:pPr>
              <w:spacing w:after="40" w:before="40" w:line="247" w:lineRule="auto"/>
            </w:pPr>
            <w:r>
              <w:rPr>
                <w:b w:val="0"/>
                <w:color w:val="000000"/>
                <w:sz w:val="21"/>
              </w:rPr>
              <w:t>Fecha/hora de adquisición y de recepción, en UTC.</w:t>
            </w:r>
          </w:p>
        </w:tc>
      </w:tr>
      <w:tr>
        <w:trPr>
          <w:cantSplit/>
        </w:trPr>
        <w:tc>
          <w:tcPr>
            <w:tcW w:type="dxa" w:w="3384"/>
            <w:vAlign w:val="center"/>
            <w:tcMar>
              <w:top w:w="70" w:type="dxa"/>
              <w:bottom w:w="70" w:type="dxa"/>
              <w:left w:w="70" w:type="dxa"/>
              <w:right w:w="70" w:type="dxa"/>
            </w:tcMar>
            <w:shd w:fill="FFFFFF"/>
          </w:tcPr>
          <w:p>
            <w:pPr>
              <w:spacing w:after="40" w:before="40" w:line="247" w:lineRule="auto"/>
            </w:pPr>
            <w:r>
              <w:rPr>
                <w:b w:val="0"/>
                <w:color w:val="000000"/>
                <w:sz w:val="21"/>
              </w:rPr>
              <w:t>message_version y reason</w:t>
            </w:r>
          </w:p>
        </w:tc>
        <w:tc>
          <w:tcPr>
            <w:tcW w:type="dxa" w:w="6696"/>
            <w:vAlign w:val="center"/>
            <w:tcMar>
              <w:top w:w="70" w:type="dxa"/>
              <w:bottom w:w="70" w:type="dxa"/>
              <w:left w:w="70" w:type="dxa"/>
              <w:right w:w="70" w:type="dxa"/>
            </w:tcMar>
            <w:shd w:fill="FFFFFF"/>
          </w:tcPr>
          <w:p>
            <w:pPr>
              <w:spacing w:after="40" w:before="40" w:line="247" w:lineRule="auto"/>
            </w:pPr>
            <w:r>
              <w:rPr>
                <w:b w:val="0"/>
                <w:color w:val="000000"/>
                <w:sz w:val="21"/>
              </w:rPr>
              <w:t>Versión del contrato y motivo de la adquisición.</w:t>
            </w:r>
          </w:p>
        </w:tc>
      </w:tr>
    </w:tbl>
    <w:p>
      <w:pPr>
        <w:spacing w:after="0"/>
      </w:pPr>
      <w:r>
        <w:rPr>
          <w:b w:val="0"/>
        </w:rPr>
      </w:r>
    </w:p>
    <w:p>
      <w:r>
        <w:rPr>
          <w:b/>
        </w:rPr>
        <w:t>Consulta de recuperación</w:t>
      </w:r>
    </w:p>
    <w:p>
      <w:pPr>
        <w:spacing w:line="240" w:lineRule="auto" w:after="180"/>
      </w:pPr>
      <w:r>
        <w:rPr>
          <w:rFonts w:ascii="Consolas" w:hAnsi="Consolas"/>
          <w:b w:val="0"/>
          <w:sz w:val="18"/>
        </w:rPr>
        <w:t>SELECT id, device_id, sequence, temperature_c,</w:t>
        <w:br/>
        <w:t xml:space="preserve">       ph, tds_ppm, light_lux, water_present,</w:t>
        <w:br/>
        <w:t xml:space="preserve">       captured_at, created_at</w:t>
        <w:br/>
        <w:t>FROM measurements</w:t>
        <w:br/>
        <w:t>WHERE device_id = 'hydromate-01'</w:t>
        <w:br/>
        <w:t>ORDER BY created_at DESC, id DESC</w:t>
        <w:br/>
        <w:t>LIMIT 20;</w:t>
      </w:r>
    </w:p>
    <w:p>
      <w:r>
        <w:rPr>
          <w:b w:val="0"/>
        </w:rPr>
        <w:t>Android usa el GET de Laravel para obtener esta información; no ejecuta SQL ni recibe credenciales de PostgreSQL. El esquema se conserva en las migraciones, incluida la ampliación v3 de octubre que permite valores null y hora de adquisición.</w:t>
      </w:r>
    </w:p>
    <w:p>
      <w:pPr>
        <w:pStyle w:val="Caption"/>
      </w:pPr>
      <w:r>
        <w:rPr>
          <w:b w:val="0"/>
        </w:rPr>
        <w:t>Fuentes: hydromate-backend/database/migrations/ y pruebas/esquema-postgresql-2026-10-07.json. El esquema exportado es un antecedente local; las migraciones v3 describen las columnas añadidas posteriormente.</w:t>
      </w:r>
    </w:p>
    <w:p>
      <w:r>
        <w:br w:type="page"/>
      </w:r>
    </w:p>
    <w:p>
      <w:pPr>
        <w:pStyle w:val="Heading1"/>
      </w:pPr>
      <w:r>
        <w:t>Diez registros reales recuperados</w:t>
      </w:r>
    </w:p>
    <w:p>
      <w:r>
        <w:rPr>
          <w:b w:val="0"/>
        </w:rPr>
        <w:t>Esta tabla contiene diez filas obtenidas del backend público el 21 de octubre. No son datos escritos a mano para llenar la interfaz: proceden del GET de Laravel, con device_id hydromate-01, contrato v3 y origen real en las variables mostradas.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68"/>
        <w:gridCol w:w="1656"/>
        <w:gridCol w:w="936"/>
        <w:gridCol w:w="936"/>
        <w:gridCol w:w="1512"/>
        <w:gridCol w:w="1584"/>
        <w:gridCol w:w="648"/>
      </w:tblGrid>
      <w:tr>
        <w:trPr>
          <w:tblHeader/>
          <w:cantSplit/>
        </w:trPr>
        <w:tc>
          <w:tcPr>
            <w:tcW w:type="dxa" w:w="1368"/>
            <w:vAlign w:val="center"/>
            <w:tcMar>
              <w:top w:w="70" w:type="dxa"/>
              <w:bottom w:w="70" w:type="dxa"/>
              <w:left w:w="70" w:type="dxa"/>
              <w:right w:w="70" w:type="dxa"/>
            </w:tcMar>
            <w:shd w:fill="DCEAF2"/>
          </w:tcPr>
          <w:p>
            <w:pPr>
              <w:keepNext/>
              <w:spacing w:after="40" w:before="40" w:line="247" w:lineRule="auto"/>
            </w:pPr>
            <w:r>
              <w:rPr>
                <w:b/>
                <w:color w:val="000000"/>
                <w:sz w:val="21"/>
              </w:rPr>
              <w:t>Secuencia</w:t>
            </w:r>
          </w:p>
        </w:tc>
        <w:tc>
          <w:tcPr>
            <w:tcW w:type="dxa" w:w="1656"/>
            <w:vAlign w:val="center"/>
            <w:tcMar>
              <w:top w:w="70" w:type="dxa"/>
              <w:bottom w:w="70" w:type="dxa"/>
              <w:left w:w="70" w:type="dxa"/>
              <w:right w:w="70" w:type="dxa"/>
            </w:tcMar>
            <w:shd w:fill="DCEAF2"/>
          </w:tcPr>
          <w:p>
            <w:pPr>
              <w:keepNext/>
              <w:spacing w:after="40" w:before="40" w:line="247" w:lineRule="auto"/>
            </w:pPr>
            <w:r>
              <w:rPr>
                <w:b/>
                <w:color w:val="000000"/>
                <w:sz w:val="21"/>
              </w:rPr>
              <w:t>Hora local</w:t>
            </w:r>
          </w:p>
        </w:tc>
        <w:tc>
          <w:tcPr>
            <w:tcW w:type="dxa" w:w="936"/>
            <w:vAlign w:val="center"/>
            <w:tcMar>
              <w:top w:w="70" w:type="dxa"/>
              <w:bottom w:w="70" w:type="dxa"/>
              <w:left w:w="70" w:type="dxa"/>
              <w:right w:w="70" w:type="dxa"/>
            </w:tcMar>
            <w:shd w:fill="DCEAF2"/>
          </w:tcPr>
          <w:p>
            <w:pPr>
              <w:keepNext/>
              <w:spacing w:after="40" w:before="40" w:line="247" w:lineRule="auto"/>
            </w:pPr>
            <w:r>
              <w:rPr>
                <w:b/>
                <w:color w:val="000000"/>
                <w:sz w:val="21"/>
              </w:rPr>
              <w:t>°C</w:t>
            </w:r>
          </w:p>
        </w:tc>
        <w:tc>
          <w:tcPr>
            <w:tcW w:type="dxa" w:w="936"/>
            <w:vAlign w:val="center"/>
            <w:tcMar>
              <w:top w:w="70" w:type="dxa"/>
              <w:bottom w:w="70" w:type="dxa"/>
              <w:left w:w="70" w:type="dxa"/>
              <w:right w:w="70" w:type="dxa"/>
            </w:tcMar>
            <w:shd w:fill="DCEAF2"/>
          </w:tcPr>
          <w:p>
            <w:pPr>
              <w:keepNext/>
              <w:spacing w:after="40" w:before="40" w:line="247" w:lineRule="auto"/>
            </w:pPr>
            <w:r>
              <w:rPr>
                <w:b/>
                <w:color w:val="000000"/>
                <w:sz w:val="21"/>
              </w:rPr>
              <w:t>pH</w:t>
            </w:r>
          </w:p>
        </w:tc>
        <w:tc>
          <w:tcPr>
            <w:tcW w:type="dxa" w:w="1512"/>
            <w:vAlign w:val="center"/>
            <w:tcMar>
              <w:top w:w="70" w:type="dxa"/>
              <w:bottom w:w="70" w:type="dxa"/>
              <w:left w:w="70" w:type="dxa"/>
              <w:right w:w="70" w:type="dxa"/>
            </w:tcMar>
            <w:shd w:fill="DCEAF2"/>
          </w:tcPr>
          <w:p>
            <w:pPr>
              <w:keepNext/>
              <w:spacing w:after="40" w:before="40" w:line="247" w:lineRule="auto"/>
            </w:pPr>
            <w:r>
              <w:rPr>
                <w:b/>
                <w:color w:val="000000"/>
                <w:sz w:val="21"/>
              </w:rPr>
              <w:t>TDS ppm</w:t>
            </w:r>
          </w:p>
        </w:tc>
        <w:tc>
          <w:tcPr>
            <w:tcW w:type="dxa" w:w="1584"/>
            <w:vAlign w:val="center"/>
            <w:tcMar>
              <w:top w:w="70" w:type="dxa"/>
              <w:bottom w:w="70" w:type="dxa"/>
              <w:left w:w="70" w:type="dxa"/>
              <w:right w:w="70" w:type="dxa"/>
            </w:tcMar>
            <w:shd w:fill="DCEAF2"/>
          </w:tcPr>
          <w:p>
            <w:pPr>
              <w:keepNext/>
              <w:spacing w:after="40" w:before="40" w:line="247" w:lineRule="auto"/>
            </w:pPr>
            <w:r>
              <w:rPr>
                <w:b/>
                <w:color w:val="000000"/>
                <w:sz w:val="21"/>
              </w:rPr>
              <w:t>Luz lux</w:t>
            </w:r>
          </w:p>
        </w:tc>
        <w:tc>
          <w:tcPr>
            <w:tcW w:type="dxa" w:w="648"/>
            <w:vAlign w:val="center"/>
            <w:tcMar>
              <w:top w:w="70" w:type="dxa"/>
              <w:bottom w:w="70" w:type="dxa"/>
              <w:left w:w="70" w:type="dxa"/>
              <w:right w:w="70" w:type="dxa"/>
            </w:tcMar>
            <w:shd w:fill="DCEAF2"/>
          </w:tcPr>
          <w:p>
            <w:pPr>
              <w:keepNext/>
              <w:spacing w:after="40" w:before="40" w:line="247" w:lineRule="auto"/>
            </w:pPr>
            <w:r>
              <w:rPr>
                <w:b/>
                <w:color w:val="000000"/>
                <w:sz w:val="21"/>
              </w:rPr>
              <w:t>Agua</w:t>
            </w:r>
          </w:p>
        </w:tc>
      </w:tr>
      <w:tr>
        <w:trPr>
          <w:cantSplit/>
        </w:trPr>
        <w:tc>
          <w:tcPr>
            <w:tcW w:type="dxa" w:w="1368"/>
            <w:vAlign w:val="center"/>
            <w:tcMar>
              <w:top w:w="70" w:type="dxa"/>
              <w:bottom w:w="70" w:type="dxa"/>
              <w:left w:w="70" w:type="dxa"/>
              <w:right w:w="70" w:type="dxa"/>
            </w:tcMar>
            <w:shd w:fill="FFFFFF"/>
          </w:tcPr>
          <w:p>
            <w:pPr>
              <w:spacing w:after="40" w:before="40" w:line="247" w:lineRule="auto"/>
            </w:pPr>
            <w:r>
              <w:rPr>
                <w:b w:val="0"/>
                <w:color w:val="000000"/>
                <w:sz w:val="21"/>
              </w:rPr>
              <w:t>4799</w:t>
            </w:r>
          </w:p>
        </w:tc>
        <w:tc>
          <w:tcPr>
            <w:tcW w:type="dxa" w:w="1656"/>
            <w:vAlign w:val="center"/>
            <w:tcMar>
              <w:top w:w="70" w:type="dxa"/>
              <w:bottom w:w="70" w:type="dxa"/>
              <w:left w:w="70" w:type="dxa"/>
              <w:right w:w="70" w:type="dxa"/>
            </w:tcMar>
            <w:shd w:fill="FFFFFF"/>
          </w:tcPr>
          <w:p>
            <w:pPr>
              <w:spacing w:after="40" w:before="40" w:line="247" w:lineRule="auto"/>
            </w:pPr>
            <w:r>
              <w:rPr>
                <w:b w:val="0"/>
                <w:color w:val="000000"/>
                <w:sz w:val="21"/>
              </w:rPr>
              <w:t>01:43:25</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9.88</w:t>
            </w:r>
          </w:p>
        </w:tc>
        <w:tc>
          <w:tcPr>
            <w:tcW w:type="dxa" w:w="1512"/>
            <w:vAlign w:val="center"/>
            <w:tcMar>
              <w:top w:w="70" w:type="dxa"/>
              <w:bottom w:w="70" w:type="dxa"/>
              <w:left w:w="70" w:type="dxa"/>
              <w:right w:w="70" w:type="dxa"/>
            </w:tcMar>
            <w:shd w:fill="FFFFFF"/>
          </w:tcPr>
          <w:p>
            <w:pPr>
              <w:spacing w:after="40" w:before="40" w:line="247" w:lineRule="auto"/>
            </w:pPr>
            <w:r>
              <w:rPr>
                <w:b w:val="0"/>
                <w:color w:val="000000"/>
                <w:sz w:val="21"/>
              </w:rPr>
              <w:t>769.42</w:t>
            </w:r>
          </w:p>
        </w:tc>
        <w:tc>
          <w:tcPr>
            <w:tcW w:type="dxa" w:w="1584"/>
            <w:vAlign w:val="center"/>
            <w:tcMar>
              <w:top w:w="70" w:type="dxa"/>
              <w:bottom w:w="70" w:type="dxa"/>
              <w:left w:w="70" w:type="dxa"/>
              <w:right w:w="70" w:type="dxa"/>
            </w:tcMar>
            <w:shd w:fill="FFFFFF"/>
          </w:tcPr>
          <w:p>
            <w:pPr>
              <w:spacing w:after="40" w:before="40" w:line="247" w:lineRule="auto"/>
            </w:pPr>
            <w:r>
              <w:rPr>
                <w:b w:val="0"/>
                <w:color w:val="000000"/>
                <w:sz w:val="21"/>
              </w:rPr>
              <w:t>258.33</w:t>
            </w:r>
          </w:p>
        </w:tc>
        <w:tc>
          <w:tcPr>
            <w:tcW w:type="dxa" w:w="648"/>
            <w:vAlign w:val="center"/>
            <w:tcMar>
              <w:top w:w="70" w:type="dxa"/>
              <w:bottom w:w="70" w:type="dxa"/>
              <w:left w:w="70" w:type="dxa"/>
              <w:right w:w="70" w:type="dxa"/>
            </w:tcMar>
            <w:shd w:fill="FFFFFF"/>
          </w:tcPr>
          <w:p>
            <w:pPr>
              <w:spacing w:after="40" w:before="40" w:line="247" w:lineRule="auto"/>
            </w:pPr>
            <w:r>
              <w:rPr>
                <w:b w:val="0"/>
                <w:color w:val="000000"/>
                <w:sz w:val="21"/>
              </w:rPr>
              <w:t>Sí</w:t>
            </w:r>
          </w:p>
        </w:tc>
      </w:tr>
      <w:tr>
        <w:trPr>
          <w:cantSplit/>
        </w:trPr>
        <w:tc>
          <w:tcPr>
            <w:tcW w:type="dxa" w:w="1368"/>
            <w:vAlign w:val="center"/>
            <w:tcMar>
              <w:top w:w="70" w:type="dxa"/>
              <w:bottom w:w="70" w:type="dxa"/>
              <w:left w:w="70" w:type="dxa"/>
              <w:right w:w="70" w:type="dxa"/>
            </w:tcMar>
            <w:shd w:fill="F5F8FA"/>
          </w:tcPr>
          <w:p>
            <w:pPr>
              <w:spacing w:after="40" w:before="40" w:line="247" w:lineRule="auto"/>
            </w:pPr>
            <w:r>
              <w:rPr>
                <w:b w:val="0"/>
                <w:color w:val="000000"/>
                <w:sz w:val="21"/>
              </w:rPr>
              <w:t>4798</w:t>
            </w:r>
          </w:p>
        </w:tc>
        <w:tc>
          <w:tcPr>
            <w:tcW w:type="dxa" w:w="1656"/>
            <w:vAlign w:val="center"/>
            <w:tcMar>
              <w:top w:w="70" w:type="dxa"/>
              <w:bottom w:w="70" w:type="dxa"/>
              <w:left w:w="70" w:type="dxa"/>
              <w:right w:w="70" w:type="dxa"/>
            </w:tcMar>
            <w:shd w:fill="F5F8FA"/>
          </w:tcPr>
          <w:p>
            <w:pPr>
              <w:spacing w:after="40" w:before="40" w:line="247" w:lineRule="auto"/>
            </w:pPr>
            <w:r>
              <w:rPr>
                <w:b w:val="0"/>
                <w:color w:val="000000"/>
                <w:sz w:val="21"/>
              </w:rPr>
              <w:t>01:42:55</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9.85</w:t>
            </w:r>
          </w:p>
        </w:tc>
        <w:tc>
          <w:tcPr>
            <w:tcW w:type="dxa" w:w="1512"/>
            <w:vAlign w:val="center"/>
            <w:tcMar>
              <w:top w:w="70" w:type="dxa"/>
              <w:bottom w:w="70" w:type="dxa"/>
              <w:left w:w="70" w:type="dxa"/>
              <w:right w:w="70" w:type="dxa"/>
            </w:tcMar>
            <w:shd w:fill="F5F8FA"/>
          </w:tcPr>
          <w:p>
            <w:pPr>
              <w:spacing w:after="40" w:before="40" w:line="247" w:lineRule="auto"/>
            </w:pPr>
            <w:r>
              <w:rPr>
                <w:b w:val="0"/>
                <w:color w:val="000000"/>
                <w:sz w:val="21"/>
              </w:rPr>
              <w:t>772.20</w:t>
            </w:r>
          </w:p>
        </w:tc>
        <w:tc>
          <w:tcPr>
            <w:tcW w:type="dxa" w:w="1584"/>
            <w:vAlign w:val="center"/>
            <w:tcMar>
              <w:top w:w="70" w:type="dxa"/>
              <w:bottom w:w="70" w:type="dxa"/>
              <w:left w:w="70" w:type="dxa"/>
              <w:right w:w="70" w:type="dxa"/>
            </w:tcMar>
            <w:shd w:fill="F5F8FA"/>
          </w:tcPr>
          <w:p>
            <w:pPr>
              <w:spacing w:after="40" w:before="40" w:line="247" w:lineRule="auto"/>
            </w:pPr>
            <w:r>
              <w:rPr>
                <w:b w:val="0"/>
                <w:color w:val="000000"/>
                <w:sz w:val="21"/>
              </w:rPr>
              <w:t>258.33</w:t>
            </w:r>
          </w:p>
        </w:tc>
        <w:tc>
          <w:tcPr>
            <w:tcW w:type="dxa" w:w="648"/>
            <w:vAlign w:val="center"/>
            <w:tcMar>
              <w:top w:w="70" w:type="dxa"/>
              <w:bottom w:w="70" w:type="dxa"/>
              <w:left w:w="70" w:type="dxa"/>
              <w:right w:w="70" w:type="dxa"/>
            </w:tcMar>
            <w:shd w:fill="F5F8FA"/>
          </w:tcPr>
          <w:p>
            <w:pPr>
              <w:spacing w:after="40" w:before="40" w:line="247" w:lineRule="auto"/>
            </w:pPr>
            <w:r>
              <w:rPr>
                <w:b w:val="0"/>
                <w:color w:val="000000"/>
                <w:sz w:val="21"/>
              </w:rPr>
              <w:t>Sí</w:t>
            </w:r>
          </w:p>
        </w:tc>
      </w:tr>
      <w:tr>
        <w:trPr>
          <w:cantSplit/>
        </w:trPr>
        <w:tc>
          <w:tcPr>
            <w:tcW w:type="dxa" w:w="1368"/>
            <w:vAlign w:val="center"/>
            <w:tcMar>
              <w:top w:w="70" w:type="dxa"/>
              <w:bottom w:w="70" w:type="dxa"/>
              <w:left w:w="70" w:type="dxa"/>
              <w:right w:w="70" w:type="dxa"/>
            </w:tcMar>
            <w:shd w:fill="FFFFFF"/>
          </w:tcPr>
          <w:p>
            <w:pPr>
              <w:spacing w:after="40" w:before="40" w:line="247" w:lineRule="auto"/>
            </w:pPr>
            <w:r>
              <w:rPr>
                <w:b w:val="0"/>
                <w:color w:val="000000"/>
                <w:sz w:val="21"/>
              </w:rPr>
              <w:t>4797</w:t>
            </w:r>
          </w:p>
        </w:tc>
        <w:tc>
          <w:tcPr>
            <w:tcW w:type="dxa" w:w="1656"/>
            <w:vAlign w:val="center"/>
            <w:tcMar>
              <w:top w:w="70" w:type="dxa"/>
              <w:bottom w:w="70" w:type="dxa"/>
              <w:left w:w="70" w:type="dxa"/>
              <w:right w:w="70" w:type="dxa"/>
            </w:tcMar>
            <w:shd w:fill="FFFFFF"/>
          </w:tcPr>
          <w:p>
            <w:pPr>
              <w:spacing w:after="40" w:before="40" w:line="247" w:lineRule="auto"/>
            </w:pPr>
            <w:r>
              <w:rPr>
                <w:b w:val="0"/>
                <w:color w:val="000000"/>
                <w:sz w:val="21"/>
              </w:rPr>
              <w:t>01:42:25</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9.86</w:t>
            </w:r>
          </w:p>
        </w:tc>
        <w:tc>
          <w:tcPr>
            <w:tcW w:type="dxa" w:w="1512"/>
            <w:vAlign w:val="center"/>
            <w:tcMar>
              <w:top w:w="70" w:type="dxa"/>
              <w:bottom w:w="70" w:type="dxa"/>
              <w:left w:w="70" w:type="dxa"/>
              <w:right w:w="70" w:type="dxa"/>
            </w:tcMar>
            <w:shd w:fill="FFFFFF"/>
          </w:tcPr>
          <w:p>
            <w:pPr>
              <w:spacing w:after="40" w:before="40" w:line="247" w:lineRule="auto"/>
            </w:pPr>
            <w:r>
              <w:rPr>
                <w:b w:val="0"/>
                <w:color w:val="000000"/>
                <w:sz w:val="21"/>
              </w:rPr>
              <w:t>772.04</w:t>
            </w:r>
          </w:p>
        </w:tc>
        <w:tc>
          <w:tcPr>
            <w:tcW w:type="dxa" w:w="1584"/>
            <w:vAlign w:val="center"/>
            <w:tcMar>
              <w:top w:w="70" w:type="dxa"/>
              <w:bottom w:w="70" w:type="dxa"/>
              <w:left w:w="70" w:type="dxa"/>
              <w:right w:w="70" w:type="dxa"/>
            </w:tcMar>
            <w:shd w:fill="FFFFFF"/>
          </w:tcPr>
          <w:p>
            <w:pPr>
              <w:spacing w:after="40" w:before="40" w:line="247" w:lineRule="auto"/>
            </w:pPr>
            <w:r>
              <w:rPr>
                <w:b w:val="0"/>
                <w:color w:val="000000"/>
                <w:sz w:val="21"/>
              </w:rPr>
              <w:t>258.33</w:t>
            </w:r>
          </w:p>
        </w:tc>
        <w:tc>
          <w:tcPr>
            <w:tcW w:type="dxa" w:w="648"/>
            <w:vAlign w:val="center"/>
            <w:tcMar>
              <w:top w:w="70" w:type="dxa"/>
              <w:bottom w:w="70" w:type="dxa"/>
              <w:left w:w="70" w:type="dxa"/>
              <w:right w:w="70" w:type="dxa"/>
            </w:tcMar>
            <w:shd w:fill="FFFFFF"/>
          </w:tcPr>
          <w:p>
            <w:pPr>
              <w:spacing w:after="40" w:before="40" w:line="247" w:lineRule="auto"/>
            </w:pPr>
            <w:r>
              <w:rPr>
                <w:b w:val="0"/>
                <w:color w:val="000000"/>
                <w:sz w:val="21"/>
              </w:rPr>
              <w:t>Sí</w:t>
            </w:r>
          </w:p>
        </w:tc>
      </w:tr>
      <w:tr>
        <w:trPr>
          <w:cantSplit/>
        </w:trPr>
        <w:tc>
          <w:tcPr>
            <w:tcW w:type="dxa" w:w="1368"/>
            <w:vAlign w:val="center"/>
            <w:tcMar>
              <w:top w:w="70" w:type="dxa"/>
              <w:bottom w:w="70" w:type="dxa"/>
              <w:left w:w="70" w:type="dxa"/>
              <w:right w:w="70" w:type="dxa"/>
            </w:tcMar>
            <w:shd w:fill="F5F8FA"/>
          </w:tcPr>
          <w:p>
            <w:pPr>
              <w:spacing w:after="40" w:before="40" w:line="247" w:lineRule="auto"/>
            </w:pPr>
            <w:r>
              <w:rPr>
                <w:b w:val="0"/>
                <w:color w:val="000000"/>
                <w:sz w:val="21"/>
              </w:rPr>
              <w:t>4796</w:t>
            </w:r>
          </w:p>
        </w:tc>
        <w:tc>
          <w:tcPr>
            <w:tcW w:type="dxa" w:w="1656"/>
            <w:vAlign w:val="center"/>
            <w:tcMar>
              <w:top w:w="70" w:type="dxa"/>
              <w:bottom w:w="70" w:type="dxa"/>
              <w:left w:w="70" w:type="dxa"/>
              <w:right w:w="70" w:type="dxa"/>
            </w:tcMar>
            <w:shd w:fill="F5F8FA"/>
          </w:tcPr>
          <w:p>
            <w:pPr>
              <w:spacing w:after="40" w:before="40" w:line="247" w:lineRule="auto"/>
            </w:pPr>
            <w:r>
              <w:rPr>
                <w:b w:val="0"/>
                <w:color w:val="000000"/>
                <w:sz w:val="21"/>
              </w:rPr>
              <w:t>01:41:56</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9.86</w:t>
            </w:r>
          </w:p>
        </w:tc>
        <w:tc>
          <w:tcPr>
            <w:tcW w:type="dxa" w:w="1512"/>
            <w:vAlign w:val="center"/>
            <w:tcMar>
              <w:top w:w="70" w:type="dxa"/>
              <w:bottom w:w="70" w:type="dxa"/>
              <w:left w:w="70" w:type="dxa"/>
              <w:right w:w="70" w:type="dxa"/>
            </w:tcMar>
            <w:shd w:fill="F5F8FA"/>
          </w:tcPr>
          <w:p>
            <w:pPr>
              <w:spacing w:after="40" w:before="40" w:line="247" w:lineRule="auto"/>
            </w:pPr>
            <w:r>
              <w:rPr>
                <w:b w:val="0"/>
                <w:color w:val="000000"/>
                <w:sz w:val="21"/>
              </w:rPr>
              <w:t>769.17</w:t>
            </w:r>
          </w:p>
        </w:tc>
        <w:tc>
          <w:tcPr>
            <w:tcW w:type="dxa" w:w="1584"/>
            <w:vAlign w:val="center"/>
            <w:tcMar>
              <w:top w:w="70" w:type="dxa"/>
              <w:bottom w:w="70" w:type="dxa"/>
              <w:left w:w="70" w:type="dxa"/>
              <w:right w:w="70" w:type="dxa"/>
            </w:tcMar>
            <w:shd w:fill="F5F8FA"/>
          </w:tcPr>
          <w:p>
            <w:pPr>
              <w:spacing w:after="40" w:before="40" w:line="247" w:lineRule="auto"/>
            </w:pPr>
            <w:r>
              <w:rPr>
                <w:b w:val="0"/>
                <w:color w:val="000000"/>
                <w:sz w:val="21"/>
              </w:rPr>
              <w:t>255.00</w:t>
            </w:r>
          </w:p>
        </w:tc>
        <w:tc>
          <w:tcPr>
            <w:tcW w:type="dxa" w:w="648"/>
            <w:vAlign w:val="center"/>
            <w:tcMar>
              <w:top w:w="70" w:type="dxa"/>
              <w:bottom w:w="70" w:type="dxa"/>
              <w:left w:w="70" w:type="dxa"/>
              <w:right w:w="70" w:type="dxa"/>
            </w:tcMar>
            <w:shd w:fill="F5F8FA"/>
          </w:tcPr>
          <w:p>
            <w:pPr>
              <w:spacing w:after="40" w:before="40" w:line="247" w:lineRule="auto"/>
            </w:pPr>
            <w:r>
              <w:rPr>
                <w:b w:val="0"/>
                <w:color w:val="000000"/>
                <w:sz w:val="21"/>
              </w:rPr>
              <w:t>Sí</w:t>
            </w:r>
          </w:p>
        </w:tc>
      </w:tr>
      <w:tr>
        <w:trPr>
          <w:cantSplit/>
        </w:trPr>
        <w:tc>
          <w:tcPr>
            <w:tcW w:type="dxa" w:w="1368"/>
            <w:vAlign w:val="center"/>
            <w:tcMar>
              <w:top w:w="70" w:type="dxa"/>
              <w:bottom w:w="70" w:type="dxa"/>
              <w:left w:w="70" w:type="dxa"/>
              <w:right w:w="70" w:type="dxa"/>
            </w:tcMar>
            <w:shd w:fill="FFFFFF"/>
          </w:tcPr>
          <w:p>
            <w:pPr>
              <w:spacing w:after="40" w:before="40" w:line="247" w:lineRule="auto"/>
            </w:pPr>
            <w:r>
              <w:rPr>
                <w:b w:val="0"/>
                <w:color w:val="000000"/>
                <w:sz w:val="21"/>
              </w:rPr>
              <w:t>4795</w:t>
            </w:r>
          </w:p>
        </w:tc>
        <w:tc>
          <w:tcPr>
            <w:tcW w:type="dxa" w:w="1656"/>
            <w:vAlign w:val="center"/>
            <w:tcMar>
              <w:top w:w="70" w:type="dxa"/>
              <w:bottom w:w="70" w:type="dxa"/>
              <w:left w:w="70" w:type="dxa"/>
              <w:right w:w="70" w:type="dxa"/>
            </w:tcMar>
            <w:shd w:fill="FFFFFF"/>
          </w:tcPr>
          <w:p>
            <w:pPr>
              <w:spacing w:after="40" w:before="40" w:line="247" w:lineRule="auto"/>
            </w:pPr>
            <w:r>
              <w:rPr>
                <w:b w:val="0"/>
                <w:color w:val="000000"/>
                <w:sz w:val="21"/>
              </w:rPr>
              <w:t>01:41:54</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9.83</w:t>
            </w:r>
          </w:p>
        </w:tc>
        <w:tc>
          <w:tcPr>
            <w:tcW w:type="dxa" w:w="1512"/>
            <w:vAlign w:val="center"/>
            <w:tcMar>
              <w:top w:w="70" w:type="dxa"/>
              <w:bottom w:w="70" w:type="dxa"/>
              <w:left w:w="70" w:type="dxa"/>
              <w:right w:w="70" w:type="dxa"/>
            </w:tcMar>
            <w:shd w:fill="FFFFFF"/>
          </w:tcPr>
          <w:p>
            <w:pPr>
              <w:spacing w:after="40" w:before="40" w:line="247" w:lineRule="auto"/>
            </w:pPr>
            <w:r>
              <w:rPr>
                <w:b w:val="0"/>
                <w:color w:val="000000"/>
                <w:sz w:val="21"/>
              </w:rPr>
              <w:t>771.38</w:t>
            </w:r>
          </w:p>
        </w:tc>
        <w:tc>
          <w:tcPr>
            <w:tcW w:type="dxa" w:w="1584"/>
            <w:vAlign w:val="center"/>
            <w:tcMar>
              <w:top w:w="70" w:type="dxa"/>
              <w:bottom w:w="70" w:type="dxa"/>
              <w:left w:w="70" w:type="dxa"/>
              <w:right w:w="70" w:type="dxa"/>
            </w:tcMar>
            <w:shd w:fill="FFFFFF"/>
          </w:tcPr>
          <w:p>
            <w:pPr>
              <w:spacing w:after="40" w:before="40" w:line="247" w:lineRule="auto"/>
            </w:pPr>
            <w:r>
              <w:rPr>
                <w:b w:val="0"/>
                <w:color w:val="000000"/>
                <w:sz w:val="21"/>
              </w:rPr>
              <w:t>263.33</w:t>
            </w:r>
          </w:p>
        </w:tc>
        <w:tc>
          <w:tcPr>
            <w:tcW w:type="dxa" w:w="648"/>
            <w:vAlign w:val="center"/>
            <w:tcMar>
              <w:top w:w="70" w:type="dxa"/>
              <w:bottom w:w="70" w:type="dxa"/>
              <w:left w:w="70" w:type="dxa"/>
              <w:right w:w="70" w:type="dxa"/>
            </w:tcMar>
            <w:shd w:fill="FFFFFF"/>
          </w:tcPr>
          <w:p>
            <w:pPr>
              <w:spacing w:after="40" w:before="40" w:line="247" w:lineRule="auto"/>
            </w:pPr>
            <w:r>
              <w:rPr>
                <w:b w:val="0"/>
                <w:color w:val="000000"/>
                <w:sz w:val="21"/>
              </w:rPr>
              <w:t>Sí</w:t>
            </w:r>
          </w:p>
        </w:tc>
      </w:tr>
      <w:tr>
        <w:trPr>
          <w:cantSplit/>
        </w:trPr>
        <w:tc>
          <w:tcPr>
            <w:tcW w:type="dxa" w:w="1368"/>
            <w:vAlign w:val="center"/>
            <w:tcMar>
              <w:top w:w="70" w:type="dxa"/>
              <w:bottom w:w="70" w:type="dxa"/>
              <w:left w:w="70" w:type="dxa"/>
              <w:right w:w="70" w:type="dxa"/>
            </w:tcMar>
            <w:shd w:fill="F5F8FA"/>
          </w:tcPr>
          <w:p>
            <w:pPr>
              <w:spacing w:after="40" w:before="40" w:line="247" w:lineRule="auto"/>
            </w:pPr>
            <w:r>
              <w:rPr>
                <w:b w:val="0"/>
                <w:color w:val="000000"/>
                <w:sz w:val="21"/>
              </w:rPr>
              <w:t>4794</w:t>
            </w:r>
          </w:p>
        </w:tc>
        <w:tc>
          <w:tcPr>
            <w:tcW w:type="dxa" w:w="1656"/>
            <w:vAlign w:val="center"/>
            <w:tcMar>
              <w:top w:w="70" w:type="dxa"/>
              <w:bottom w:w="70" w:type="dxa"/>
              <w:left w:w="70" w:type="dxa"/>
              <w:right w:w="70" w:type="dxa"/>
            </w:tcMar>
            <w:shd w:fill="F5F8FA"/>
          </w:tcPr>
          <w:p>
            <w:pPr>
              <w:spacing w:after="40" w:before="40" w:line="247" w:lineRule="auto"/>
            </w:pPr>
            <w:r>
              <w:rPr>
                <w:b w:val="0"/>
                <w:color w:val="000000"/>
                <w:sz w:val="21"/>
              </w:rPr>
              <w:t>01:41:38</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9.83</w:t>
            </w:r>
          </w:p>
        </w:tc>
        <w:tc>
          <w:tcPr>
            <w:tcW w:type="dxa" w:w="1512"/>
            <w:vAlign w:val="center"/>
            <w:tcMar>
              <w:top w:w="70" w:type="dxa"/>
              <w:bottom w:w="70" w:type="dxa"/>
              <w:left w:w="70" w:type="dxa"/>
              <w:right w:w="70" w:type="dxa"/>
            </w:tcMar>
            <w:shd w:fill="F5F8FA"/>
          </w:tcPr>
          <w:p>
            <w:pPr>
              <w:spacing w:after="40" w:before="40" w:line="247" w:lineRule="auto"/>
            </w:pPr>
            <w:r>
              <w:rPr>
                <w:b w:val="0"/>
                <w:color w:val="000000"/>
                <w:sz w:val="21"/>
              </w:rPr>
              <w:t>772.77</w:t>
            </w:r>
          </w:p>
        </w:tc>
        <w:tc>
          <w:tcPr>
            <w:tcW w:type="dxa" w:w="1584"/>
            <w:vAlign w:val="center"/>
            <w:tcMar>
              <w:top w:w="70" w:type="dxa"/>
              <w:bottom w:w="70" w:type="dxa"/>
              <w:left w:w="70" w:type="dxa"/>
              <w:right w:w="70" w:type="dxa"/>
            </w:tcMar>
            <w:shd w:fill="F5F8FA"/>
          </w:tcPr>
          <w:p>
            <w:pPr>
              <w:spacing w:after="40" w:before="40" w:line="247" w:lineRule="auto"/>
            </w:pPr>
            <w:r>
              <w:rPr>
                <w:b w:val="0"/>
                <w:color w:val="000000"/>
                <w:sz w:val="21"/>
              </w:rPr>
              <w:t>248.33</w:t>
            </w:r>
          </w:p>
        </w:tc>
        <w:tc>
          <w:tcPr>
            <w:tcW w:type="dxa" w:w="648"/>
            <w:vAlign w:val="center"/>
            <w:tcMar>
              <w:top w:w="70" w:type="dxa"/>
              <w:bottom w:w="70" w:type="dxa"/>
              <w:left w:w="70" w:type="dxa"/>
              <w:right w:w="70" w:type="dxa"/>
            </w:tcMar>
            <w:shd w:fill="F5F8FA"/>
          </w:tcPr>
          <w:p>
            <w:pPr>
              <w:spacing w:after="40" w:before="40" w:line="247" w:lineRule="auto"/>
            </w:pPr>
            <w:r>
              <w:rPr>
                <w:b w:val="0"/>
                <w:color w:val="000000"/>
                <w:sz w:val="21"/>
              </w:rPr>
              <w:t>No</w:t>
            </w:r>
          </w:p>
        </w:tc>
      </w:tr>
      <w:tr>
        <w:trPr>
          <w:cantSplit/>
        </w:trPr>
        <w:tc>
          <w:tcPr>
            <w:tcW w:type="dxa" w:w="1368"/>
            <w:vAlign w:val="center"/>
            <w:tcMar>
              <w:top w:w="70" w:type="dxa"/>
              <w:bottom w:w="70" w:type="dxa"/>
              <w:left w:w="70" w:type="dxa"/>
              <w:right w:w="70" w:type="dxa"/>
            </w:tcMar>
            <w:shd w:fill="FFFFFF"/>
          </w:tcPr>
          <w:p>
            <w:pPr>
              <w:spacing w:after="40" w:before="40" w:line="247" w:lineRule="auto"/>
            </w:pPr>
            <w:r>
              <w:rPr>
                <w:b w:val="0"/>
                <w:color w:val="000000"/>
                <w:sz w:val="21"/>
              </w:rPr>
              <w:t>4793</w:t>
            </w:r>
          </w:p>
        </w:tc>
        <w:tc>
          <w:tcPr>
            <w:tcW w:type="dxa" w:w="1656"/>
            <w:vAlign w:val="center"/>
            <w:tcMar>
              <w:top w:w="70" w:type="dxa"/>
              <w:bottom w:w="70" w:type="dxa"/>
              <w:left w:w="70" w:type="dxa"/>
              <w:right w:w="70" w:type="dxa"/>
            </w:tcMar>
            <w:shd w:fill="FFFFFF"/>
          </w:tcPr>
          <w:p>
            <w:pPr>
              <w:spacing w:after="40" w:before="40" w:line="247" w:lineRule="auto"/>
            </w:pPr>
            <w:r>
              <w:rPr>
                <w:b w:val="0"/>
                <w:color w:val="000000"/>
                <w:sz w:val="21"/>
              </w:rPr>
              <w:t>01:41:37</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9.85</w:t>
            </w:r>
          </w:p>
        </w:tc>
        <w:tc>
          <w:tcPr>
            <w:tcW w:type="dxa" w:w="1512"/>
            <w:vAlign w:val="center"/>
            <w:tcMar>
              <w:top w:w="70" w:type="dxa"/>
              <w:bottom w:w="70" w:type="dxa"/>
              <w:left w:w="70" w:type="dxa"/>
              <w:right w:w="70" w:type="dxa"/>
            </w:tcMar>
            <w:shd w:fill="FFFFFF"/>
          </w:tcPr>
          <w:p>
            <w:pPr>
              <w:spacing w:after="40" w:before="40" w:line="247" w:lineRule="auto"/>
            </w:pPr>
            <w:r>
              <w:rPr>
                <w:b w:val="0"/>
                <w:color w:val="000000"/>
                <w:sz w:val="21"/>
              </w:rPr>
              <w:t>772.45</w:t>
            </w:r>
          </w:p>
        </w:tc>
        <w:tc>
          <w:tcPr>
            <w:tcW w:type="dxa" w:w="1584"/>
            <w:vAlign w:val="center"/>
            <w:tcMar>
              <w:top w:w="70" w:type="dxa"/>
              <w:bottom w:w="70" w:type="dxa"/>
              <w:left w:w="70" w:type="dxa"/>
              <w:right w:w="70" w:type="dxa"/>
            </w:tcMar>
            <w:shd w:fill="FFFFFF"/>
          </w:tcPr>
          <w:p>
            <w:pPr>
              <w:spacing w:after="40" w:before="40" w:line="247" w:lineRule="auto"/>
            </w:pPr>
            <w:r>
              <w:rPr>
                <w:b w:val="0"/>
                <w:color w:val="000000"/>
                <w:sz w:val="21"/>
              </w:rPr>
              <w:t>164.17</w:t>
            </w:r>
          </w:p>
        </w:tc>
        <w:tc>
          <w:tcPr>
            <w:tcW w:type="dxa" w:w="648"/>
            <w:vAlign w:val="center"/>
            <w:tcMar>
              <w:top w:w="70" w:type="dxa"/>
              <w:bottom w:w="70" w:type="dxa"/>
              <w:left w:w="70" w:type="dxa"/>
              <w:right w:w="70" w:type="dxa"/>
            </w:tcMar>
            <w:shd w:fill="FFFFFF"/>
          </w:tcPr>
          <w:p>
            <w:pPr>
              <w:spacing w:after="40" w:before="40" w:line="247" w:lineRule="auto"/>
            </w:pPr>
            <w:r>
              <w:rPr>
                <w:b w:val="0"/>
                <w:color w:val="000000"/>
                <w:sz w:val="21"/>
              </w:rPr>
              <w:t>No</w:t>
            </w:r>
          </w:p>
        </w:tc>
      </w:tr>
      <w:tr>
        <w:trPr>
          <w:cantSplit/>
        </w:trPr>
        <w:tc>
          <w:tcPr>
            <w:tcW w:type="dxa" w:w="1368"/>
            <w:vAlign w:val="center"/>
            <w:tcMar>
              <w:top w:w="70" w:type="dxa"/>
              <w:bottom w:w="70" w:type="dxa"/>
              <w:left w:w="70" w:type="dxa"/>
              <w:right w:w="70" w:type="dxa"/>
            </w:tcMar>
            <w:shd w:fill="F5F8FA"/>
          </w:tcPr>
          <w:p>
            <w:pPr>
              <w:spacing w:after="40" w:before="40" w:line="247" w:lineRule="auto"/>
            </w:pPr>
            <w:r>
              <w:rPr>
                <w:b w:val="0"/>
                <w:color w:val="000000"/>
                <w:sz w:val="21"/>
              </w:rPr>
              <w:t>4792</w:t>
            </w:r>
          </w:p>
        </w:tc>
        <w:tc>
          <w:tcPr>
            <w:tcW w:type="dxa" w:w="1656"/>
            <w:vAlign w:val="center"/>
            <w:tcMar>
              <w:top w:w="70" w:type="dxa"/>
              <w:bottom w:w="70" w:type="dxa"/>
              <w:left w:w="70" w:type="dxa"/>
              <w:right w:w="70" w:type="dxa"/>
            </w:tcMar>
            <w:shd w:fill="F5F8FA"/>
          </w:tcPr>
          <w:p>
            <w:pPr>
              <w:spacing w:after="40" w:before="40" w:line="247" w:lineRule="auto"/>
            </w:pPr>
            <w:r>
              <w:rPr>
                <w:b w:val="0"/>
                <w:color w:val="000000"/>
                <w:sz w:val="21"/>
              </w:rPr>
              <w:t>01:41:37</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9.85</w:t>
            </w:r>
          </w:p>
        </w:tc>
        <w:tc>
          <w:tcPr>
            <w:tcW w:type="dxa" w:w="1512"/>
            <w:vAlign w:val="center"/>
            <w:tcMar>
              <w:top w:w="70" w:type="dxa"/>
              <w:bottom w:w="70" w:type="dxa"/>
              <w:left w:w="70" w:type="dxa"/>
              <w:right w:w="70" w:type="dxa"/>
            </w:tcMar>
            <w:shd w:fill="F5F8FA"/>
          </w:tcPr>
          <w:p>
            <w:pPr>
              <w:spacing w:after="40" w:before="40" w:line="247" w:lineRule="auto"/>
            </w:pPr>
            <w:r>
              <w:rPr>
                <w:b w:val="0"/>
                <w:color w:val="000000"/>
                <w:sz w:val="21"/>
              </w:rPr>
              <w:t>772.20</w:t>
            </w:r>
          </w:p>
        </w:tc>
        <w:tc>
          <w:tcPr>
            <w:tcW w:type="dxa" w:w="1584"/>
            <w:vAlign w:val="center"/>
            <w:tcMar>
              <w:top w:w="70" w:type="dxa"/>
              <w:bottom w:w="70" w:type="dxa"/>
              <w:left w:w="70" w:type="dxa"/>
              <w:right w:w="70" w:type="dxa"/>
            </w:tcMar>
            <w:shd w:fill="F5F8FA"/>
          </w:tcPr>
          <w:p>
            <w:pPr>
              <w:spacing w:after="40" w:before="40" w:line="247" w:lineRule="auto"/>
            </w:pPr>
            <w:r>
              <w:rPr>
                <w:b w:val="0"/>
                <w:color w:val="000000"/>
                <w:sz w:val="21"/>
              </w:rPr>
              <w:t>264.17</w:t>
            </w:r>
          </w:p>
        </w:tc>
        <w:tc>
          <w:tcPr>
            <w:tcW w:type="dxa" w:w="648"/>
            <w:vAlign w:val="center"/>
            <w:tcMar>
              <w:top w:w="70" w:type="dxa"/>
              <w:bottom w:w="70" w:type="dxa"/>
              <w:left w:w="70" w:type="dxa"/>
              <w:right w:w="70" w:type="dxa"/>
            </w:tcMar>
            <w:shd w:fill="F5F8FA"/>
          </w:tcPr>
          <w:p>
            <w:pPr>
              <w:spacing w:after="40" w:before="40" w:line="247" w:lineRule="auto"/>
            </w:pPr>
            <w:r>
              <w:rPr>
                <w:b w:val="0"/>
                <w:color w:val="000000"/>
                <w:sz w:val="21"/>
              </w:rPr>
              <w:t>No</w:t>
            </w:r>
          </w:p>
        </w:tc>
      </w:tr>
      <w:tr>
        <w:trPr>
          <w:cantSplit/>
        </w:trPr>
        <w:tc>
          <w:tcPr>
            <w:tcW w:type="dxa" w:w="1368"/>
            <w:vAlign w:val="center"/>
            <w:tcMar>
              <w:top w:w="70" w:type="dxa"/>
              <w:bottom w:w="70" w:type="dxa"/>
              <w:left w:w="70" w:type="dxa"/>
              <w:right w:w="70" w:type="dxa"/>
            </w:tcMar>
            <w:shd w:fill="FFFFFF"/>
          </w:tcPr>
          <w:p>
            <w:pPr>
              <w:spacing w:after="40" w:before="40" w:line="247" w:lineRule="auto"/>
            </w:pPr>
            <w:r>
              <w:rPr>
                <w:b w:val="0"/>
                <w:color w:val="000000"/>
                <w:sz w:val="21"/>
              </w:rPr>
              <w:t>4791</w:t>
            </w:r>
          </w:p>
        </w:tc>
        <w:tc>
          <w:tcPr>
            <w:tcW w:type="dxa" w:w="1656"/>
            <w:vAlign w:val="center"/>
            <w:tcMar>
              <w:top w:w="70" w:type="dxa"/>
              <w:bottom w:w="70" w:type="dxa"/>
              <w:left w:w="70" w:type="dxa"/>
              <w:right w:w="70" w:type="dxa"/>
            </w:tcMar>
            <w:shd w:fill="FFFFFF"/>
          </w:tcPr>
          <w:p>
            <w:pPr>
              <w:spacing w:after="40" w:before="40" w:line="247" w:lineRule="auto"/>
            </w:pPr>
            <w:r>
              <w:rPr>
                <w:b w:val="0"/>
                <w:color w:val="000000"/>
                <w:sz w:val="21"/>
              </w:rPr>
              <w:t>01:41:36</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FFFFF"/>
          </w:tcPr>
          <w:p>
            <w:pPr>
              <w:spacing w:after="40" w:before="40" w:line="247" w:lineRule="auto"/>
            </w:pPr>
            <w:r>
              <w:rPr>
                <w:b w:val="0"/>
                <w:color w:val="000000"/>
                <w:sz w:val="21"/>
              </w:rPr>
              <w:t>9.85</w:t>
            </w:r>
          </w:p>
        </w:tc>
        <w:tc>
          <w:tcPr>
            <w:tcW w:type="dxa" w:w="1512"/>
            <w:vAlign w:val="center"/>
            <w:tcMar>
              <w:top w:w="70" w:type="dxa"/>
              <w:bottom w:w="70" w:type="dxa"/>
              <w:left w:w="70" w:type="dxa"/>
              <w:right w:w="70" w:type="dxa"/>
            </w:tcMar>
            <w:shd w:fill="FFFFFF"/>
          </w:tcPr>
          <w:p>
            <w:pPr>
              <w:spacing w:after="40" w:before="40" w:line="247" w:lineRule="auto"/>
            </w:pPr>
            <w:r>
              <w:rPr>
                <w:b w:val="0"/>
                <w:color w:val="000000"/>
                <w:sz w:val="21"/>
              </w:rPr>
              <w:t>772.28</w:t>
            </w:r>
          </w:p>
        </w:tc>
        <w:tc>
          <w:tcPr>
            <w:tcW w:type="dxa" w:w="1584"/>
            <w:vAlign w:val="center"/>
            <w:tcMar>
              <w:top w:w="70" w:type="dxa"/>
              <w:bottom w:w="70" w:type="dxa"/>
              <w:left w:w="70" w:type="dxa"/>
              <w:right w:w="70" w:type="dxa"/>
            </w:tcMar>
            <w:shd w:fill="FFFFFF"/>
          </w:tcPr>
          <w:p>
            <w:pPr>
              <w:spacing w:after="40" w:before="40" w:line="247" w:lineRule="auto"/>
            </w:pPr>
            <w:r>
              <w:rPr>
                <w:b w:val="0"/>
                <w:color w:val="000000"/>
                <w:sz w:val="21"/>
              </w:rPr>
              <w:t>265.00</w:t>
            </w:r>
          </w:p>
        </w:tc>
        <w:tc>
          <w:tcPr>
            <w:tcW w:type="dxa" w:w="648"/>
            <w:vAlign w:val="center"/>
            <w:tcMar>
              <w:top w:w="70" w:type="dxa"/>
              <w:bottom w:w="70" w:type="dxa"/>
              <w:left w:w="70" w:type="dxa"/>
              <w:right w:w="70" w:type="dxa"/>
            </w:tcMar>
            <w:shd w:fill="FFFFFF"/>
          </w:tcPr>
          <w:p>
            <w:pPr>
              <w:spacing w:after="40" w:before="40" w:line="247" w:lineRule="auto"/>
            </w:pPr>
            <w:r>
              <w:rPr>
                <w:b w:val="0"/>
                <w:color w:val="000000"/>
                <w:sz w:val="21"/>
              </w:rPr>
              <w:t>Sí</w:t>
            </w:r>
          </w:p>
        </w:tc>
      </w:tr>
      <w:tr>
        <w:trPr>
          <w:cantSplit/>
        </w:trPr>
        <w:tc>
          <w:tcPr>
            <w:tcW w:type="dxa" w:w="1368"/>
            <w:vAlign w:val="center"/>
            <w:tcMar>
              <w:top w:w="70" w:type="dxa"/>
              <w:bottom w:w="70" w:type="dxa"/>
              <w:left w:w="70" w:type="dxa"/>
              <w:right w:w="70" w:type="dxa"/>
            </w:tcMar>
            <w:shd w:fill="F5F8FA"/>
          </w:tcPr>
          <w:p>
            <w:pPr>
              <w:spacing w:after="40" w:before="40" w:line="247" w:lineRule="auto"/>
            </w:pPr>
            <w:r>
              <w:rPr>
                <w:b w:val="0"/>
                <w:color w:val="000000"/>
                <w:sz w:val="21"/>
              </w:rPr>
              <w:t>4790</w:t>
            </w:r>
          </w:p>
        </w:tc>
        <w:tc>
          <w:tcPr>
            <w:tcW w:type="dxa" w:w="1656"/>
            <w:vAlign w:val="center"/>
            <w:tcMar>
              <w:top w:w="70" w:type="dxa"/>
              <w:bottom w:w="70" w:type="dxa"/>
              <w:left w:w="70" w:type="dxa"/>
              <w:right w:w="70" w:type="dxa"/>
            </w:tcMar>
            <w:shd w:fill="F5F8FA"/>
          </w:tcPr>
          <w:p>
            <w:pPr>
              <w:spacing w:after="40" w:before="40" w:line="247" w:lineRule="auto"/>
            </w:pPr>
            <w:r>
              <w:rPr>
                <w:b w:val="0"/>
                <w:color w:val="000000"/>
                <w:sz w:val="21"/>
              </w:rPr>
              <w:t>01:41:29</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23.50</w:t>
            </w:r>
          </w:p>
        </w:tc>
        <w:tc>
          <w:tcPr>
            <w:tcW w:type="dxa" w:w="936"/>
            <w:vAlign w:val="center"/>
            <w:tcMar>
              <w:top w:w="70" w:type="dxa"/>
              <w:bottom w:w="70" w:type="dxa"/>
              <w:left w:w="70" w:type="dxa"/>
              <w:right w:w="70" w:type="dxa"/>
            </w:tcMar>
            <w:shd w:fill="F5F8FA"/>
          </w:tcPr>
          <w:p>
            <w:pPr>
              <w:spacing w:after="40" w:before="40" w:line="247" w:lineRule="auto"/>
            </w:pPr>
            <w:r>
              <w:rPr>
                <w:b w:val="0"/>
                <w:color w:val="000000"/>
                <w:sz w:val="21"/>
              </w:rPr>
              <w:t>9.84</w:t>
            </w:r>
          </w:p>
        </w:tc>
        <w:tc>
          <w:tcPr>
            <w:tcW w:type="dxa" w:w="1512"/>
            <w:vAlign w:val="center"/>
            <w:tcMar>
              <w:top w:w="70" w:type="dxa"/>
              <w:bottom w:w="70" w:type="dxa"/>
              <w:left w:w="70" w:type="dxa"/>
              <w:right w:w="70" w:type="dxa"/>
            </w:tcMar>
            <w:shd w:fill="F5F8FA"/>
          </w:tcPr>
          <w:p>
            <w:pPr>
              <w:spacing w:after="40" w:before="40" w:line="247" w:lineRule="auto"/>
            </w:pPr>
            <w:r>
              <w:rPr>
                <w:b w:val="0"/>
                <w:color w:val="000000"/>
                <w:sz w:val="21"/>
              </w:rPr>
              <w:t>772.61</w:t>
            </w:r>
          </w:p>
        </w:tc>
        <w:tc>
          <w:tcPr>
            <w:tcW w:type="dxa" w:w="1584"/>
            <w:vAlign w:val="center"/>
            <w:tcMar>
              <w:top w:w="70" w:type="dxa"/>
              <w:bottom w:w="70" w:type="dxa"/>
              <w:left w:w="70" w:type="dxa"/>
              <w:right w:w="70" w:type="dxa"/>
            </w:tcMar>
            <w:shd w:fill="F5F8FA"/>
          </w:tcPr>
          <w:p>
            <w:pPr>
              <w:spacing w:after="40" w:before="40" w:line="247" w:lineRule="auto"/>
            </w:pPr>
            <w:r>
              <w:rPr>
                <w:b w:val="0"/>
                <w:color w:val="000000"/>
                <w:sz w:val="21"/>
              </w:rPr>
              <w:t>265.00</w:t>
            </w:r>
          </w:p>
        </w:tc>
        <w:tc>
          <w:tcPr>
            <w:tcW w:type="dxa" w:w="648"/>
            <w:vAlign w:val="center"/>
            <w:tcMar>
              <w:top w:w="70" w:type="dxa"/>
              <w:bottom w:w="70" w:type="dxa"/>
              <w:left w:w="70" w:type="dxa"/>
              <w:right w:w="70" w:type="dxa"/>
            </w:tcMar>
            <w:shd w:fill="F5F8FA"/>
          </w:tcPr>
          <w:p>
            <w:pPr>
              <w:spacing w:after="40" w:before="40" w:line="247" w:lineRule="auto"/>
            </w:pPr>
            <w:r>
              <w:rPr>
                <w:b w:val="0"/>
                <w:color w:val="000000"/>
                <w:sz w:val="21"/>
              </w:rPr>
              <w:t>No</w:t>
            </w:r>
          </w:p>
        </w:tc>
      </w:tr>
    </w:tbl>
    <w:p>
      <w:pPr>
        <w:spacing w:after="0"/>
      </w:pPr>
      <w:r>
        <w:rPr>
          <w:b w:val="0"/>
        </w:rPr>
      </w:r>
    </w:p>
    <w:p>
      <w:r>
        <w:rPr>
          <w:b w:val="0"/>
        </w:rPr>
        <w:t>Fecha: 21 de octubre de 2026. Hora mostrada: America/Tijuana. En el backend las fechas permanecen en UTC. El archivo adjunto conserva 20 filas completas, incluidos id, secuencia, captured_at, created_at y sources.</w:t>
      </w:r>
    </w:p>
    <w:p>
      <w:r>
        <w:rPr>
          <w:b/>
        </w:rPr>
        <w:t>Ejemplo de una adquisición guardada</w:t>
      </w:r>
    </w:p>
    <w:p>
      <w:pPr>
        <w:spacing w:line="240" w:lineRule="auto" w:after="180"/>
      </w:pPr>
      <w:r>
        <w:rPr>
          <w:rFonts w:ascii="Consolas" w:hAnsi="Consolas"/>
          <w:b w:val="0"/>
          <w:sz w:val="18"/>
        </w:rPr>
        <w:t>{</w:t>
        <w:br/>
        <w:t xml:space="preserve">  "id": 233,</w:t>
        <w:br/>
        <w:t xml:space="preserve">  "device_id": "hydromate-01",</w:t>
        <w:br/>
        <w:t xml:space="preserve">  "sequence": 4799,</w:t>
        <w:br/>
        <w:t xml:space="preserve">  "temperature_c": 23.5,</w:t>
        <w:br/>
        <w:t xml:space="preserve">  "ph": 9.88,</w:t>
        <w:br/>
        <w:t xml:space="preserve">  "tds_ppm": 769.42,</w:t>
        <w:br/>
        <w:t xml:space="preserve">  "light_lux": 258.33,</w:t>
        <w:br/>
        <w:t xml:space="preserve">  "water_present": true,</w:t>
        <w:br/>
        <w:t xml:space="preserve">  "captured_at": "2026-10-21T08:43:25.000000Z"</w:t>
        <w:br/>
        <w:t>}</w:t>
      </w:r>
    </w:p>
    <w:p>
      <w:r>
        <w:rPr>
          <w:b w:val="0"/>
        </w:rPr>
        <w:t>Estos valores demuestran lectura, comunicación y persistencia. No se utilizan como prueba de calibración ni como recomendación de dosificación para el cultivo.</w:t>
      </w:r>
    </w:p>
    <w:p>
      <w:pPr>
        <w:pStyle w:val="Caption"/>
      </w:pPr>
      <w:r>
        <w:rPr>
          <w:b w:val="0"/>
        </w:rPr>
        <w:t>Evidencia completa: evidencias/registros-publicos.json.</w:t>
      </w:r>
    </w:p>
    <w:p>
      <w:r>
        <w:br w:type="page"/>
      </w:r>
    </w:p>
    <w:p>
      <w:pPr>
        <w:pStyle w:val="Heading1"/>
      </w:pPr>
      <w:r>
        <w:t>La aplicación Android con datos reales</w:t>
      </w:r>
    </w:p>
    <w:p>
      <w:r>
        <w:rPr>
          <w:b w:val="0"/>
        </w:rPr>
        <w:t>Inicio presenta la lectura más reciente y su fecha. Historial reúne las recepciones guardadas y permite ver una gráfica sencilla. Ambas pantallas consultan al backend HTTPS; producción no sustituye fallos por datos de demostración.</w:t>
      </w:r>
    </w:p>
    <w:p>
      <w:pPr>
        <w:jc w:val="center"/>
      </w:pPr>
      <w:r>
        <w:drawing>
          <wp:inline xmlns:a="http://schemas.openxmlformats.org/drawingml/2006/main" xmlns:pic="http://schemas.openxmlformats.org/drawingml/2006/picture">
            <wp:extent cx="2514600" cy="5588000"/>
            <wp:docPr id="3" name="Picture 3"/>
            <wp:cNvGraphicFramePr>
              <a:graphicFrameLocks noChangeAspect="1"/>
            </wp:cNvGraphicFramePr>
            <a:graphic>
              <a:graphicData uri="http://schemas.openxmlformats.org/drawingml/2006/picture">
                <pic:pic>
                  <pic:nvPicPr>
                    <pic:cNvPr id="0" name="android-inicio.png"/>
                    <pic:cNvPicPr/>
                  </pic:nvPicPr>
                  <pic:blipFill>
                    <a:blip r:embed="rId12"/>
                    <a:stretch>
                      <a:fillRect/>
                    </a:stretch>
                  </pic:blipFill>
                  <pic:spPr>
                    <a:xfrm>
                      <a:off x="0" y="0"/>
                      <a:ext cx="2514600" cy="5588000"/>
                    </a:xfrm>
                    <a:prstGeom prst="rect"/>
                  </pic:spPr>
                </pic:pic>
              </a:graphicData>
            </a:graphic>
          </wp:inline>
        </w:drawing>
      </w:r>
      <w:r>
        <w:t xml:space="preserve">   </w:t>
      </w:r>
      <w:r>
        <w:drawing>
          <wp:inline xmlns:a="http://schemas.openxmlformats.org/drawingml/2006/main" xmlns:pic="http://schemas.openxmlformats.org/drawingml/2006/picture">
            <wp:extent cx="2514600" cy="5588000"/>
            <wp:docPr id="4" name="Picture 4"/>
            <wp:cNvGraphicFramePr>
              <a:graphicFrameLocks noChangeAspect="1"/>
            </wp:cNvGraphicFramePr>
            <a:graphic>
              <a:graphicData uri="http://schemas.openxmlformats.org/drawingml/2006/picture">
                <pic:pic>
                  <pic:nvPicPr>
                    <pic:cNvPr id="0" name="android-historial.png"/>
                    <pic:cNvPicPr/>
                  </pic:nvPicPr>
                  <pic:blipFill>
                    <a:blip r:embed="rId13"/>
                    <a:stretch>
                      <a:fillRect/>
                    </a:stretch>
                  </pic:blipFill>
                  <pic:spPr>
                    <a:xfrm>
                      <a:off x="0" y="0"/>
                      <a:ext cx="2514600" cy="5588000"/>
                    </a:xfrm>
                    <a:prstGeom prst="rect"/>
                  </pic:spPr>
                </pic:pic>
              </a:graphicData>
            </a:graphic>
          </wp:inline>
        </w:drawing>
      </w:r>
    </w:p>
    <w:p>
      <w:pPr>
        <w:pStyle w:val="Caption"/>
      </w:pPr>
      <w:r>
        <w:rPr>
          <w:b w:val="0"/>
        </w:rPr>
        <w:t>Figuras 3 y 4. Capturas directas del teléfono el 21 de octubre. Inicio muestra TDS 772.77 ppm y 23.50 °C; Historial muestra registros reales con fecha y gráfica.</w:t>
      </w:r>
    </w:p>
    <w:p>
      <w:r>
        <w:rPr>
          <w:b w:val="0"/>
        </w:rPr>
        <w:t>La app maneja estados de carga, ausencia de lecturas y error de comunicación. Las variables opcionales pueden aparecer sin lectura; no se convierten en cero. Los estados están implementados en mobile/app/src/main/java/com/hydromate/mobile/ui/ReadingState.kt y comprobados por las pruebas Android.</w:t>
      </w:r>
    </w:p>
    <w:p>
      <w:pPr>
        <w:pStyle w:val="Caption"/>
      </w:pPr>
      <w:r>
        <w:rPr>
          <w:b w:val="0"/>
        </w:rPr>
        <w:t>En esa misma base de código, Telemetry.kt consulta e interpreta la API; ui/dashboard/DashboardScreen.kt muestra la última lectura y ui/history/HistoryScreen.kt presenta los datos almacenados.</w:t>
      </w:r>
    </w:p>
    <w:p>
      <w:r>
        <w:br w:type="page"/>
      </w:r>
    </w:p>
    <w:p>
      <w:pPr>
        <w:pStyle w:val="Heading1"/>
      </w:pPr>
      <w:r>
        <w:t>Transmisiones consecutivas y tiempos</w:t>
      </w:r>
    </w:p>
    <w:p>
      <w:r>
        <w:rPr>
          <w:b w:val="0"/>
        </w:rPr>
        <w:t>En el ensayo físico público se registraron 14 muestras nuevas consecutivas, de la secuencia 4201 a la 4214. Todas recibieron STORED después de persistir. Hubo cero publicaciones fallidas y cero fallos MQTT después de conectar. Antes de sincronizar la cuenta se registró un rechazo de autenticación, que se conserva en la bitácora.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3528"/>
        <w:gridCol w:w="1800"/>
        <w:gridCol w:w="3240"/>
      </w:tblGrid>
      <w:tr>
        <w:trPr>
          <w:tblHeader/>
          <w:cantSplit/>
        </w:trPr>
        <w:tc>
          <w:tcPr>
            <w:tcW w:type="dxa" w:w="1512"/>
            <w:vAlign w:val="center"/>
            <w:tcMar>
              <w:top w:w="70" w:type="dxa"/>
              <w:bottom w:w="70" w:type="dxa"/>
              <w:left w:w="70" w:type="dxa"/>
              <w:right w:w="70" w:type="dxa"/>
            </w:tcMar>
            <w:shd w:fill="DCEAF2"/>
          </w:tcPr>
          <w:p>
            <w:pPr>
              <w:keepNext/>
              <w:spacing w:after="40" w:before="40" w:line="247" w:lineRule="auto"/>
            </w:pPr>
            <w:r>
              <w:rPr>
                <w:b/>
                <w:color w:val="000000"/>
                <w:sz w:val="20"/>
              </w:rPr>
              <w:t>Secuencia</w:t>
            </w:r>
          </w:p>
        </w:tc>
        <w:tc>
          <w:tcPr>
            <w:tcW w:type="dxa" w:w="3528"/>
            <w:vAlign w:val="center"/>
            <w:tcMar>
              <w:top w:w="70" w:type="dxa"/>
              <w:bottom w:w="70" w:type="dxa"/>
              <w:left w:w="70" w:type="dxa"/>
              <w:right w:w="70" w:type="dxa"/>
            </w:tcMar>
            <w:shd w:fill="DCEAF2"/>
          </w:tcPr>
          <w:p>
            <w:pPr>
              <w:keepNext/>
              <w:spacing w:after="40" w:before="40" w:line="247" w:lineRule="auto"/>
            </w:pPr>
            <w:r>
              <w:rPr>
                <w:b/>
                <w:color w:val="000000"/>
                <w:sz w:val="20"/>
              </w:rPr>
              <w:t>Hora de adquisición local</w:t>
            </w:r>
          </w:p>
        </w:tc>
        <w:tc>
          <w:tcPr>
            <w:tcW w:type="dxa" w:w="1800"/>
            <w:vAlign w:val="center"/>
            <w:tcMar>
              <w:top w:w="70" w:type="dxa"/>
              <w:bottom w:w="70" w:type="dxa"/>
              <w:left w:w="70" w:type="dxa"/>
              <w:right w:w="70" w:type="dxa"/>
            </w:tcMar>
            <w:shd w:fill="DCEAF2"/>
          </w:tcPr>
          <w:p>
            <w:pPr>
              <w:keepNext/>
              <w:spacing w:after="40" w:before="40" w:line="247" w:lineRule="auto"/>
            </w:pPr>
            <w:r>
              <w:rPr>
                <w:b/>
                <w:color w:val="000000"/>
                <w:sz w:val="20"/>
              </w:rPr>
              <w:t>Luz lux</w:t>
            </w:r>
          </w:p>
        </w:tc>
        <w:tc>
          <w:tcPr>
            <w:tcW w:type="dxa" w:w="3240"/>
            <w:vAlign w:val="center"/>
            <w:tcMar>
              <w:top w:w="70" w:type="dxa"/>
              <w:bottom w:w="70" w:type="dxa"/>
              <w:left w:w="70" w:type="dxa"/>
              <w:right w:w="70" w:type="dxa"/>
            </w:tcMar>
            <w:shd w:fill="DCEAF2"/>
          </w:tcPr>
          <w:p>
            <w:pPr>
              <w:keepNext/>
              <w:spacing w:after="40" w:before="40" w:line="247" w:lineRule="auto"/>
            </w:pPr>
            <w:r>
              <w:rPr>
                <w:b/>
                <w:color w:val="000000"/>
                <w:sz w:val="20"/>
              </w:rPr>
              <w:t>Confirmación</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4201</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00:06:38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229.17</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4202</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00:07:08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229.17</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4203</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00:07:38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230</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4204</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00:08:08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6.67</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4205</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00:08:38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252.5</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4206</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00:09:08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257.5</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4207</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00:09:38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258.33</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4208</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00:10:08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255.83</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4209</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00:10:38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255.83</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4210</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00:11:08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255</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4211</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00:11:38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257.5</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4212</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00:12:08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250</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FFFFF"/>
          </w:tcPr>
          <w:p>
            <w:pPr>
              <w:spacing w:after="40" w:before="40" w:line="247" w:lineRule="auto"/>
            </w:pPr>
            <w:r>
              <w:rPr>
                <w:b w:val="0"/>
                <w:color w:val="000000"/>
                <w:sz w:val="20"/>
              </w:rPr>
              <w:t>4213</w:t>
            </w:r>
          </w:p>
        </w:tc>
        <w:tc>
          <w:tcPr>
            <w:tcW w:type="dxa" w:w="3528"/>
            <w:vAlign w:val="center"/>
            <w:tcMar>
              <w:top w:w="70" w:type="dxa"/>
              <w:bottom w:w="70" w:type="dxa"/>
              <w:left w:w="70" w:type="dxa"/>
              <w:right w:w="70" w:type="dxa"/>
            </w:tcMar>
            <w:shd w:fill="FFFFFF"/>
          </w:tcPr>
          <w:p>
            <w:pPr>
              <w:spacing w:after="40" w:before="40" w:line="247" w:lineRule="auto"/>
            </w:pPr>
            <w:r>
              <w:rPr>
                <w:b w:val="0"/>
                <w:color w:val="000000"/>
                <w:sz w:val="20"/>
              </w:rPr>
              <w:t>00:12:38</w:t>
            </w:r>
          </w:p>
        </w:tc>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253.33</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STORED</w:t>
            </w:r>
          </w:p>
        </w:tc>
      </w:tr>
      <w:tr>
        <w:trPr>
          <w:cantSplit/>
        </w:trPr>
        <w:tc>
          <w:tcPr>
            <w:tcW w:type="dxa" w:w="1512"/>
            <w:vAlign w:val="center"/>
            <w:tcMar>
              <w:top w:w="70" w:type="dxa"/>
              <w:bottom w:w="70" w:type="dxa"/>
              <w:left w:w="70" w:type="dxa"/>
              <w:right w:w="70" w:type="dxa"/>
            </w:tcMar>
            <w:shd w:fill="F5F8FA"/>
          </w:tcPr>
          <w:p>
            <w:pPr>
              <w:spacing w:after="40" w:before="40" w:line="247" w:lineRule="auto"/>
            </w:pPr>
            <w:r>
              <w:rPr>
                <w:b w:val="0"/>
                <w:color w:val="000000"/>
                <w:sz w:val="20"/>
              </w:rPr>
              <w:t>4214</w:t>
            </w:r>
          </w:p>
        </w:tc>
        <w:tc>
          <w:tcPr>
            <w:tcW w:type="dxa" w:w="3528"/>
            <w:vAlign w:val="center"/>
            <w:tcMar>
              <w:top w:w="70" w:type="dxa"/>
              <w:bottom w:w="70" w:type="dxa"/>
              <w:left w:w="70" w:type="dxa"/>
              <w:right w:w="70" w:type="dxa"/>
            </w:tcMar>
            <w:shd w:fill="F5F8FA"/>
          </w:tcPr>
          <w:p>
            <w:pPr>
              <w:spacing w:after="40" w:before="40" w:line="247" w:lineRule="auto"/>
            </w:pPr>
            <w:r>
              <w:rPr>
                <w:b w:val="0"/>
                <w:color w:val="000000"/>
                <w:sz w:val="20"/>
              </w:rPr>
              <w:t>00:13:08</w:t>
            </w:r>
          </w:p>
        </w:tc>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242.5</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STORED</w:t>
            </w:r>
          </w:p>
        </w:tc>
      </w:tr>
    </w:tbl>
    <w:p>
      <w:pPr>
        <w:spacing w:after="0"/>
      </w:pPr>
      <w:r>
        <w:rPr>
          <w:b w:val="0"/>
        </w:rPr>
      </w:r>
    </w:p>
    <w:p>
      <w:r>
        <w:rPr>
          <w:b w:val="0"/>
        </w:rPr>
        <w:t>En ese primer ensayo TDS y temperatura todavía figuraban ausentes o inválidos; eso no elimina las mediciones físicas de luz, pH y flotador. Un ensayo posterior incorporó TDS y temperatura reales y quedó comparado con API y Android.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3024"/>
        <w:gridCol w:w="4608"/>
      </w:tblGrid>
      <w:tr>
        <w:trPr>
          <w:tblHeader/>
          <w:cantSplit/>
        </w:trPr>
        <w:tc>
          <w:tcPr>
            <w:tcW w:type="dxa" w:w="2448"/>
            <w:vAlign w:val="center"/>
            <w:tcMar>
              <w:top w:w="70" w:type="dxa"/>
              <w:bottom w:w="70" w:type="dxa"/>
              <w:left w:w="70" w:type="dxa"/>
              <w:right w:w="70" w:type="dxa"/>
            </w:tcMar>
            <w:shd w:fill="DCEAF2"/>
          </w:tcPr>
          <w:p>
            <w:pPr>
              <w:keepNext/>
              <w:spacing w:after="40" w:before="40" w:line="247" w:lineRule="auto"/>
            </w:pPr>
            <w:r>
              <w:rPr>
                <w:b/>
                <w:color w:val="000000"/>
                <w:sz w:val="20"/>
              </w:rPr>
              <w:t>Tramo medido</w:t>
            </w:r>
          </w:p>
        </w:tc>
        <w:tc>
          <w:tcPr>
            <w:tcW w:type="dxa" w:w="3024"/>
            <w:vAlign w:val="center"/>
            <w:tcMar>
              <w:top w:w="70" w:type="dxa"/>
              <w:bottom w:w="70" w:type="dxa"/>
              <w:left w:w="70" w:type="dxa"/>
              <w:right w:w="70" w:type="dxa"/>
            </w:tcMar>
            <w:shd w:fill="DCEAF2"/>
          </w:tcPr>
          <w:p>
            <w:pPr>
              <w:keepNext/>
              <w:spacing w:after="40" w:before="40" w:line="247" w:lineRule="auto"/>
            </w:pPr>
            <w:r>
              <w:rPr>
                <w:b/>
                <w:color w:val="000000"/>
                <w:sz w:val="20"/>
              </w:rPr>
              <w:t>Resultado</w:t>
            </w:r>
          </w:p>
        </w:tc>
        <w:tc>
          <w:tcPr>
            <w:tcW w:type="dxa" w:w="4608"/>
            <w:vAlign w:val="center"/>
            <w:tcMar>
              <w:top w:w="70" w:type="dxa"/>
              <w:bottom w:w="70" w:type="dxa"/>
              <w:left w:w="70" w:type="dxa"/>
              <w:right w:w="70" w:type="dxa"/>
            </w:tcMar>
            <w:shd w:fill="DCEAF2"/>
          </w:tcPr>
          <w:p>
            <w:pPr>
              <w:keepNext/>
              <w:spacing w:after="40" w:before="40" w:line="247" w:lineRule="auto"/>
            </w:pPr>
            <w:r>
              <w:rPr>
                <w:b/>
                <w:color w:val="000000"/>
                <w:sz w:val="20"/>
              </w:rPr>
              <w:t>Cómo interpretarlo</w:t>
            </w:r>
          </w:p>
        </w:tc>
      </w:tr>
      <w:tr>
        <w:trPr>
          <w:cantSplit/>
        </w:trPr>
        <w:tc>
          <w:tcPr>
            <w:tcW w:type="dxa" w:w="2448"/>
            <w:vAlign w:val="center"/>
            <w:tcMar>
              <w:top w:w="70" w:type="dxa"/>
              <w:bottom w:w="70" w:type="dxa"/>
              <w:left w:w="70" w:type="dxa"/>
              <w:right w:w="70" w:type="dxa"/>
            </w:tcMar>
            <w:shd w:fill="FFFFFF"/>
          </w:tcPr>
          <w:p>
            <w:pPr>
              <w:spacing w:after="40" w:before="40" w:line="247" w:lineRule="auto"/>
            </w:pPr>
            <w:r>
              <w:rPr>
                <w:b w:val="0"/>
                <w:color w:val="000000"/>
                <w:sz w:val="20"/>
              </w:rPr>
              <w:t>SAMPLE a STORED</w:t>
            </w:r>
          </w:p>
        </w:tc>
        <w:tc>
          <w:tcPr>
            <w:tcW w:type="dxa" w:w="3024"/>
            <w:vAlign w:val="center"/>
            <w:tcMar>
              <w:top w:w="70" w:type="dxa"/>
              <w:bottom w:w="70" w:type="dxa"/>
              <w:left w:w="70" w:type="dxa"/>
              <w:right w:w="70" w:type="dxa"/>
            </w:tcMar>
            <w:shd w:fill="FFFFFF"/>
          </w:tcPr>
          <w:p>
            <w:pPr>
              <w:spacing w:after="40" w:before="40" w:line="247" w:lineRule="auto"/>
            </w:pPr>
            <w:r>
              <w:rPr>
                <w:b w:val="0"/>
                <w:color w:val="000000"/>
                <w:sz w:val="20"/>
              </w:rPr>
              <w:t>258–577 ms; media 409 ms</w:t>
            </w:r>
          </w:p>
        </w:tc>
        <w:tc>
          <w:tcPr>
            <w:tcW w:type="dxa" w:w="4608"/>
            <w:vAlign w:val="center"/>
            <w:tcMar>
              <w:top w:w="70" w:type="dxa"/>
              <w:bottom w:w="70" w:type="dxa"/>
              <w:left w:w="70" w:type="dxa"/>
              <w:right w:w="70" w:type="dxa"/>
            </w:tcMar>
            <w:shd w:fill="FFFFFF"/>
          </w:tcPr>
          <w:p>
            <w:pPr>
              <w:spacing w:after="40" w:before="40" w:line="247" w:lineRule="auto"/>
            </w:pPr>
            <w:r>
              <w:rPr>
                <w:b w:val="0"/>
                <w:color w:val="000000"/>
                <w:sz w:val="20"/>
              </w:rPr>
              <w:t>Incluye envío y confirmación de guardado; no incluye la pantalla.</w:t>
            </w:r>
          </w:p>
        </w:tc>
      </w:tr>
      <w:tr>
        <w:trPr>
          <w:cantSplit/>
        </w:trPr>
        <w:tc>
          <w:tcPr>
            <w:tcW w:type="dxa" w:w="2448"/>
            <w:vAlign w:val="center"/>
            <w:tcMar>
              <w:top w:w="70" w:type="dxa"/>
              <w:bottom w:w="70" w:type="dxa"/>
              <w:left w:w="70" w:type="dxa"/>
              <w:right w:w="70" w:type="dxa"/>
            </w:tcMar>
            <w:shd w:fill="F5F8FA"/>
          </w:tcPr>
          <w:p>
            <w:pPr>
              <w:spacing w:after="40" w:before="40" w:line="247" w:lineRule="auto"/>
            </w:pPr>
            <w:r>
              <w:rPr>
                <w:b w:val="0"/>
                <w:color w:val="000000"/>
                <w:sz w:val="20"/>
              </w:rPr>
              <w:t>Adquisición a evidencia en Android</w:t>
            </w:r>
          </w:p>
        </w:tc>
        <w:tc>
          <w:tcPr>
            <w:tcW w:type="dxa" w:w="3024"/>
            <w:vAlign w:val="center"/>
            <w:tcMar>
              <w:top w:w="70" w:type="dxa"/>
              <w:bottom w:w="70" w:type="dxa"/>
              <w:left w:w="70" w:type="dxa"/>
              <w:right w:w="70" w:type="dxa"/>
            </w:tcMar>
            <w:shd w:fill="F5F8FA"/>
          </w:tcPr>
          <w:p>
            <w:pPr>
              <w:spacing w:after="40" w:before="40" w:line="247" w:lineRule="auto"/>
            </w:pPr>
            <w:r>
              <w:rPr>
                <w:b w:val="0"/>
                <w:color w:val="000000"/>
                <w:sz w:val="20"/>
              </w:rPr>
              <w:t>Hasta 27.14 s en una observación pública</w:t>
            </w:r>
          </w:p>
        </w:tc>
        <w:tc>
          <w:tcPr>
            <w:tcW w:type="dxa" w:w="4608"/>
            <w:vAlign w:val="center"/>
            <w:tcMar>
              <w:top w:w="70" w:type="dxa"/>
              <w:bottom w:w="70" w:type="dxa"/>
              <w:left w:w="70" w:type="dxa"/>
              <w:right w:w="70" w:type="dxa"/>
            </w:tcMar>
            <w:shd w:fill="F5F8FA"/>
          </w:tcPr>
          <w:p>
            <w:pPr>
              <w:spacing w:after="40" w:before="40" w:line="247" w:lineRule="auto"/>
            </w:pPr>
            <w:r>
              <w:rPr>
                <w:b w:val="0"/>
                <w:color w:val="000000"/>
                <w:sz w:val="20"/>
              </w:rPr>
              <w:t>Incluye espera de actualización y captura. Es una aproximación superior, no una latencia continua.</w:t>
            </w:r>
          </w:p>
        </w:tc>
      </w:tr>
      <w:tr>
        <w:trPr>
          <w:cantSplit/>
        </w:trPr>
        <w:tc>
          <w:tcPr>
            <w:tcW w:type="dxa" w:w="2448"/>
            <w:vAlign w:val="center"/>
            <w:tcMar>
              <w:top w:w="70" w:type="dxa"/>
              <w:bottom w:w="70" w:type="dxa"/>
              <w:left w:w="70" w:type="dxa"/>
              <w:right w:w="70" w:type="dxa"/>
            </w:tcMar>
            <w:shd w:fill="FFFFFF"/>
          </w:tcPr>
          <w:p>
            <w:pPr>
              <w:spacing w:after="40" w:before="40" w:line="247" w:lineRule="auto"/>
            </w:pPr>
            <w:r>
              <w:rPr>
                <w:b w:val="0"/>
                <w:color w:val="000000"/>
                <w:sz w:val="20"/>
              </w:rPr>
              <w:t>Ensayo local anterior</w:t>
            </w:r>
          </w:p>
        </w:tc>
        <w:tc>
          <w:tcPr>
            <w:tcW w:type="dxa" w:w="3024"/>
            <w:vAlign w:val="center"/>
            <w:tcMar>
              <w:top w:w="70" w:type="dxa"/>
              <w:bottom w:w="70" w:type="dxa"/>
              <w:left w:w="70" w:type="dxa"/>
              <w:right w:w="70" w:type="dxa"/>
            </w:tcMar>
            <w:shd w:fill="FFFFFF"/>
          </w:tcPr>
          <w:p>
            <w:pPr>
              <w:spacing w:after="40" w:before="40" w:line="247" w:lineRule="auto"/>
            </w:pPr>
            <w:r>
              <w:rPr>
                <w:b w:val="0"/>
                <w:color w:val="000000"/>
                <w:sz w:val="20"/>
              </w:rPr>
              <w:t>8.24 s hasta verificar la interfaz</w:t>
            </w:r>
          </w:p>
        </w:tc>
        <w:tc>
          <w:tcPr>
            <w:tcW w:type="dxa" w:w="4608"/>
            <w:vAlign w:val="center"/>
            <w:tcMar>
              <w:top w:w="70" w:type="dxa"/>
              <w:bottom w:w="70" w:type="dxa"/>
              <w:left w:w="70" w:type="dxa"/>
              <w:right w:w="70" w:type="dxa"/>
            </w:tcMar>
            <w:shd w:fill="FFFFFF"/>
          </w:tcPr>
          <w:p>
            <w:pPr>
              <w:spacing w:after="40" w:before="40" w:line="247" w:lineRule="auto"/>
            </w:pPr>
            <w:r>
              <w:rPr>
                <w:b w:val="0"/>
                <w:color w:val="000000"/>
                <w:sz w:val="20"/>
              </w:rPr>
              <w:t>Antecedente local con apertura de app e inspección USB; no se presenta como medición de nube.</w:t>
            </w:r>
          </w:p>
        </w:tc>
      </w:tr>
    </w:tbl>
    <w:p>
      <w:pPr>
        <w:spacing w:after="0"/>
      </w:pPr>
      <w:r>
        <w:rPr>
          <w:b w:val="0"/>
        </w:rPr>
      </w:r>
    </w:p>
    <w:p>
      <w:pPr>
        <w:pStyle w:val="Caption"/>
      </w:pPr>
      <w:r>
        <w:rPr>
          <w:b w:val="0"/>
        </w:rPr>
        <w:t>Fuentes: docs/evidence/public-flow-esp32-android-2026-10-21.json y pruebas/latencia-android-reintento-2026-10-07.json.</w:t>
      </w:r>
    </w:p>
    <w:p>
      <w:r>
        <w:br w:type="page"/>
      </w:r>
    </w:p>
    <w:p>
      <w:pPr>
        <w:pStyle w:val="Heading1"/>
      </w:pPr>
      <w:r>
        <w:t>Pruebas de errores y correcciones</w:t>
      </w:r>
    </w:p>
    <w:p>
      <w:r>
        <w:rPr>
          <w:b w:val="0"/>
        </w:rPr>
        <w:t>La validación también contempla qué ocurre cuando algo falla. Los ensayos con mensajes incorrectos se hicieron en el entorno local aislado de pruebas; no se presentan como una inserción pública en la VPS.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3888"/>
        <w:gridCol w:w="3960"/>
      </w:tblGrid>
      <w:tr>
        <w:trPr>
          <w:tblHeader/>
          <w:cantSplit/>
        </w:trPr>
        <w:tc>
          <w:tcPr>
            <w:tcW w:type="dxa" w:w="2232"/>
            <w:vAlign w:val="center"/>
            <w:tcMar>
              <w:top w:w="70" w:type="dxa"/>
              <w:bottom w:w="70" w:type="dxa"/>
              <w:left w:w="70" w:type="dxa"/>
              <w:right w:w="70" w:type="dxa"/>
            </w:tcMar>
            <w:shd w:fill="DCEAF2"/>
          </w:tcPr>
          <w:p>
            <w:pPr>
              <w:keepNext/>
              <w:spacing w:after="40" w:before="40" w:line="247" w:lineRule="auto"/>
            </w:pPr>
            <w:r>
              <w:rPr>
                <w:b/>
                <w:color w:val="000000"/>
                <w:sz w:val="20"/>
              </w:rPr>
              <w:t>Situación</w:t>
            </w:r>
          </w:p>
        </w:tc>
        <w:tc>
          <w:tcPr>
            <w:tcW w:type="dxa" w:w="3888"/>
            <w:vAlign w:val="center"/>
            <w:tcMar>
              <w:top w:w="70" w:type="dxa"/>
              <w:bottom w:w="70" w:type="dxa"/>
              <w:left w:w="70" w:type="dxa"/>
              <w:right w:w="70" w:type="dxa"/>
            </w:tcMar>
            <w:shd w:fill="DCEAF2"/>
          </w:tcPr>
          <w:p>
            <w:pPr>
              <w:keepNext/>
              <w:spacing w:after="40" w:before="40" w:line="247" w:lineRule="auto"/>
            </w:pPr>
            <w:r>
              <w:rPr>
                <w:b/>
                <w:color w:val="000000"/>
                <w:sz w:val="20"/>
              </w:rPr>
              <w:t>Resultado observado</w:t>
            </w:r>
          </w:p>
        </w:tc>
        <w:tc>
          <w:tcPr>
            <w:tcW w:type="dxa" w:w="3960"/>
            <w:vAlign w:val="center"/>
            <w:tcMar>
              <w:top w:w="70" w:type="dxa"/>
              <w:bottom w:w="70" w:type="dxa"/>
              <w:left w:w="70" w:type="dxa"/>
              <w:right w:w="70" w:type="dxa"/>
            </w:tcMar>
            <w:shd w:fill="DCEAF2"/>
          </w:tcPr>
          <w:p>
            <w:pPr>
              <w:keepNext/>
              <w:spacing w:after="40" w:before="40" w:line="247" w:lineRule="auto"/>
            </w:pPr>
            <w:r>
              <w:rPr>
                <w:b/>
                <w:color w:val="000000"/>
                <w:sz w:val="20"/>
              </w:rPr>
              <w:t>Corrección o manejo</w:t>
            </w:r>
          </w:p>
        </w:tc>
      </w:tr>
      <w:tr>
        <w:trPr>
          <w:cantSplit/>
        </w:trPr>
        <w:tc>
          <w:tcPr>
            <w:tcW w:type="dxa" w:w="2232"/>
            <w:vAlign w:val="center"/>
            <w:tcMar>
              <w:top w:w="70" w:type="dxa"/>
              <w:bottom w:w="70" w:type="dxa"/>
              <w:left w:w="70" w:type="dxa"/>
              <w:right w:w="70" w:type="dxa"/>
            </w:tcMar>
            <w:shd w:fill="FFFFFF"/>
          </w:tcPr>
          <w:p>
            <w:pPr>
              <w:spacing w:after="40" w:before="40" w:line="247" w:lineRule="auto"/>
            </w:pPr>
            <w:r>
              <w:rPr>
                <w:b w:val="0"/>
                <w:color w:val="000000"/>
                <w:sz w:val="20"/>
              </w:rPr>
              <w:t>pH incorrecto de 50</w:t>
            </w:r>
          </w:p>
        </w:tc>
        <w:tc>
          <w:tcPr>
            <w:tcW w:type="dxa" w:w="3888"/>
            <w:vAlign w:val="center"/>
            <w:tcMar>
              <w:top w:w="70" w:type="dxa"/>
              <w:bottom w:w="70" w:type="dxa"/>
              <w:left w:w="70" w:type="dxa"/>
              <w:right w:w="70" w:type="dxa"/>
            </w:tcMar>
            <w:shd w:fill="FFFFFF"/>
          </w:tcPr>
          <w:p>
            <w:pPr>
              <w:spacing w:after="40" w:before="40" w:line="247" w:lineRule="auto"/>
            </w:pPr>
            <w:r>
              <w:rPr>
                <w:b w:val="0"/>
                <w:color w:val="000000"/>
                <w:sz w:val="20"/>
              </w:rPr>
              <w:t>HTTP 422 y ACK rejected en el ensayo MQTT local.</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Validación por campo; no se guarda la fila inválida.</w:t>
            </w:r>
          </w:p>
        </w:tc>
      </w:tr>
      <w:tr>
        <w:trPr>
          <w:cantSplit/>
        </w:trPr>
        <w:tc>
          <w:tcPr>
            <w:tcW w:type="dxa" w:w="2232"/>
            <w:vAlign w:val="center"/>
            <w:tcMar>
              <w:top w:w="70" w:type="dxa"/>
              <w:bottom w:w="70" w:type="dxa"/>
              <w:left w:w="70" w:type="dxa"/>
              <w:right w:w="70" w:type="dxa"/>
            </w:tcMar>
            <w:shd w:fill="F5F8FA"/>
          </w:tcPr>
          <w:p>
            <w:pPr>
              <w:spacing w:after="40" w:before="40" w:line="247" w:lineRule="auto"/>
            </w:pPr>
            <w:r>
              <w:rPr>
                <w:b w:val="0"/>
                <w:color w:val="000000"/>
                <w:sz w:val="20"/>
              </w:rPr>
              <w:t>Reenvío idéntico</w:t>
            </w:r>
          </w:p>
        </w:tc>
        <w:tc>
          <w:tcPr>
            <w:tcW w:type="dxa" w:w="3888"/>
            <w:vAlign w:val="center"/>
            <w:tcMar>
              <w:top w:w="70" w:type="dxa"/>
              <w:bottom w:w="70" w:type="dxa"/>
              <w:left w:w="70" w:type="dxa"/>
              <w:right w:w="70" w:type="dxa"/>
            </w:tcMar>
            <w:shd w:fill="F5F8FA"/>
          </w:tcPr>
          <w:p>
            <w:pPr>
              <w:spacing w:after="40" w:before="40" w:line="247" w:lineRule="auto"/>
            </w:pPr>
            <w:r>
              <w:rPr>
                <w:b w:val="0"/>
                <w:color w:val="000000"/>
                <w:sz w:val="20"/>
              </w:rPr>
              <w:t>ACK stored sin otra fila para la misma identidad.</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Índice único y comparación de contenido.</w:t>
            </w:r>
          </w:p>
        </w:tc>
      </w:tr>
      <w:tr>
        <w:trPr>
          <w:cantSplit/>
        </w:trPr>
        <w:tc>
          <w:tcPr>
            <w:tcW w:type="dxa" w:w="2232"/>
            <w:vAlign w:val="center"/>
            <w:tcMar>
              <w:top w:w="70" w:type="dxa"/>
              <w:bottom w:w="70" w:type="dxa"/>
              <w:left w:w="70" w:type="dxa"/>
              <w:right w:w="70" w:type="dxa"/>
            </w:tcMar>
            <w:shd w:fill="FFFFFF"/>
          </w:tcPr>
          <w:p>
            <w:pPr>
              <w:spacing w:after="40" w:before="40" w:line="247" w:lineRule="auto"/>
            </w:pPr>
            <w:r>
              <w:rPr>
                <w:b w:val="0"/>
                <w:color w:val="000000"/>
                <w:sz w:val="20"/>
              </w:rPr>
              <w:t>Misma identidad con otro contenido</w:t>
            </w:r>
          </w:p>
        </w:tc>
        <w:tc>
          <w:tcPr>
            <w:tcW w:type="dxa" w:w="3888"/>
            <w:vAlign w:val="center"/>
            <w:tcMar>
              <w:top w:w="70" w:type="dxa"/>
              <w:bottom w:w="70" w:type="dxa"/>
              <w:left w:w="70" w:type="dxa"/>
              <w:right w:w="70" w:type="dxa"/>
            </w:tcMar>
            <w:shd w:fill="FFFFFF"/>
          </w:tcPr>
          <w:p>
            <w:pPr>
              <w:spacing w:after="40" w:before="40" w:line="247" w:lineRule="auto"/>
            </w:pPr>
            <w:r>
              <w:rPr>
                <w:b w:val="0"/>
                <w:color w:val="000000"/>
                <w:sz w:val="20"/>
              </w:rPr>
              <w:t>conflict; no sobrescribe la primera medición.</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Detener el pendiente y reconciliar identidad.</w:t>
            </w:r>
          </w:p>
        </w:tc>
      </w:tr>
      <w:tr>
        <w:trPr>
          <w:cantSplit/>
        </w:trPr>
        <w:tc>
          <w:tcPr>
            <w:tcW w:type="dxa" w:w="2232"/>
            <w:vAlign w:val="center"/>
            <w:tcMar>
              <w:top w:w="70" w:type="dxa"/>
              <w:bottom w:w="70" w:type="dxa"/>
              <w:left w:w="70" w:type="dxa"/>
              <w:right w:w="70" w:type="dxa"/>
            </w:tcMar>
            <w:shd w:fill="F5F8FA"/>
          </w:tcPr>
          <w:p>
            <w:pPr>
              <w:spacing w:after="40" w:before="40" w:line="247" w:lineRule="auto"/>
            </w:pPr>
            <w:r>
              <w:rPr>
                <w:b w:val="0"/>
                <w:color w:val="000000"/>
                <w:sz w:val="20"/>
              </w:rPr>
              <w:t>Red de 5 GHz o nombre incorrecto</w:t>
            </w:r>
          </w:p>
        </w:tc>
        <w:tc>
          <w:tcPr>
            <w:tcW w:type="dxa" w:w="3888"/>
            <w:vAlign w:val="center"/>
            <w:tcMar>
              <w:top w:w="70" w:type="dxa"/>
              <w:bottom w:w="70" w:type="dxa"/>
              <w:left w:w="70" w:type="dxa"/>
              <w:right w:w="70" w:type="dxa"/>
            </w:tcMar>
            <w:shd w:fill="F5F8FA"/>
          </w:tcPr>
          <w:p>
            <w:pPr>
              <w:spacing w:after="40" w:before="40" w:line="247" w:lineRule="auto"/>
            </w:pPr>
            <w:r>
              <w:rPr>
                <w:b w:val="0"/>
                <w:color w:val="000000"/>
                <w:sz w:val="20"/>
              </w:rPr>
              <w:t>ESP32 no encontraba la red.</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Red de 2.4 GHz y configuración privada corregidas.</w:t>
            </w:r>
          </w:p>
        </w:tc>
      </w:tr>
      <w:tr>
        <w:trPr>
          <w:cantSplit/>
        </w:trPr>
        <w:tc>
          <w:tcPr>
            <w:tcW w:type="dxa" w:w="2232"/>
            <w:vAlign w:val="center"/>
            <w:tcMar>
              <w:top w:w="70" w:type="dxa"/>
              <w:bottom w:w="70" w:type="dxa"/>
              <w:left w:w="70" w:type="dxa"/>
              <w:right w:w="70" w:type="dxa"/>
            </w:tcMar>
            <w:shd w:fill="FFFFFF"/>
          </w:tcPr>
          <w:p>
            <w:pPr>
              <w:spacing w:after="40" w:before="40" w:line="247" w:lineRule="auto"/>
            </w:pPr>
            <w:r>
              <w:rPr>
                <w:b w:val="0"/>
                <w:color w:val="000000"/>
                <w:sz w:val="20"/>
              </w:rPr>
              <w:t>Credenciales MQTT desalineadas</w:t>
            </w:r>
          </w:p>
        </w:tc>
        <w:tc>
          <w:tcPr>
            <w:tcW w:type="dxa" w:w="3888"/>
            <w:vAlign w:val="center"/>
            <w:tcMar>
              <w:top w:w="70" w:type="dxa"/>
              <w:bottom w:w="70" w:type="dxa"/>
              <w:left w:w="70" w:type="dxa"/>
              <w:right w:w="70" w:type="dxa"/>
            </w:tcMar>
            <w:shd w:fill="FFFFFF"/>
          </w:tcPr>
          <w:p>
            <w:pPr>
              <w:spacing w:after="40" w:before="40" w:line="247" w:lineRule="auto"/>
            </w:pPr>
            <w:r>
              <w:rPr>
                <w:b w:val="0"/>
                <w:color w:val="000000"/>
                <w:sz w:val="20"/>
              </w:rPr>
              <w:t>Broker rechazó autenticación.</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Responsable sincronizó las cuentas; conexión y suscripción confirmadas.</w:t>
            </w:r>
          </w:p>
        </w:tc>
      </w:tr>
      <w:tr>
        <w:trPr>
          <w:cantSplit/>
        </w:trPr>
        <w:tc>
          <w:tcPr>
            <w:tcW w:type="dxa" w:w="2232"/>
            <w:vAlign w:val="center"/>
            <w:tcMar>
              <w:top w:w="70" w:type="dxa"/>
              <w:bottom w:w="70" w:type="dxa"/>
              <w:left w:w="70" w:type="dxa"/>
              <w:right w:w="70" w:type="dxa"/>
            </w:tcMar>
            <w:shd w:fill="F5F8FA"/>
          </w:tcPr>
          <w:p>
            <w:pPr>
              <w:spacing w:after="40" w:before="40" w:line="247" w:lineRule="auto"/>
            </w:pPr>
            <w:r>
              <w:rPr>
                <w:b w:val="0"/>
                <w:color w:val="000000"/>
                <w:sz w:val="20"/>
              </w:rPr>
              <w:t>Corte y recuperación de conexión local</w:t>
            </w:r>
          </w:p>
        </w:tc>
        <w:tc>
          <w:tcPr>
            <w:tcW w:type="dxa" w:w="3888"/>
            <w:vAlign w:val="center"/>
            <w:tcMar>
              <w:top w:w="70" w:type="dxa"/>
              <w:bottom w:w="70" w:type="dxa"/>
              <w:left w:w="70" w:type="dxa"/>
              <w:right w:w="70" w:type="dxa"/>
            </w:tcMar>
            <w:shd w:fill="F5F8FA"/>
          </w:tcPr>
          <w:p>
            <w:pPr>
              <w:spacing w:after="40" w:before="40" w:line="247" w:lineRule="auto"/>
            </w:pPr>
            <w:r>
              <w:rPr>
                <w:b w:val="0"/>
                <w:color w:val="000000"/>
                <w:sz w:val="20"/>
              </w:rPr>
              <w:t>Secuencia 901 conservada y entregada después; 902 también guardada.</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Reintento de la misma adquisición; evidencia de reconexión del 7 de octubre.</w:t>
            </w:r>
          </w:p>
        </w:tc>
      </w:tr>
      <w:tr>
        <w:trPr>
          <w:cantSplit/>
        </w:trPr>
        <w:tc>
          <w:tcPr>
            <w:tcW w:type="dxa" w:w="2232"/>
            <w:vAlign w:val="center"/>
            <w:tcMar>
              <w:top w:w="70" w:type="dxa"/>
              <w:bottom w:w="70" w:type="dxa"/>
              <w:left w:w="70" w:type="dxa"/>
              <w:right w:w="70" w:type="dxa"/>
            </w:tcMar>
            <w:shd w:fill="FFFFFF"/>
          </w:tcPr>
          <w:p>
            <w:pPr>
              <w:spacing w:after="40" w:before="40" w:line="247" w:lineRule="auto"/>
            </w:pPr>
            <w:r>
              <w:rPr>
                <w:b w:val="0"/>
                <w:color w:val="000000"/>
                <w:sz w:val="20"/>
              </w:rPr>
              <w:t>Primer sensor TDS defectuoso</w:t>
            </w:r>
          </w:p>
        </w:tc>
        <w:tc>
          <w:tcPr>
            <w:tcW w:type="dxa" w:w="3888"/>
            <w:vAlign w:val="center"/>
            <w:tcMar>
              <w:top w:w="70" w:type="dxa"/>
              <w:bottom w:w="70" w:type="dxa"/>
              <w:left w:w="70" w:type="dxa"/>
              <w:right w:w="70" w:type="dxa"/>
            </w:tcMar>
            <w:shd w:fill="FFFFFF"/>
          </w:tcPr>
          <w:p>
            <w:pPr>
              <w:spacing w:after="40" w:before="40" w:line="247" w:lineRule="auto"/>
            </w:pPr>
            <w:r>
              <w:rPr>
                <w:b w:val="0"/>
                <w:color w:val="000000"/>
                <w:sz w:val="20"/>
              </w:rPr>
              <w:t>TDS no disponible en la etapa anterior.</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Sensor reemplazado; entrada A1 habilitada y lectura real verificada.</w:t>
            </w:r>
          </w:p>
        </w:tc>
      </w:tr>
      <w:tr>
        <w:trPr>
          <w:cantSplit/>
        </w:trPr>
        <w:tc>
          <w:tcPr>
            <w:tcW w:type="dxa" w:w="2232"/>
            <w:vAlign w:val="center"/>
            <w:tcMar>
              <w:top w:w="70" w:type="dxa"/>
              <w:bottom w:w="70" w:type="dxa"/>
              <w:left w:w="70" w:type="dxa"/>
              <w:right w:w="70" w:type="dxa"/>
            </w:tcMar>
            <w:shd w:fill="F5F8FA"/>
          </w:tcPr>
          <w:p>
            <w:pPr>
              <w:spacing w:after="40" w:before="40" w:line="247" w:lineRule="auto"/>
            </w:pPr>
            <w:r>
              <w:rPr>
                <w:b w:val="0"/>
                <w:color w:val="000000"/>
                <w:sz w:val="20"/>
              </w:rPr>
              <w:t>Temperatura inicialmente inválida</w:t>
            </w:r>
          </w:p>
        </w:tc>
        <w:tc>
          <w:tcPr>
            <w:tcW w:type="dxa" w:w="3888"/>
            <w:vAlign w:val="center"/>
            <w:tcMar>
              <w:top w:w="70" w:type="dxa"/>
              <w:bottom w:w="70" w:type="dxa"/>
              <w:left w:w="70" w:type="dxa"/>
              <w:right w:w="70" w:type="dxa"/>
            </w:tcMar>
            <w:shd w:fill="F5F8FA"/>
          </w:tcPr>
          <w:p>
            <w:pPr>
              <w:spacing w:after="40" w:before="40" w:line="247" w:lineRule="auto"/>
            </w:pPr>
            <w:r>
              <w:rPr>
                <w:b w:val="0"/>
                <w:color w:val="000000"/>
                <w:sz w:val="20"/>
              </w:rPr>
              <w:t>Campo null en la evidencia inicial.</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Se recuperó lectura real; 23.50 °C observados junto con TDS.</w:t>
            </w:r>
          </w:p>
        </w:tc>
      </w:tr>
    </w:tbl>
    <w:p>
      <w:pPr>
        <w:spacing w:after="0"/>
      </w:pPr>
      <w:r>
        <w:rPr>
          <w:b w:val="0"/>
        </w:rPr>
      </w:r>
    </w:p>
    <w:p>
      <w:r>
        <w:rPr>
          <w:b/>
        </w:rPr>
        <w:t>Respuesta comprensible del backend</w:t>
      </w:r>
    </w:p>
    <w:p>
      <w:r>
        <w:rPr>
          <w:b w:val="0"/>
        </w:rPr>
        <w:t>Una lectura correcta devuelve HTTP 201 con el mensaje “Medicion registrada correctamente”. Una lectura fuera de rango devuelve HTTP 422 con errores del campo afectado. Un duplicado devuelve HTTP 409 con “Medicion duplicada”. El bridge transforma esos resultados en confirmaciones que el ESP32 puede distinguir.</w:t>
      </w:r>
    </w:p>
    <w:p>
      <w:r>
        <w:rPr>
          <w:b w:val="0"/>
        </w:rPr>
        <w:t>Se ejecutaron además 29 pruebas del backend con 194 comprobaciones, 10 pruebas Python y pruebas C++ de conversión y cambios. Android compiló en debug/release, pasó lint y ejecutó 31 pruebas JVM sin fallos; dos pruebas opcionales quedaron omitidas. Estas pruebas de software complementan la demostración física.</w:t>
      </w:r>
    </w:p>
    <w:p>
      <w:pPr>
        <w:pStyle w:val="Caption"/>
      </w:pPr>
      <w:r>
        <w:rPr>
          <w:b w:val="0"/>
        </w:rPr>
        <w:t>Fuentes: docs/evidence/production-http-2026-10-14.json, production-mqtt-tls-2026-10-14.json, pruebas/esp32-reconexion-2026-10-07.json y docs/evidence/tds-events-2026-10-21.json.</w:t>
      </w:r>
    </w:p>
    <w:p>
      <w:r>
        <w:br w:type="page"/>
      </w:r>
    </w:p>
    <w:p>
      <w:pPr>
        <w:pStyle w:val="Heading1"/>
      </w:pPr>
      <w:r>
        <w:t>Cronograma hasta el 2 de diciembre</w:t>
      </w:r>
    </w:p>
    <w:p>
      <w:r>
        <w:rPr>
          <w:b w:val="0"/>
        </w:rPr>
        <w:t>La planeación parte del trabajo ya realizado y utiliza el 2 de diciembre de 2026 como fecha final indicada para el proyecto. Las etapas anteriores se conservan como antecedentes; las semanas restantes son una propuesta de trabajo, no resultados ya obtenidos.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776"/>
      </w:tblGrid>
      <w:tr>
        <w:trPr>
          <w:tblHeader/>
          <w:cantSplit/>
        </w:trPr>
        <w:tc>
          <w:tcPr>
            <w:tcW w:type="dxa" w:w="2304"/>
            <w:vAlign w:val="center"/>
            <w:tcMar>
              <w:top w:w="70" w:type="dxa"/>
              <w:bottom w:w="70" w:type="dxa"/>
              <w:left w:w="70" w:type="dxa"/>
              <w:right w:w="70" w:type="dxa"/>
            </w:tcMar>
            <w:shd w:fill="DCEAF2"/>
          </w:tcPr>
          <w:p>
            <w:pPr>
              <w:keepNext/>
              <w:spacing w:after="40" w:before="40" w:line="247" w:lineRule="auto"/>
            </w:pPr>
            <w:r>
              <w:rPr>
                <w:b/>
                <w:color w:val="000000"/>
                <w:sz w:val="20"/>
              </w:rPr>
              <w:t>Periodo transcurrido</w:t>
            </w:r>
          </w:p>
        </w:tc>
        <w:tc>
          <w:tcPr>
            <w:tcW w:type="dxa" w:w="7776"/>
            <w:vAlign w:val="center"/>
            <w:tcMar>
              <w:top w:w="70" w:type="dxa"/>
              <w:bottom w:w="70" w:type="dxa"/>
              <w:left w:w="70" w:type="dxa"/>
              <w:right w:w="70" w:type="dxa"/>
            </w:tcMar>
            <w:shd w:fill="DCEAF2"/>
          </w:tcPr>
          <w:p>
            <w:pPr>
              <w:keepNext/>
              <w:spacing w:after="40" w:before="40" w:line="247" w:lineRule="auto"/>
            </w:pPr>
            <w:r>
              <w:rPr>
                <w:b/>
                <w:color w:val="000000"/>
                <w:sz w:val="20"/>
              </w:rPr>
              <w:t>Avance respaldado</w:t>
            </w:r>
          </w:p>
        </w:tc>
      </w:tr>
      <w:tr>
        <w:trPr>
          <w:cantSplit/>
        </w:trPr>
        <w:tc>
          <w:tcPr>
            <w:tcW w:type="dxa" w:w="2304"/>
            <w:vAlign w:val="center"/>
            <w:tcMar>
              <w:top w:w="70" w:type="dxa"/>
              <w:bottom w:w="70" w:type="dxa"/>
              <w:left w:w="70" w:type="dxa"/>
              <w:right w:w="70" w:type="dxa"/>
            </w:tcMar>
            <w:shd w:fill="FFFFFF"/>
          </w:tcPr>
          <w:p>
            <w:pPr>
              <w:spacing w:after="40" w:before="40" w:line="247" w:lineRule="auto"/>
            </w:pPr>
            <w:r>
              <w:rPr>
                <w:b w:val="0"/>
                <w:color w:val="000000"/>
                <w:sz w:val="20"/>
              </w:rPr>
              <w:t>20–22 septiembre</w:t>
            </w:r>
          </w:p>
        </w:tc>
        <w:tc>
          <w:tcPr>
            <w:tcW w:type="dxa" w:w="7776"/>
            <w:vAlign w:val="center"/>
            <w:tcMar>
              <w:top w:w="70" w:type="dxa"/>
              <w:bottom w:w="70" w:type="dxa"/>
              <w:left w:w="70" w:type="dxa"/>
              <w:right w:w="70" w:type="dxa"/>
            </w:tcMar>
            <w:shd w:fill="FFFFFF"/>
          </w:tcPr>
          <w:p>
            <w:pPr>
              <w:spacing w:after="40" w:before="40" w:line="247" w:lineRule="auto"/>
            </w:pPr>
            <w:r>
              <w:rPr>
                <w:b w:val="0"/>
                <w:color w:val="000000"/>
                <w:sz w:val="20"/>
              </w:rPr>
              <w:t>Compras de estructura e hidráulica registradas; revisión de cargos y alternativas de dosificación.</w:t>
            </w:r>
          </w:p>
        </w:tc>
      </w:tr>
      <w:tr>
        <w:trPr>
          <w:cantSplit/>
        </w:trPr>
        <w:tc>
          <w:tcPr>
            <w:tcW w:type="dxa" w:w="2304"/>
            <w:vAlign w:val="center"/>
            <w:tcMar>
              <w:top w:w="70" w:type="dxa"/>
              <w:bottom w:w="70" w:type="dxa"/>
              <w:left w:w="70" w:type="dxa"/>
              <w:right w:w="70" w:type="dxa"/>
            </w:tcMar>
            <w:shd w:fill="F5F8FA"/>
          </w:tcPr>
          <w:p>
            <w:pPr>
              <w:spacing w:after="40" w:before="40" w:line="247" w:lineRule="auto"/>
            </w:pPr>
            <w:r>
              <w:rPr>
                <w:b w:val="0"/>
                <w:color w:val="000000"/>
                <w:sz w:val="20"/>
              </w:rPr>
              <w:t>Finales de septiembre</w:t>
            </w:r>
          </w:p>
        </w:tc>
        <w:tc>
          <w:tcPr>
            <w:tcW w:type="dxa" w:w="7776"/>
            <w:vAlign w:val="center"/>
            <w:tcMar>
              <w:top w:w="70" w:type="dxa"/>
              <w:bottom w:w="70" w:type="dxa"/>
              <w:left w:w="70" w:type="dxa"/>
              <w:right w:w="70" w:type="dxa"/>
            </w:tcMar>
            <w:shd w:fill="F5F8FA"/>
          </w:tcPr>
          <w:p>
            <w:pPr>
              <w:spacing w:after="40" w:before="40" w:line="247" w:lineRule="auto"/>
            </w:pPr>
            <w:r>
              <w:rPr>
                <w:b w:val="0"/>
                <w:color w:val="000000"/>
                <w:sz w:val="20"/>
              </w:rPr>
              <w:t>Prioridad definida para PostgreSQL, API Laravel, Android mínimo y ESP32 físico.</w:t>
            </w:r>
          </w:p>
        </w:tc>
      </w:tr>
      <w:tr>
        <w:trPr>
          <w:cantSplit/>
        </w:trPr>
        <w:tc>
          <w:tcPr>
            <w:tcW w:type="dxa" w:w="2304"/>
            <w:vAlign w:val="center"/>
            <w:tcMar>
              <w:top w:w="70" w:type="dxa"/>
              <w:bottom w:w="70" w:type="dxa"/>
              <w:left w:w="70" w:type="dxa"/>
              <w:right w:w="70" w:type="dxa"/>
            </w:tcMar>
            <w:shd w:fill="FFFFFF"/>
          </w:tcPr>
          <w:p>
            <w:pPr>
              <w:spacing w:after="40" w:before="40" w:line="247" w:lineRule="auto"/>
            </w:pPr>
            <w:r>
              <w:rPr>
                <w:b w:val="0"/>
                <w:color w:val="000000"/>
                <w:sz w:val="20"/>
              </w:rPr>
              <w:t>3–7 octubre</w:t>
            </w:r>
          </w:p>
        </w:tc>
        <w:tc>
          <w:tcPr>
            <w:tcW w:type="dxa" w:w="7776"/>
            <w:vAlign w:val="center"/>
            <w:tcMar>
              <w:top w:w="70" w:type="dxa"/>
              <w:bottom w:w="70" w:type="dxa"/>
              <w:left w:w="70" w:type="dxa"/>
              <w:right w:w="70" w:type="dxa"/>
            </w:tcMar>
            <w:shd w:fill="FFFFFF"/>
          </w:tcPr>
          <w:p>
            <w:pPr>
              <w:spacing w:after="40" w:before="40" w:line="247" w:lineRule="auto"/>
            </w:pPr>
            <w:r>
              <w:rPr>
                <w:b w:val="0"/>
                <w:color w:val="000000"/>
                <w:sz w:val="20"/>
              </w:rPr>
              <w:t>Interfaz Android, sensores, contrato y ensayos locales; primeras diez entregas físicas.</w:t>
            </w:r>
          </w:p>
        </w:tc>
      </w:tr>
      <w:tr>
        <w:trPr>
          <w:cantSplit/>
        </w:trPr>
        <w:tc>
          <w:tcPr>
            <w:tcW w:type="dxa" w:w="2304"/>
            <w:vAlign w:val="center"/>
            <w:tcMar>
              <w:top w:w="70" w:type="dxa"/>
              <w:bottom w:w="70" w:type="dxa"/>
              <w:left w:w="70" w:type="dxa"/>
              <w:right w:w="70" w:type="dxa"/>
            </w:tcMar>
            <w:shd w:fill="F5F8FA"/>
          </w:tcPr>
          <w:p>
            <w:pPr>
              <w:spacing w:after="40" w:before="40" w:line="247" w:lineRule="auto"/>
            </w:pPr>
            <w:r>
              <w:rPr>
                <w:b w:val="0"/>
                <w:color w:val="000000"/>
                <w:sz w:val="20"/>
              </w:rPr>
              <w:t>14–21 octubre</w:t>
            </w:r>
          </w:p>
        </w:tc>
        <w:tc>
          <w:tcPr>
            <w:tcW w:type="dxa" w:w="7776"/>
            <w:vAlign w:val="center"/>
            <w:tcMar>
              <w:top w:w="70" w:type="dxa"/>
              <w:bottom w:w="70" w:type="dxa"/>
              <w:left w:w="70" w:type="dxa"/>
              <w:right w:w="70" w:type="dxa"/>
            </w:tcMar>
            <w:shd w:fill="F5F8FA"/>
          </w:tcPr>
          <w:p>
            <w:pPr>
              <w:spacing w:after="40" w:before="40" w:line="247" w:lineRule="auto"/>
            </w:pPr>
            <w:r>
              <w:rPr>
                <w:b w:val="0"/>
                <w:color w:val="000000"/>
                <w:sz w:val="20"/>
              </w:rPr>
              <w:t>Empaquetado de producción, VPS rootless, HTTPS/MQTT TLS, integración pública y TDS de reemplazo.</w:t>
            </w:r>
          </w:p>
        </w:tc>
      </w:tr>
    </w:tbl>
    <w:p>
      <w:pPr>
        <w:spacing w:after="0"/>
      </w:pPr>
      <w:r>
        <w:rPr>
          <w:b w:val="0"/>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320"/>
        <w:gridCol w:w="3960"/>
      </w:tblGrid>
      <w:tr>
        <w:trPr>
          <w:tblHeader/>
          <w:cantSplit/>
        </w:trPr>
        <w:tc>
          <w:tcPr>
            <w:tcW w:type="dxa" w:w="1800"/>
            <w:vAlign w:val="center"/>
            <w:tcMar>
              <w:top w:w="70" w:type="dxa"/>
              <w:bottom w:w="70" w:type="dxa"/>
              <w:left w:w="70" w:type="dxa"/>
              <w:right w:w="70" w:type="dxa"/>
            </w:tcMar>
            <w:shd w:fill="DCEAF2"/>
          </w:tcPr>
          <w:p>
            <w:pPr>
              <w:keepNext/>
              <w:spacing w:after="40" w:before="40" w:line="247" w:lineRule="auto"/>
            </w:pPr>
            <w:r>
              <w:rPr>
                <w:b/>
                <w:color w:val="000000"/>
                <w:sz w:val="20"/>
              </w:rPr>
              <w:t>Semana</w:t>
            </w:r>
          </w:p>
        </w:tc>
        <w:tc>
          <w:tcPr>
            <w:tcW w:type="dxa" w:w="4320"/>
            <w:vAlign w:val="center"/>
            <w:tcMar>
              <w:top w:w="70" w:type="dxa"/>
              <w:bottom w:w="70" w:type="dxa"/>
              <w:left w:w="70" w:type="dxa"/>
              <w:right w:w="70" w:type="dxa"/>
            </w:tcMar>
            <w:shd w:fill="DCEAF2"/>
          </w:tcPr>
          <w:p>
            <w:pPr>
              <w:keepNext/>
              <w:spacing w:after="40" w:before="40" w:line="247" w:lineRule="auto"/>
            </w:pPr>
            <w:r>
              <w:rPr>
                <w:b/>
                <w:color w:val="000000"/>
                <w:sz w:val="20"/>
              </w:rPr>
              <w:t>Trabajo propuesto</w:t>
            </w:r>
          </w:p>
        </w:tc>
        <w:tc>
          <w:tcPr>
            <w:tcW w:type="dxa" w:w="3960"/>
            <w:vAlign w:val="center"/>
            <w:tcMar>
              <w:top w:w="70" w:type="dxa"/>
              <w:bottom w:w="70" w:type="dxa"/>
              <w:left w:w="70" w:type="dxa"/>
              <w:right w:w="70" w:type="dxa"/>
            </w:tcMar>
            <w:shd w:fill="DCEAF2"/>
          </w:tcPr>
          <w:p>
            <w:pPr>
              <w:keepNext/>
              <w:spacing w:after="40" w:before="40" w:line="247" w:lineRule="auto"/>
            </w:pPr>
            <w:r>
              <w:rPr>
                <w:b/>
                <w:color w:val="000000"/>
                <w:sz w:val="20"/>
              </w:rPr>
              <w:t>Resultado esperado</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21–25 oct</w:t>
            </w:r>
          </w:p>
        </w:tc>
        <w:tc>
          <w:tcPr>
            <w:tcW w:type="dxa" w:w="4320"/>
            <w:vAlign w:val="center"/>
            <w:tcMar>
              <w:top w:w="70" w:type="dxa"/>
              <w:bottom w:w="70" w:type="dxa"/>
              <w:left w:w="70" w:type="dxa"/>
              <w:right w:w="70" w:type="dxa"/>
            </w:tcMar>
            <w:shd w:fill="FFFFFF"/>
          </w:tcPr>
          <w:p>
            <w:pPr>
              <w:spacing w:after="40" w:before="40" w:line="247" w:lineRule="auto"/>
            </w:pPr>
            <w:r>
              <w:rPr>
                <w:b w:val="0"/>
                <w:color w:val="000000"/>
                <w:sz w:val="20"/>
              </w:rPr>
              <w:t>Cerrar evidencias del Taller 5 y revisar montaje.</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Documento, fotos, video y requisitos trazados.</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26 oct–1 nov</w:t>
            </w:r>
          </w:p>
        </w:tc>
        <w:tc>
          <w:tcPr>
            <w:tcW w:type="dxa" w:w="4320"/>
            <w:vAlign w:val="center"/>
            <w:tcMar>
              <w:top w:w="70" w:type="dxa"/>
              <w:bottom w:w="70" w:type="dxa"/>
              <w:left w:w="70" w:type="dxa"/>
              <w:right w:w="70" w:type="dxa"/>
            </w:tcMar>
            <w:shd w:fill="F5F8FA"/>
          </w:tcPr>
          <w:p>
            <w:pPr>
              <w:spacing w:after="40" w:before="40" w:line="247" w:lineRule="auto"/>
            </w:pPr>
            <w:r>
              <w:rPr>
                <w:b w:val="0"/>
                <w:color w:val="000000"/>
                <w:sz w:val="20"/>
              </w:rPr>
              <w:t>Estabilizar sensores y revisar alimentación y cableado.</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Bitácora de lecturas y conexiones reproducibles.</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2–8 nov</w:t>
            </w:r>
          </w:p>
        </w:tc>
        <w:tc>
          <w:tcPr>
            <w:tcW w:type="dxa" w:w="4320"/>
            <w:vAlign w:val="center"/>
            <w:tcMar>
              <w:top w:w="70" w:type="dxa"/>
              <w:bottom w:w="70" w:type="dxa"/>
              <w:left w:w="70" w:type="dxa"/>
              <w:right w:w="70" w:type="dxa"/>
            </w:tcMar>
            <w:shd w:fill="FFFFFF"/>
          </w:tcPr>
          <w:p>
            <w:pPr>
              <w:spacing w:after="40" w:before="40" w:line="247" w:lineRule="auto"/>
            </w:pPr>
            <w:r>
              <w:rPr>
                <w:b w:val="0"/>
                <w:color w:val="000000"/>
                <w:sz w:val="20"/>
              </w:rPr>
              <w:t>Calibrar pH/TDS y comparar mediciones repetidas.</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Constantes y procedimiento de calibración documentados.</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9–15 nov</w:t>
            </w:r>
          </w:p>
        </w:tc>
        <w:tc>
          <w:tcPr>
            <w:tcW w:type="dxa" w:w="4320"/>
            <w:vAlign w:val="center"/>
            <w:tcMar>
              <w:top w:w="70" w:type="dxa"/>
              <w:bottom w:w="70" w:type="dxa"/>
              <w:left w:w="70" w:type="dxa"/>
              <w:right w:w="70" w:type="dxa"/>
            </w:tcMar>
            <w:shd w:fill="F5F8FA"/>
          </w:tcPr>
          <w:p>
            <w:pPr>
              <w:spacing w:after="40" w:before="40" w:line="247" w:lineRule="auto"/>
            </w:pPr>
            <w:r>
              <w:rPr>
                <w:b w:val="0"/>
                <w:color w:val="000000"/>
                <w:sz w:val="20"/>
              </w:rPr>
              <w:t>Preparar seguridad local y salida de banco para alfa.</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Límites y estado seguro antes de cualquier acción física.</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16–22 nov</w:t>
            </w:r>
          </w:p>
        </w:tc>
        <w:tc>
          <w:tcPr>
            <w:tcW w:type="dxa" w:w="4320"/>
            <w:vAlign w:val="center"/>
            <w:tcMar>
              <w:top w:w="70" w:type="dxa"/>
              <w:bottom w:w="70" w:type="dxa"/>
              <w:left w:w="70" w:type="dxa"/>
              <w:right w:w="70" w:type="dxa"/>
            </w:tcMar>
            <w:shd w:fill="FFFFFF"/>
          </w:tcPr>
          <w:p>
            <w:pPr>
              <w:spacing w:after="40" w:before="40" w:line="247" w:lineRule="auto"/>
            </w:pPr>
            <w:r>
              <w:rPr>
                <w:b w:val="0"/>
                <w:color w:val="000000"/>
                <w:sz w:val="20"/>
              </w:rPr>
              <w:t>Integrar el actuador autorizado y probar con agua.</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Comando y respuesta seguros, sin dosificación no validada.</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23–29 nov</w:t>
            </w:r>
          </w:p>
        </w:tc>
        <w:tc>
          <w:tcPr>
            <w:tcW w:type="dxa" w:w="4320"/>
            <w:vAlign w:val="center"/>
            <w:tcMar>
              <w:top w:w="70" w:type="dxa"/>
              <w:bottom w:w="70" w:type="dxa"/>
              <w:left w:w="70" w:type="dxa"/>
              <w:right w:w="70" w:type="dxa"/>
            </w:tcMar>
            <w:shd w:fill="F5F8FA"/>
          </w:tcPr>
          <w:p>
            <w:pPr>
              <w:spacing w:after="40" w:before="40" w:line="247" w:lineRule="auto"/>
            </w:pPr>
            <w:r>
              <w:rPr>
                <w:b w:val="0"/>
                <w:color w:val="000000"/>
                <w:sz w:val="20"/>
              </w:rPr>
              <w:t>Ensayo prolongado, fallos y documentación final.</w:t>
            </w:r>
          </w:p>
        </w:tc>
        <w:tc>
          <w:tcPr>
            <w:tcW w:type="dxa" w:w="3960"/>
            <w:vAlign w:val="center"/>
            <w:tcMar>
              <w:top w:w="70" w:type="dxa"/>
              <w:bottom w:w="70" w:type="dxa"/>
              <w:left w:w="70" w:type="dxa"/>
              <w:right w:w="70" w:type="dxa"/>
            </w:tcMar>
            <w:shd w:fill="F5F8FA"/>
          </w:tcPr>
          <w:p>
            <w:pPr>
              <w:spacing w:after="40" w:before="40" w:line="247" w:lineRule="auto"/>
            </w:pPr>
            <w:r>
              <w:rPr>
                <w:b w:val="0"/>
                <w:color w:val="000000"/>
                <w:sz w:val="20"/>
              </w:rPr>
              <w:t>Resultados de estabilidad y evidencia de recuperación.</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30 nov–2 dic</w:t>
            </w:r>
          </w:p>
        </w:tc>
        <w:tc>
          <w:tcPr>
            <w:tcW w:type="dxa" w:w="4320"/>
            <w:vAlign w:val="center"/>
            <w:tcMar>
              <w:top w:w="70" w:type="dxa"/>
              <w:bottom w:w="70" w:type="dxa"/>
              <w:left w:w="70" w:type="dxa"/>
              <w:right w:w="70" w:type="dxa"/>
            </w:tcMar>
            <w:shd w:fill="FFFFFF"/>
          </w:tcPr>
          <w:p>
            <w:pPr>
              <w:spacing w:after="40" w:before="40" w:line="247" w:lineRule="auto"/>
            </w:pPr>
            <w:r>
              <w:rPr>
                <w:b w:val="0"/>
                <w:color w:val="000000"/>
                <w:sz w:val="20"/>
              </w:rPr>
              <w:t>Revisión final, respaldo y demostración.</w:t>
            </w:r>
          </w:p>
        </w:tc>
        <w:tc>
          <w:tcPr>
            <w:tcW w:type="dxa" w:w="3960"/>
            <w:vAlign w:val="center"/>
            <w:tcMar>
              <w:top w:w="70" w:type="dxa"/>
              <w:bottom w:w="70" w:type="dxa"/>
              <w:left w:w="70" w:type="dxa"/>
              <w:right w:w="70" w:type="dxa"/>
            </w:tcMar>
            <w:shd w:fill="FFFFFF"/>
          </w:tcPr>
          <w:p>
            <w:pPr>
              <w:spacing w:after="40" w:before="40" w:line="247" w:lineRule="auto"/>
            </w:pPr>
            <w:r>
              <w:rPr>
                <w:b w:val="0"/>
                <w:color w:val="000000"/>
                <w:sz w:val="20"/>
              </w:rPr>
              <w:t>Paquete final y pendientes claramente identificados.</w:t>
            </w:r>
          </w:p>
        </w:tc>
      </w:tr>
    </w:tbl>
    <w:p>
      <w:pPr>
        <w:spacing w:after="0"/>
      </w:pPr>
      <w:r>
        <w:rPr>
          <w:b w:val="0"/>
        </w:rPr>
      </w:r>
    </w:p>
    <w:p>
      <w:r>
        <w:rPr>
          <w:b w:val="0"/>
        </w:rPr>
        <w:t>El control remoto de actuadores se aplazó hasta el prototipo alfa, con autorización docente según la confirmación del responsable. La justificación técnica es validar primero sensores, límites, interbloqueos y estado seguro. No se afirma que los actuadores ya estén probados.</w:t>
      </w:r>
    </w:p>
    <w:p>
      <w:r>
        <w:br w:type="page"/>
      </w:r>
    </w:p>
    <w:p>
      <w:pPr>
        <w:pStyle w:val="Heading1"/>
      </w:pPr>
      <w:r>
        <w:t>Presupuesto actualizado</w:t>
      </w:r>
    </w:p>
    <w:p>
      <w:pPr>
        <w:spacing w:line="252" w:lineRule="auto" w:after="100"/>
      </w:pPr>
      <w:r>
        <w:rPr>
          <w:rFonts w:ascii="Arial" w:hAnsi="Arial"/>
          <w:b w:val="0"/>
          <w:sz w:val="21"/>
        </w:rPr>
        <w:t>Importes en MXN. El presupuesto se actualiza con las compras y el precio pagado confirmados por el responsable el 21 de octubre de 2026.</w:t>
      </w:r>
    </w:p>
    <w:p>
      <w:pPr>
        <w:keepNext/>
        <w:spacing w:line="252" w:lineRule="auto" w:after="100" w:before="80"/>
      </w:pPr>
      <w:r>
        <w:rPr>
          <w:rFonts w:ascii="Arial" w:hAnsi="Arial"/>
          <w:b/>
          <w:sz w:val="24"/>
        </w:rPr>
        <w:t>Componentes del lote electrónico</w:t>
      </w:r>
    </w:p>
    <w:tbl>
      <w:tblPr>
        <w:tblStyle w:val="TableGrid"/>
        <w:tblW w:type="auto" w:w="0"/>
        <w:jc w:val="center"/>
        <w:tblLayout w:type="fixed"/>
        <w:tblLook w:firstColumn="1" w:firstRow="1" w:lastColumn="0" w:lastRow="0" w:noHBand="0" w:noVBand="1" w:val="04A0"/>
      </w:tblPr>
      <w:tblGrid>
        <w:gridCol w:w="6120"/>
        <w:gridCol w:w="1224"/>
        <w:gridCol w:w="2448"/>
      </w:tblGrid>
      <w:tr>
        <w:trPr>
          <w:cantSplit/>
          <w:tblHeader/>
        </w:trPr>
        <w:tc>
          <w:tcPr>
            <w:tcW w:type="dxa" w:w="6120"/>
            <w:vAlign w:val="center"/>
            <w:shd w:fill="D9EAD3"/>
          </w:tcPr>
          <w:p>
            <w:pPr>
              <w:spacing w:after="60" w:before="40" w:line="245" w:lineRule="auto"/>
            </w:pPr>
            <w:r>
              <w:rPr>
                <w:rFonts w:ascii="Arial" w:hAnsi="Arial"/>
                <w:b/>
                <w:sz w:val="19"/>
              </w:rPr>
              <w:t>Componente</w:t>
            </w:r>
          </w:p>
        </w:tc>
        <w:tc>
          <w:tcPr>
            <w:tcW w:type="dxa" w:w="1224"/>
            <w:vAlign w:val="center"/>
            <w:shd w:fill="D9EAD3"/>
          </w:tcPr>
          <w:p>
            <w:pPr>
              <w:spacing w:after="60" w:before="40" w:line="245" w:lineRule="auto"/>
            </w:pPr>
            <w:r>
              <w:rPr>
                <w:rFonts w:ascii="Arial" w:hAnsi="Arial"/>
                <w:b/>
                <w:sz w:val="19"/>
              </w:rPr>
              <w:t>Cantidad</w:t>
            </w:r>
          </w:p>
        </w:tc>
        <w:tc>
          <w:tcPr>
            <w:tcW w:type="dxa" w:w="2448"/>
            <w:vAlign w:val="center"/>
            <w:shd w:fill="D9EAD3"/>
          </w:tcPr>
          <w:p>
            <w:pPr>
              <w:spacing w:after="60" w:before="40" w:line="245" w:lineRule="auto"/>
            </w:pPr>
            <w:r>
              <w:rPr>
                <w:rFonts w:ascii="Arial" w:hAnsi="Arial"/>
                <w:b/>
                <w:sz w:val="19"/>
              </w:rPr>
              <w:t>Precio total</w:t>
            </w:r>
          </w:p>
        </w:tc>
      </w:tr>
      <w:tr>
        <w:trPr>
          <w:cantSplit/>
        </w:trPr>
        <w:tc>
          <w:tcPr>
            <w:tcW w:type="dxa" w:w="6120"/>
            <w:vAlign w:val="center"/>
          </w:tcPr>
          <w:p>
            <w:pPr>
              <w:spacing w:after="60" w:before="40" w:line="245" w:lineRule="auto"/>
            </w:pPr>
            <w:r>
              <w:rPr>
                <w:rFonts w:ascii="Arial" w:hAnsi="Arial"/>
                <w:b w:val="0"/>
                <w:sz w:val="19"/>
              </w:rPr>
              <w:t>Kit de 840 cables jumper</w:t>
            </w:r>
          </w:p>
        </w:tc>
        <w:tc>
          <w:tcPr>
            <w:tcW w:type="dxa" w:w="1224"/>
            <w:vAlign w:val="center"/>
          </w:tcPr>
          <w:p>
            <w:pPr>
              <w:spacing w:after="60" w:before="40" w:line="245" w:lineRule="auto"/>
            </w:pPr>
            <w:r>
              <w:rPr>
                <w:rFonts w:ascii="Arial" w:hAnsi="Arial"/>
                <w:b w:val="0"/>
                <w:sz w:val="19"/>
              </w:rPr>
              <w:t>1 kit</w:t>
            </w:r>
          </w:p>
        </w:tc>
        <w:tc>
          <w:tcPr>
            <w:tcW w:type="dxa" w:w="2448"/>
            <w:vAlign w:val="center"/>
          </w:tcPr>
          <w:p>
            <w:pPr>
              <w:spacing w:after="60" w:before="40" w:line="245" w:lineRule="auto"/>
            </w:pPr>
            <w:r>
              <w:rPr>
                <w:rFonts w:ascii="Arial" w:hAnsi="Arial"/>
                <w:b w:val="0"/>
                <w:sz w:val="19"/>
              </w:rPr>
              <w:t>$154.00</w:t>
            </w:r>
          </w:p>
        </w:tc>
      </w:tr>
      <w:tr>
        <w:trPr>
          <w:cantSplit/>
        </w:trPr>
        <w:tc>
          <w:tcPr>
            <w:tcW w:type="dxa" w:w="6120"/>
            <w:vAlign w:val="center"/>
          </w:tcPr>
          <w:p>
            <w:pPr>
              <w:spacing w:after="60" w:before="40" w:line="245" w:lineRule="auto"/>
            </w:pPr>
            <w:r>
              <w:rPr>
                <w:rFonts w:ascii="Arial" w:hAnsi="Arial"/>
                <w:b w:val="0"/>
                <w:sz w:val="19"/>
              </w:rPr>
              <w:t>Sensor flotador</w:t>
            </w:r>
          </w:p>
        </w:tc>
        <w:tc>
          <w:tcPr>
            <w:tcW w:type="dxa" w:w="1224"/>
            <w:vAlign w:val="center"/>
          </w:tcPr>
          <w:p>
            <w:pPr>
              <w:spacing w:after="60" w:before="40" w:line="245" w:lineRule="auto"/>
            </w:pPr>
            <w:r>
              <w:rPr>
                <w:rFonts w:ascii="Arial" w:hAnsi="Arial"/>
                <w:b w:val="0"/>
                <w:sz w:val="19"/>
              </w:rPr>
              <w:t>1</w:t>
            </w:r>
          </w:p>
        </w:tc>
        <w:tc>
          <w:tcPr>
            <w:tcW w:type="dxa" w:w="2448"/>
            <w:vAlign w:val="center"/>
          </w:tcPr>
          <w:p>
            <w:pPr>
              <w:spacing w:after="60" w:before="40" w:line="245" w:lineRule="auto"/>
            </w:pPr>
            <w:r>
              <w:rPr>
                <w:rFonts w:ascii="Arial" w:hAnsi="Arial"/>
                <w:b w:val="0"/>
                <w:sz w:val="19"/>
              </w:rPr>
              <w:t>$65.00</w:t>
            </w:r>
          </w:p>
        </w:tc>
      </w:tr>
      <w:tr>
        <w:trPr>
          <w:cantSplit/>
        </w:trPr>
        <w:tc>
          <w:tcPr>
            <w:tcW w:type="dxa" w:w="6120"/>
            <w:vAlign w:val="center"/>
          </w:tcPr>
          <w:p>
            <w:pPr>
              <w:spacing w:after="60" w:before="40" w:line="245" w:lineRule="auto"/>
            </w:pPr>
            <w:r>
              <w:rPr>
                <w:rFonts w:ascii="Arial" w:hAnsi="Arial"/>
                <w:b w:val="0"/>
                <w:sz w:val="19"/>
              </w:rPr>
              <w:t>Módulo MOSFET dual Noyito</w:t>
            </w:r>
          </w:p>
        </w:tc>
        <w:tc>
          <w:tcPr>
            <w:tcW w:type="dxa" w:w="1224"/>
            <w:vAlign w:val="center"/>
          </w:tcPr>
          <w:p>
            <w:pPr>
              <w:spacing w:after="60" w:before="40" w:line="245" w:lineRule="auto"/>
            </w:pPr>
            <w:r>
              <w:rPr>
                <w:rFonts w:ascii="Arial" w:hAnsi="Arial"/>
                <w:b w:val="0"/>
                <w:sz w:val="19"/>
              </w:rPr>
              <w:t>1</w:t>
            </w:r>
          </w:p>
        </w:tc>
        <w:tc>
          <w:tcPr>
            <w:tcW w:type="dxa" w:w="2448"/>
            <w:vAlign w:val="center"/>
          </w:tcPr>
          <w:p>
            <w:pPr>
              <w:spacing w:after="60" w:before="40" w:line="245" w:lineRule="auto"/>
            </w:pPr>
            <w:r>
              <w:rPr>
                <w:rFonts w:ascii="Arial" w:hAnsi="Arial"/>
                <w:b w:val="0"/>
                <w:sz w:val="19"/>
              </w:rPr>
              <w:t>$60.00</w:t>
            </w:r>
          </w:p>
        </w:tc>
      </w:tr>
      <w:tr>
        <w:trPr>
          <w:cantSplit/>
        </w:trPr>
        <w:tc>
          <w:tcPr>
            <w:tcW w:type="dxa" w:w="6120"/>
            <w:vAlign w:val="center"/>
          </w:tcPr>
          <w:p>
            <w:pPr>
              <w:spacing w:after="60" w:before="40" w:line="245" w:lineRule="auto"/>
            </w:pPr>
            <w:r>
              <w:rPr>
                <w:rFonts w:ascii="Arial" w:hAnsi="Arial"/>
                <w:b w:val="0"/>
                <w:sz w:val="19"/>
              </w:rPr>
              <w:t>Sensor de pH PH014</w:t>
            </w:r>
          </w:p>
        </w:tc>
        <w:tc>
          <w:tcPr>
            <w:tcW w:type="dxa" w:w="1224"/>
            <w:vAlign w:val="center"/>
          </w:tcPr>
          <w:p>
            <w:pPr>
              <w:spacing w:after="60" w:before="40" w:line="245" w:lineRule="auto"/>
            </w:pPr>
            <w:r>
              <w:rPr>
                <w:rFonts w:ascii="Arial" w:hAnsi="Arial"/>
                <w:b w:val="0"/>
                <w:sz w:val="19"/>
              </w:rPr>
              <w:t>1</w:t>
            </w:r>
          </w:p>
        </w:tc>
        <w:tc>
          <w:tcPr>
            <w:tcW w:type="dxa" w:w="2448"/>
            <w:vAlign w:val="center"/>
          </w:tcPr>
          <w:p>
            <w:pPr>
              <w:spacing w:after="60" w:before="40" w:line="245" w:lineRule="auto"/>
            </w:pPr>
            <w:r>
              <w:rPr>
                <w:rFonts w:ascii="Arial" w:hAnsi="Arial"/>
                <w:b w:val="0"/>
                <w:sz w:val="19"/>
              </w:rPr>
              <w:t>$339.00</w:t>
            </w:r>
          </w:p>
        </w:tc>
      </w:tr>
      <w:tr>
        <w:trPr>
          <w:cantSplit/>
        </w:trPr>
        <w:tc>
          <w:tcPr>
            <w:tcW w:type="dxa" w:w="6120"/>
            <w:vAlign w:val="center"/>
          </w:tcPr>
          <w:p>
            <w:pPr>
              <w:spacing w:after="60" w:before="40" w:line="245" w:lineRule="auto"/>
            </w:pPr>
            <w:r>
              <w:rPr>
                <w:rFonts w:ascii="Arial" w:hAnsi="Arial"/>
                <w:b w:val="0"/>
                <w:sz w:val="19"/>
              </w:rPr>
              <w:t>Convertidor XL4015</w:t>
            </w:r>
          </w:p>
        </w:tc>
        <w:tc>
          <w:tcPr>
            <w:tcW w:type="dxa" w:w="1224"/>
            <w:vAlign w:val="center"/>
          </w:tcPr>
          <w:p>
            <w:pPr>
              <w:spacing w:after="60" w:before="40" w:line="245" w:lineRule="auto"/>
            </w:pPr>
            <w:r>
              <w:rPr>
                <w:rFonts w:ascii="Arial" w:hAnsi="Arial"/>
                <w:b w:val="0"/>
                <w:sz w:val="19"/>
              </w:rPr>
              <w:t>2</w:t>
            </w:r>
          </w:p>
        </w:tc>
        <w:tc>
          <w:tcPr>
            <w:tcW w:type="dxa" w:w="2448"/>
            <w:vAlign w:val="center"/>
          </w:tcPr>
          <w:p>
            <w:pPr>
              <w:spacing w:after="60" w:before="40" w:line="245" w:lineRule="auto"/>
            </w:pPr>
            <w:r>
              <w:rPr>
                <w:rFonts w:ascii="Arial" w:hAnsi="Arial"/>
                <w:b w:val="0"/>
                <w:sz w:val="19"/>
              </w:rPr>
              <w:t>$139.98</w:t>
            </w:r>
          </w:p>
        </w:tc>
      </w:tr>
      <w:tr>
        <w:trPr>
          <w:cantSplit/>
        </w:trPr>
        <w:tc>
          <w:tcPr>
            <w:tcW w:type="dxa" w:w="6120"/>
            <w:vAlign w:val="center"/>
          </w:tcPr>
          <w:p>
            <w:pPr>
              <w:spacing w:after="60" w:before="40" w:line="245" w:lineRule="auto"/>
            </w:pPr>
            <w:r>
              <w:rPr>
                <w:rFonts w:ascii="Arial" w:hAnsi="Arial"/>
                <w:b w:val="0"/>
                <w:sz w:val="19"/>
              </w:rPr>
              <w:t>Kit DS18B20 (2 sensores)</w:t>
            </w:r>
          </w:p>
        </w:tc>
        <w:tc>
          <w:tcPr>
            <w:tcW w:type="dxa" w:w="1224"/>
            <w:vAlign w:val="center"/>
          </w:tcPr>
          <w:p>
            <w:pPr>
              <w:spacing w:after="60" w:before="40" w:line="245" w:lineRule="auto"/>
            </w:pPr>
            <w:r>
              <w:rPr>
                <w:rFonts w:ascii="Arial" w:hAnsi="Arial"/>
                <w:b w:val="0"/>
                <w:sz w:val="19"/>
              </w:rPr>
              <w:t>1 kit</w:t>
            </w:r>
          </w:p>
        </w:tc>
        <w:tc>
          <w:tcPr>
            <w:tcW w:type="dxa" w:w="2448"/>
            <w:vAlign w:val="center"/>
          </w:tcPr>
          <w:p>
            <w:pPr>
              <w:spacing w:after="60" w:before="40" w:line="245" w:lineRule="auto"/>
            </w:pPr>
            <w:r>
              <w:rPr>
                <w:rFonts w:ascii="Arial" w:hAnsi="Arial"/>
                <w:b w:val="0"/>
                <w:sz w:val="19"/>
              </w:rPr>
              <w:t>$119.28</w:t>
            </w:r>
          </w:p>
        </w:tc>
      </w:tr>
      <w:tr>
        <w:trPr>
          <w:cantSplit/>
        </w:trPr>
        <w:tc>
          <w:tcPr>
            <w:tcW w:type="dxa" w:w="6120"/>
            <w:vAlign w:val="center"/>
          </w:tcPr>
          <w:p>
            <w:pPr>
              <w:spacing w:after="60" w:before="40" w:line="245" w:lineRule="auto"/>
            </w:pPr>
            <w:r>
              <w:rPr>
                <w:rFonts w:ascii="Arial" w:hAnsi="Arial"/>
                <w:b w:val="0"/>
                <w:sz w:val="19"/>
              </w:rPr>
              <w:t>BH1750 GY-302</w:t>
            </w:r>
          </w:p>
        </w:tc>
        <w:tc>
          <w:tcPr>
            <w:tcW w:type="dxa" w:w="1224"/>
            <w:vAlign w:val="center"/>
          </w:tcPr>
          <w:p>
            <w:pPr>
              <w:spacing w:after="60" w:before="40" w:line="245" w:lineRule="auto"/>
            </w:pPr>
            <w:r>
              <w:rPr>
                <w:rFonts w:ascii="Arial" w:hAnsi="Arial"/>
                <w:b w:val="0"/>
                <w:sz w:val="19"/>
              </w:rPr>
              <w:t>1</w:t>
            </w:r>
          </w:p>
        </w:tc>
        <w:tc>
          <w:tcPr>
            <w:tcW w:type="dxa" w:w="2448"/>
            <w:vAlign w:val="center"/>
          </w:tcPr>
          <w:p>
            <w:pPr>
              <w:spacing w:after="60" w:before="40" w:line="245" w:lineRule="auto"/>
            </w:pPr>
            <w:r>
              <w:rPr>
                <w:rFonts w:ascii="Arial" w:hAnsi="Arial"/>
                <w:b w:val="0"/>
                <w:sz w:val="19"/>
              </w:rPr>
              <w:t>$57.99</w:t>
            </w:r>
          </w:p>
        </w:tc>
      </w:tr>
      <w:tr>
        <w:trPr>
          <w:cantSplit/>
        </w:trPr>
        <w:tc>
          <w:tcPr>
            <w:tcW w:type="dxa" w:w="6120"/>
            <w:vAlign w:val="center"/>
          </w:tcPr>
          <w:p>
            <w:pPr>
              <w:spacing w:after="60" w:before="40" w:line="245" w:lineRule="auto"/>
            </w:pPr>
            <w:r>
              <w:rPr>
                <w:rFonts w:ascii="Arial" w:hAnsi="Arial"/>
                <w:b w:val="0"/>
                <w:sz w:val="19"/>
              </w:rPr>
              <w:t>Fuente de alimentación 24 V, 5 A</w:t>
            </w:r>
          </w:p>
        </w:tc>
        <w:tc>
          <w:tcPr>
            <w:tcW w:type="dxa" w:w="1224"/>
            <w:vAlign w:val="center"/>
          </w:tcPr>
          <w:p>
            <w:pPr>
              <w:spacing w:after="60" w:before="40" w:line="245" w:lineRule="auto"/>
            </w:pPr>
            <w:r>
              <w:rPr>
                <w:rFonts w:ascii="Arial" w:hAnsi="Arial"/>
                <w:b w:val="0"/>
                <w:sz w:val="19"/>
              </w:rPr>
              <w:t>1</w:t>
            </w:r>
          </w:p>
        </w:tc>
        <w:tc>
          <w:tcPr>
            <w:tcW w:type="dxa" w:w="2448"/>
            <w:vAlign w:val="center"/>
          </w:tcPr>
          <w:p>
            <w:pPr>
              <w:spacing w:after="60" w:before="40" w:line="245" w:lineRule="auto"/>
            </w:pPr>
            <w:r>
              <w:rPr>
                <w:rFonts w:ascii="Arial" w:hAnsi="Arial"/>
                <w:b w:val="0"/>
                <w:sz w:val="19"/>
              </w:rPr>
              <w:t>$162.75</w:t>
            </w:r>
          </w:p>
        </w:tc>
      </w:tr>
      <w:tr>
        <w:trPr>
          <w:cantSplit/>
        </w:trPr>
        <w:tc>
          <w:tcPr>
            <w:tcW w:type="dxa" w:w="6120"/>
            <w:vAlign w:val="center"/>
          </w:tcPr>
          <w:p>
            <w:pPr>
              <w:spacing w:after="60" w:before="40" w:line="245" w:lineRule="auto"/>
            </w:pPr>
            <w:r>
              <w:rPr>
                <w:rFonts w:ascii="Arial" w:hAnsi="Arial"/>
                <w:b w:val="0"/>
                <w:sz w:val="19"/>
              </w:rPr>
              <w:t>ADS1115</w:t>
            </w:r>
          </w:p>
        </w:tc>
        <w:tc>
          <w:tcPr>
            <w:tcW w:type="dxa" w:w="1224"/>
            <w:vAlign w:val="center"/>
          </w:tcPr>
          <w:p>
            <w:pPr>
              <w:spacing w:after="60" w:before="40" w:line="245" w:lineRule="auto"/>
            </w:pPr>
            <w:r>
              <w:rPr>
                <w:rFonts w:ascii="Arial" w:hAnsi="Arial"/>
                <w:b w:val="0"/>
                <w:sz w:val="19"/>
              </w:rPr>
              <w:t>1</w:t>
            </w:r>
          </w:p>
        </w:tc>
        <w:tc>
          <w:tcPr>
            <w:tcW w:type="dxa" w:w="2448"/>
            <w:vAlign w:val="center"/>
          </w:tcPr>
          <w:p>
            <w:pPr>
              <w:spacing w:after="60" w:before="40" w:line="245" w:lineRule="auto"/>
            </w:pPr>
            <w:r>
              <w:rPr>
                <w:rFonts w:ascii="Arial" w:hAnsi="Arial"/>
                <w:b w:val="0"/>
                <w:sz w:val="19"/>
              </w:rPr>
              <w:t>$76.23</w:t>
            </w:r>
          </w:p>
        </w:tc>
      </w:tr>
      <w:tr>
        <w:trPr>
          <w:cantSplit/>
        </w:trPr>
        <w:tc>
          <w:tcPr>
            <w:tcW w:type="dxa" w:w="6120"/>
            <w:vAlign w:val="center"/>
          </w:tcPr>
          <w:p>
            <w:pPr>
              <w:spacing w:after="60" w:before="40" w:line="245" w:lineRule="auto"/>
            </w:pPr>
            <w:r>
              <w:rPr>
                <w:rFonts w:ascii="Arial" w:hAnsi="Arial"/>
                <w:b w:val="0"/>
                <w:sz w:val="19"/>
              </w:rPr>
              <w:t>Suma del desglose</w:t>
            </w:r>
          </w:p>
        </w:tc>
        <w:tc>
          <w:tcPr>
            <w:tcW w:type="dxa" w:w="1224"/>
            <w:vAlign w:val="center"/>
          </w:tcPr>
          <w:p>
            <w:pPr>
              <w:spacing w:after="60" w:before="40" w:line="245" w:lineRule="auto"/>
            </w:pPr>
            <w:r>
              <w:rPr>
                <w:rFonts w:ascii="Arial" w:hAnsi="Arial"/>
                <w:b w:val="0"/>
                <w:sz w:val="19"/>
              </w:rPr>
            </w:r>
          </w:p>
        </w:tc>
        <w:tc>
          <w:tcPr>
            <w:tcW w:type="dxa" w:w="2448"/>
            <w:vAlign w:val="center"/>
          </w:tcPr>
          <w:p>
            <w:pPr>
              <w:spacing w:after="60" w:before="40" w:line="245" w:lineRule="auto"/>
            </w:pPr>
            <w:r>
              <w:rPr>
                <w:rFonts w:ascii="Arial" w:hAnsi="Arial"/>
                <w:b w:val="0"/>
                <w:sz w:val="19"/>
              </w:rPr>
              <w:t>$1,174.23</w:t>
            </w:r>
          </w:p>
        </w:tc>
      </w:tr>
    </w:tbl>
    <w:p>
      <w:pPr>
        <w:spacing w:line="252" w:lineRule="auto" w:after="100"/>
      </w:pPr>
      <w:r>
        <w:rPr>
          <w:rFonts w:ascii="Arial" w:hAnsi="Arial"/>
          <w:b w:val="0"/>
          <w:sz w:val="19"/>
        </w:rPr>
        <w:t>Los precios desglosados suman $1,174.23, mientras que el importe pagado por el lote fue $1,168.00. La diferencia es de $6.23; no se informó el concepto del ajuste. Para el total del proyecto se utiliza el importe pagado, sin sumar nuevamente el desglose.</w:t>
      </w:r>
    </w:p>
    <w:p>
      <w:pPr>
        <w:keepNext/>
        <w:spacing w:line="252" w:lineRule="auto" w:after="100" w:before="80"/>
      </w:pPr>
      <w:r>
        <w:rPr>
          <w:rFonts w:ascii="Arial" w:hAnsi="Arial"/>
          <w:b/>
          <w:sz w:val="24"/>
        </w:rPr>
        <w:t>Resumen del presupuesto</w:t>
      </w:r>
    </w:p>
    <w:tbl>
      <w:tblPr>
        <w:tblStyle w:val="TableGrid"/>
        <w:tblW w:type="auto" w:w="0"/>
        <w:jc w:val="center"/>
        <w:tblLayout w:type="fixed"/>
        <w:tblLook w:firstColumn="1" w:firstRow="1" w:lastColumn="0" w:lastRow="0" w:noHBand="0" w:noVBand="1" w:val="04A0"/>
      </w:tblPr>
      <w:tblGrid>
        <w:gridCol w:w="7056"/>
        <w:gridCol w:w="2736"/>
      </w:tblGrid>
      <w:tr>
        <w:trPr>
          <w:cantSplit/>
          <w:tblHeader/>
        </w:trPr>
        <w:tc>
          <w:tcPr>
            <w:tcW w:type="dxa" w:w="7056"/>
            <w:vAlign w:val="center"/>
            <w:shd w:fill="D9EAD3"/>
          </w:tcPr>
          <w:p>
            <w:pPr>
              <w:spacing w:after="60" w:before="40" w:line="245" w:lineRule="auto"/>
            </w:pPr>
            <w:r>
              <w:rPr>
                <w:rFonts w:ascii="Arial" w:hAnsi="Arial"/>
                <w:b/>
                <w:sz w:val="19"/>
              </w:rPr>
              <w:t>Concepto</w:t>
            </w:r>
          </w:p>
        </w:tc>
        <w:tc>
          <w:tcPr>
            <w:tcW w:type="dxa" w:w="2736"/>
            <w:vAlign w:val="center"/>
            <w:shd w:fill="D9EAD3"/>
          </w:tcPr>
          <w:p>
            <w:pPr>
              <w:spacing w:after="60" w:before="40" w:line="245" w:lineRule="auto"/>
            </w:pPr>
            <w:r>
              <w:rPr>
                <w:rFonts w:ascii="Arial" w:hAnsi="Arial"/>
                <w:b/>
                <w:sz w:val="19"/>
              </w:rPr>
              <w:t>Costo</w:t>
            </w:r>
          </w:p>
        </w:tc>
      </w:tr>
      <w:tr>
        <w:trPr>
          <w:cantSplit/>
        </w:trPr>
        <w:tc>
          <w:tcPr>
            <w:tcW w:type="dxa" w:w="7056"/>
            <w:vAlign w:val="center"/>
          </w:tcPr>
          <w:p>
            <w:pPr>
              <w:spacing w:after="60" w:before="40" w:line="245" w:lineRule="auto"/>
            </w:pPr>
            <w:r>
              <w:rPr>
                <w:rFonts w:ascii="Arial" w:hAnsi="Arial"/>
                <w:b w:val="0"/>
                <w:sz w:val="19"/>
              </w:rPr>
              <w:t>Compras anteriores</w:t>
            </w:r>
          </w:p>
        </w:tc>
        <w:tc>
          <w:tcPr>
            <w:tcW w:type="dxa" w:w="2736"/>
            <w:vAlign w:val="center"/>
          </w:tcPr>
          <w:p>
            <w:pPr>
              <w:spacing w:after="60" w:before="40" w:line="245" w:lineRule="auto"/>
            </w:pPr>
            <w:r>
              <w:rPr>
                <w:rFonts w:ascii="Arial" w:hAnsi="Arial"/>
                <w:b w:val="0"/>
                <w:sz w:val="19"/>
              </w:rPr>
              <w:t>$2,055.94</w:t>
            </w:r>
          </w:p>
        </w:tc>
      </w:tr>
      <w:tr>
        <w:trPr>
          <w:cantSplit/>
        </w:trPr>
        <w:tc>
          <w:tcPr>
            <w:tcW w:type="dxa" w:w="7056"/>
            <w:vAlign w:val="center"/>
          </w:tcPr>
          <w:p>
            <w:pPr>
              <w:spacing w:after="60" w:before="40" w:line="245" w:lineRule="auto"/>
            </w:pPr>
            <w:r>
              <w:rPr>
                <w:rFonts w:ascii="Arial" w:hAnsi="Arial"/>
                <w:b w:val="0"/>
                <w:sz w:val="19"/>
              </w:rPr>
              <w:t>Electrónica completa (precio pagado)</w:t>
            </w:r>
          </w:p>
        </w:tc>
        <w:tc>
          <w:tcPr>
            <w:tcW w:type="dxa" w:w="2736"/>
            <w:vAlign w:val="center"/>
          </w:tcPr>
          <w:p>
            <w:pPr>
              <w:spacing w:after="60" w:before="40" w:line="245" w:lineRule="auto"/>
            </w:pPr>
            <w:r>
              <w:rPr>
                <w:rFonts w:ascii="Arial" w:hAnsi="Arial"/>
                <w:b w:val="0"/>
                <w:sz w:val="19"/>
              </w:rPr>
              <w:t>$1,168.00</w:t>
            </w:r>
          </w:p>
        </w:tc>
      </w:tr>
      <w:tr>
        <w:trPr>
          <w:cantSplit/>
        </w:trPr>
        <w:tc>
          <w:tcPr>
            <w:tcW w:type="dxa" w:w="7056"/>
            <w:vAlign w:val="center"/>
          </w:tcPr>
          <w:p>
            <w:pPr>
              <w:spacing w:after="60" w:before="40" w:line="245" w:lineRule="auto"/>
            </w:pPr>
            <w:r>
              <w:rPr>
                <w:rFonts w:ascii="Arial" w:hAnsi="Arial"/>
                <w:b w:val="0"/>
                <w:sz w:val="19"/>
              </w:rPr>
              <w:t>Segundo sensor TDS</w:t>
            </w:r>
          </w:p>
        </w:tc>
        <w:tc>
          <w:tcPr>
            <w:tcW w:type="dxa" w:w="2736"/>
            <w:vAlign w:val="center"/>
          </w:tcPr>
          <w:p>
            <w:pPr>
              <w:spacing w:after="60" w:before="40" w:line="245" w:lineRule="auto"/>
            </w:pPr>
            <w:r>
              <w:rPr>
                <w:rFonts w:ascii="Arial" w:hAnsi="Arial"/>
                <w:b w:val="0"/>
                <w:sz w:val="19"/>
              </w:rPr>
              <w:t>$270.00</w:t>
            </w:r>
          </w:p>
        </w:tc>
      </w:tr>
      <w:tr>
        <w:trPr>
          <w:cantSplit/>
        </w:trPr>
        <w:tc>
          <w:tcPr>
            <w:tcW w:type="dxa" w:w="7056"/>
            <w:vAlign w:val="center"/>
          </w:tcPr>
          <w:p>
            <w:pPr>
              <w:spacing w:after="60" w:before="40" w:line="245" w:lineRule="auto"/>
            </w:pPr>
            <w:r>
              <w:rPr>
                <w:rFonts w:ascii="Arial" w:hAnsi="Arial"/>
                <w:b/>
                <w:sz w:val="19"/>
              </w:rPr>
              <w:t>Total gastado confirmado</w:t>
            </w:r>
          </w:p>
        </w:tc>
        <w:tc>
          <w:tcPr>
            <w:tcW w:type="dxa" w:w="2736"/>
            <w:vAlign w:val="center"/>
          </w:tcPr>
          <w:p>
            <w:pPr>
              <w:spacing w:after="60" w:before="40" w:line="245" w:lineRule="auto"/>
            </w:pPr>
            <w:r>
              <w:rPr>
                <w:rFonts w:ascii="Arial" w:hAnsi="Arial"/>
                <w:b/>
                <w:sz w:val="19"/>
              </w:rPr>
              <w:t>$3,493.94</w:t>
            </w:r>
          </w:p>
        </w:tc>
      </w:tr>
      <w:tr>
        <w:trPr>
          <w:cantSplit/>
        </w:trPr>
        <w:tc>
          <w:tcPr>
            <w:tcW w:type="dxa" w:w="7056"/>
            <w:vAlign w:val="center"/>
          </w:tcPr>
          <w:p>
            <w:pPr>
              <w:spacing w:after="60" w:before="40" w:line="245" w:lineRule="auto"/>
            </w:pPr>
            <w:r>
              <w:rPr>
                <w:rFonts w:ascii="Arial" w:hAnsi="Arial"/>
                <w:b w:val="0"/>
                <w:sz w:val="19"/>
              </w:rPr>
              <w:t>Presupuesto máximo</w:t>
            </w:r>
          </w:p>
        </w:tc>
        <w:tc>
          <w:tcPr>
            <w:tcW w:type="dxa" w:w="2736"/>
            <w:vAlign w:val="center"/>
          </w:tcPr>
          <w:p>
            <w:pPr>
              <w:spacing w:after="60" w:before="40" w:line="245" w:lineRule="auto"/>
            </w:pPr>
            <w:r>
              <w:rPr>
                <w:rFonts w:ascii="Arial" w:hAnsi="Arial"/>
                <w:b w:val="0"/>
                <w:sz w:val="19"/>
              </w:rPr>
              <w:t>$6,000.00</w:t>
            </w:r>
          </w:p>
        </w:tc>
      </w:tr>
      <w:tr>
        <w:trPr>
          <w:cantSplit/>
        </w:trPr>
        <w:tc>
          <w:tcPr>
            <w:tcW w:type="dxa" w:w="7056"/>
            <w:vAlign w:val="center"/>
          </w:tcPr>
          <w:p>
            <w:pPr>
              <w:spacing w:after="60" w:before="40" w:line="245" w:lineRule="auto"/>
            </w:pPr>
            <w:r>
              <w:rPr>
                <w:rFonts w:ascii="Arial" w:hAnsi="Arial"/>
                <w:b/>
                <w:sz w:val="19"/>
              </w:rPr>
              <w:t>Disponible</w:t>
            </w:r>
          </w:p>
        </w:tc>
        <w:tc>
          <w:tcPr>
            <w:tcW w:type="dxa" w:w="2736"/>
            <w:vAlign w:val="center"/>
          </w:tcPr>
          <w:p>
            <w:pPr>
              <w:spacing w:after="60" w:before="40" w:line="245" w:lineRule="auto"/>
            </w:pPr>
            <w:r>
              <w:rPr>
                <w:rFonts w:ascii="Arial" w:hAnsi="Arial"/>
                <w:b/>
                <w:sz w:val="19"/>
              </w:rPr>
              <w:t>$2,506.06</w:t>
            </w:r>
          </w:p>
        </w:tc>
      </w:tr>
    </w:tbl>
    <w:p>
      <w:pPr>
        <w:spacing w:line="252" w:lineRule="auto" w:after="100"/>
      </w:pPr>
      <w:r>
        <w:rPr>
          <w:rFonts w:ascii="Arial" w:hAnsi="Arial"/>
          <w:b w:val="0"/>
          <w:sz w:val="19"/>
        </w:rPr>
        <w:t>La VPS fue prestada y su costo para el proyecto es $0.00. El saldo disponible no representa una compra comprometida. Los importes de compras anteriores se conservan como un total confirmado, sin reconstruirlos con los subtotales históricos de septiembre.</w:t>
      </w:r>
    </w:p>
    <w:p>
      <w:pPr>
        <w:spacing w:line="252" w:lineRule="auto" w:after="100"/>
      </w:pPr>
      <w:r>
        <w:rPr>
          <w:rFonts w:ascii="Arial" w:hAnsi="Arial"/>
          <w:b w:val="0"/>
          <w:sz w:val="17"/>
        </w:rPr>
        <w:t>Fuente: relación de componentes, precios pagados y presupuesto máximo proporcionados por el responsable el 21 de octubre de 2026. No se presentan como comprobantes fiscales verificados.</w:t>
      </w:r>
    </w:p>
    <w:p>
      <w:r>
        <w:br w:type="page"/>
      </w:r>
    </w:p>
    <w:p>
      <w:pPr>
        <w:pStyle w:val="Heading1"/>
      </w:pPr>
      <w:r>
        <w:t>Riesgos y acciones previstas</w:t>
      </w:r>
    </w:p>
    <w:p>
      <w:r>
        <w:rPr>
          <w:b w:val="0"/>
        </w:rPr>
        <w:t>La matriz se concentra en lo que puede afectar la viabilidad y el siguiente prototipo. Las medidas futuras de control se revisan antes de conectar actuadores.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1872"/>
        <w:gridCol w:w="3240"/>
        <w:gridCol w:w="3168"/>
      </w:tblGrid>
      <w:tr>
        <w:trPr>
          <w:tblHeader/>
          <w:cantSplit/>
        </w:trPr>
        <w:tc>
          <w:tcPr>
            <w:tcW w:type="dxa" w:w="1800"/>
            <w:vAlign w:val="center"/>
            <w:tcMar>
              <w:top w:w="70" w:type="dxa"/>
              <w:bottom w:w="70" w:type="dxa"/>
              <w:left w:w="70" w:type="dxa"/>
              <w:right w:w="70" w:type="dxa"/>
            </w:tcMar>
            <w:shd w:fill="DCEAF2"/>
          </w:tcPr>
          <w:p>
            <w:pPr>
              <w:keepNext/>
              <w:spacing w:after="40" w:before="40" w:line="247" w:lineRule="auto"/>
            </w:pPr>
            <w:r>
              <w:rPr>
                <w:b/>
                <w:color w:val="000000"/>
                <w:sz w:val="20"/>
              </w:rPr>
              <w:t>Riesgo</w:t>
            </w:r>
          </w:p>
        </w:tc>
        <w:tc>
          <w:tcPr>
            <w:tcW w:type="dxa" w:w="1872"/>
            <w:vAlign w:val="center"/>
            <w:tcMar>
              <w:top w:w="70" w:type="dxa"/>
              <w:bottom w:w="70" w:type="dxa"/>
              <w:left w:w="70" w:type="dxa"/>
              <w:right w:w="70" w:type="dxa"/>
            </w:tcMar>
            <w:shd w:fill="DCEAF2"/>
          </w:tcPr>
          <w:p>
            <w:pPr>
              <w:keepNext/>
              <w:spacing w:after="40" w:before="40" w:line="247" w:lineRule="auto"/>
            </w:pPr>
            <w:r>
              <w:rPr>
                <w:b/>
                <w:color w:val="000000"/>
                <w:sz w:val="20"/>
              </w:rPr>
              <w:t>Impacto</w:t>
            </w:r>
          </w:p>
        </w:tc>
        <w:tc>
          <w:tcPr>
            <w:tcW w:type="dxa" w:w="3240"/>
            <w:vAlign w:val="center"/>
            <w:tcMar>
              <w:top w:w="70" w:type="dxa"/>
              <w:bottom w:w="70" w:type="dxa"/>
              <w:left w:w="70" w:type="dxa"/>
              <w:right w:w="70" w:type="dxa"/>
            </w:tcMar>
            <w:shd w:fill="DCEAF2"/>
          </w:tcPr>
          <w:p>
            <w:pPr>
              <w:keepNext/>
              <w:spacing w:after="40" w:before="40" w:line="247" w:lineRule="auto"/>
            </w:pPr>
            <w:r>
              <w:rPr>
                <w:b/>
                <w:color w:val="000000"/>
                <w:sz w:val="20"/>
              </w:rPr>
              <w:t>Prevención</w:t>
            </w:r>
          </w:p>
        </w:tc>
        <w:tc>
          <w:tcPr>
            <w:tcW w:type="dxa" w:w="3168"/>
            <w:vAlign w:val="center"/>
            <w:tcMar>
              <w:top w:w="70" w:type="dxa"/>
              <w:bottom w:w="70" w:type="dxa"/>
              <w:left w:w="70" w:type="dxa"/>
              <w:right w:w="70" w:type="dxa"/>
            </w:tcMar>
            <w:shd w:fill="DCEAF2"/>
          </w:tcPr>
          <w:p>
            <w:pPr>
              <w:keepNext/>
              <w:spacing w:after="40" w:before="40" w:line="247" w:lineRule="auto"/>
            </w:pPr>
            <w:r>
              <w:rPr>
                <w:b/>
                <w:color w:val="000000"/>
                <w:sz w:val="20"/>
              </w:rPr>
              <w:t>Contingencia</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Wi-Fi o Internet no disponible</w:t>
            </w:r>
          </w:p>
        </w:tc>
        <w:tc>
          <w:tcPr>
            <w:tcW w:type="dxa" w:w="1872"/>
            <w:vAlign w:val="center"/>
            <w:tcMar>
              <w:top w:w="70" w:type="dxa"/>
              <w:bottom w:w="70" w:type="dxa"/>
              <w:left w:w="70" w:type="dxa"/>
              <w:right w:w="70" w:type="dxa"/>
            </w:tcMar>
            <w:shd w:fill="FFFFFF"/>
          </w:tcPr>
          <w:p>
            <w:pPr>
              <w:spacing w:after="40" w:before="40" w:line="247" w:lineRule="auto"/>
            </w:pPr>
            <w:r>
              <w:rPr>
                <w:b w:val="0"/>
                <w:color w:val="000000"/>
                <w:sz w:val="20"/>
              </w:rPr>
              <w:t>No llegan nuevas lecturas.</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Verificar 2.4 GHz, señal y acceso antes del ensayo.</w:t>
            </w:r>
          </w:p>
        </w:tc>
        <w:tc>
          <w:tcPr>
            <w:tcW w:type="dxa" w:w="3168"/>
            <w:vAlign w:val="center"/>
            <w:tcMar>
              <w:top w:w="70" w:type="dxa"/>
              <w:bottom w:w="70" w:type="dxa"/>
              <w:left w:w="70" w:type="dxa"/>
              <w:right w:w="70" w:type="dxa"/>
            </w:tcMar>
            <w:shd w:fill="FFFFFF"/>
          </w:tcPr>
          <w:p>
            <w:pPr>
              <w:spacing w:after="40" w:before="40" w:line="247" w:lineRule="auto"/>
            </w:pPr>
            <w:r>
              <w:rPr>
                <w:b w:val="0"/>
                <w:color w:val="000000"/>
                <w:sz w:val="20"/>
              </w:rPr>
              <w:t>Conservar pendiente y reenviar al recuperar red.</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Sensor inválido o con deriva</w:t>
            </w:r>
          </w:p>
        </w:tc>
        <w:tc>
          <w:tcPr>
            <w:tcW w:type="dxa" w:w="1872"/>
            <w:vAlign w:val="center"/>
            <w:tcMar>
              <w:top w:w="70" w:type="dxa"/>
              <w:bottom w:w="70" w:type="dxa"/>
              <w:left w:w="70" w:type="dxa"/>
              <w:right w:w="70" w:type="dxa"/>
            </w:tcMar>
            <w:shd w:fill="F5F8FA"/>
          </w:tcPr>
          <w:p>
            <w:pPr>
              <w:spacing w:after="40" w:before="40" w:line="247" w:lineRule="auto"/>
            </w:pPr>
            <w:r>
              <w:rPr>
                <w:b w:val="0"/>
                <w:color w:val="000000"/>
                <w:sz w:val="20"/>
              </w:rPr>
              <w:t>La lectura deja de ser confiable.</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Revisar cableado, filtrar y calibrar por separado.</w:t>
            </w:r>
          </w:p>
        </w:tc>
        <w:tc>
          <w:tcPr>
            <w:tcW w:type="dxa" w:w="3168"/>
            <w:vAlign w:val="center"/>
            <w:tcMar>
              <w:top w:w="70" w:type="dxa"/>
              <w:bottom w:w="70" w:type="dxa"/>
              <w:left w:w="70" w:type="dxa"/>
              <w:right w:w="70" w:type="dxa"/>
            </w:tcMar>
            <w:shd w:fill="F5F8FA"/>
          </w:tcPr>
          <w:p>
            <w:pPr>
              <w:spacing w:after="40" w:before="40" w:line="247" w:lineRule="auto"/>
            </w:pPr>
            <w:r>
              <w:rPr>
                <w:b w:val="0"/>
                <w:color w:val="000000"/>
                <w:sz w:val="20"/>
              </w:rPr>
              <w:t>Enviar null/invalid y reparar; no inventar valores.</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Reinicio o mensaje repetido</w:t>
            </w:r>
          </w:p>
        </w:tc>
        <w:tc>
          <w:tcPr>
            <w:tcW w:type="dxa" w:w="1872"/>
            <w:vAlign w:val="center"/>
            <w:tcMar>
              <w:top w:w="70" w:type="dxa"/>
              <w:bottom w:w="70" w:type="dxa"/>
              <w:left w:w="70" w:type="dxa"/>
              <w:right w:w="70" w:type="dxa"/>
            </w:tcMar>
            <w:shd w:fill="FFFFFF"/>
          </w:tcPr>
          <w:p>
            <w:pPr>
              <w:spacing w:after="40" w:before="40" w:line="247" w:lineRule="auto"/>
            </w:pPr>
            <w:r>
              <w:rPr>
                <w:b w:val="0"/>
                <w:color w:val="000000"/>
                <w:sz w:val="20"/>
              </w:rPr>
              <w:t>Duplicados o identidad en conflicto.</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Secuencias NVS e índice único por torre.</w:t>
            </w:r>
          </w:p>
        </w:tc>
        <w:tc>
          <w:tcPr>
            <w:tcW w:type="dxa" w:w="3168"/>
            <w:vAlign w:val="center"/>
            <w:tcMar>
              <w:top w:w="70" w:type="dxa"/>
              <w:bottom w:w="70" w:type="dxa"/>
              <w:left w:w="70" w:type="dxa"/>
              <w:right w:w="70" w:type="dxa"/>
            </w:tcMar>
            <w:shd w:fill="FFFFFF"/>
          </w:tcPr>
          <w:p>
            <w:pPr>
              <w:spacing w:after="40" w:before="40" w:line="247" w:lineRule="auto"/>
            </w:pPr>
            <w:r>
              <w:rPr>
                <w:b w:val="0"/>
                <w:color w:val="000000"/>
                <w:sz w:val="20"/>
              </w:rPr>
              <w:t>Reconciliar identidad sin borrar la base.</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Interferencia entre servicios de VPS</w:t>
            </w:r>
          </w:p>
        </w:tc>
        <w:tc>
          <w:tcPr>
            <w:tcW w:type="dxa" w:w="1872"/>
            <w:vAlign w:val="center"/>
            <w:tcMar>
              <w:top w:w="70" w:type="dxa"/>
              <w:bottom w:w="70" w:type="dxa"/>
              <w:left w:w="70" w:type="dxa"/>
              <w:right w:w="70" w:type="dxa"/>
            </w:tcMar>
            <w:shd w:fill="F5F8FA"/>
          </w:tcPr>
          <w:p>
            <w:pPr>
              <w:spacing w:after="40" w:before="40" w:line="247" w:lineRule="auto"/>
            </w:pPr>
            <w:r>
              <w:rPr>
                <w:b w:val="0"/>
                <w:color w:val="000000"/>
                <w:sz w:val="20"/>
              </w:rPr>
              <w:t>Interrupción o acceso cruzado.</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Rootless, cuentas, redes y volúmenes separados.</w:t>
            </w:r>
          </w:p>
        </w:tc>
        <w:tc>
          <w:tcPr>
            <w:tcW w:type="dxa" w:w="3168"/>
            <w:vAlign w:val="center"/>
            <w:tcMar>
              <w:top w:w="70" w:type="dxa"/>
              <w:bottom w:w="70" w:type="dxa"/>
              <w:left w:w="70" w:type="dxa"/>
              <w:right w:w="70" w:type="dxa"/>
            </w:tcMar>
            <w:shd w:fill="F5F8FA"/>
          </w:tcPr>
          <w:p>
            <w:pPr>
              <w:spacing w:after="40" w:before="40" w:line="247" w:lineRule="auto"/>
            </w:pPr>
            <w:r>
              <w:rPr>
                <w:b w:val="0"/>
                <w:color w:val="000000"/>
                <w:sz w:val="20"/>
              </w:rPr>
              <w:t>Intervenir solo HydroMate y recuperar su respaldo.</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Exposición de credenciales</w:t>
            </w:r>
          </w:p>
        </w:tc>
        <w:tc>
          <w:tcPr>
            <w:tcW w:type="dxa" w:w="1872"/>
            <w:vAlign w:val="center"/>
            <w:tcMar>
              <w:top w:w="70" w:type="dxa"/>
              <w:bottom w:w="70" w:type="dxa"/>
              <w:left w:w="70" w:type="dxa"/>
              <w:right w:w="70" w:type="dxa"/>
            </w:tcMar>
            <w:shd w:fill="FFFFFF"/>
          </w:tcPr>
          <w:p>
            <w:pPr>
              <w:spacing w:after="40" w:before="40" w:line="247" w:lineRule="auto"/>
            </w:pPr>
            <w:r>
              <w:rPr>
                <w:b w:val="0"/>
                <w:color w:val="000000"/>
                <w:sz w:val="20"/>
              </w:rPr>
              <w:t>Acceso no autorizado.</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Secretos fuera de Git y revisión de capturas.</w:t>
            </w:r>
          </w:p>
        </w:tc>
        <w:tc>
          <w:tcPr>
            <w:tcW w:type="dxa" w:w="3168"/>
            <w:vAlign w:val="center"/>
            <w:tcMar>
              <w:top w:w="70" w:type="dxa"/>
              <w:bottom w:w="70" w:type="dxa"/>
              <w:left w:w="70" w:type="dxa"/>
              <w:right w:w="70" w:type="dxa"/>
            </w:tcMar>
            <w:shd w:fill="FFFFFF"/>
          </w:tcPr>
          <w:p>
            <w:pPr>
              <w:spacing w:after="40" w:before="40" w:line="247" w:lineRule="auto"/>
            </w:pPr>
            <w:r>
              <w:rPr>
                <w:b w:val="0"/>
                <w:color w:val="000000"/>
                <w:sz w:val="20"/>
              </w:rPr>
              <w:t>Rotar credencial afectada y revisar accesos.</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Lectura antigua entregada tarde</w:t>
            </w:r>
          </w:p>
        </w:tc>
        <w:tc>
          <w:tcPr>
            <w:tcW w:type="dxa" w:w="1872"/>
            <w:vAlign w:val="center"/>
            <w:tcMar>
              <w:top w:w="70" w:type="dxa"/>
              <w:bottom w:w="70" w:type="dxa"/>
              <w:left w:w="70" w:type="dxa"/>
              <w:right w:w="70" w:type="dxa"/>
            </w:tcMar>
            <w:shd w:fill="F5F8FA"/>
          </w:tcPr>
          <w:p>
            <w:pPr>
              <w:spacing w:after="40" w:before="40" w:line="247" w:lineRule="auto"/>
            </w:pPr>
            <w:r>
              <w:rPr>
                <w:b w:val="0"/>
                <w:color w:val="000000"/>
                <w:sz w:val="20"/>
              </w:rPr>
              <w:t>La app parece reciente sin serlo.</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Conservar adquisición y recepción; calcular antigüedad.</w:t>
            </w:r>
          </w:p>
        </w:tc>
        <w:tc>
          <w:tcPr>
            <w:tcW w:type="dxa" w:w="3168"/>
            <w:vAlign w:val="center"/>
            <w:tcMar>
              <w:top w:w="70" w:type="dxa"/>
              <w:bottom w:w="70" w:type="dxa"/>
              <w:left w:w="70" w:type="dxa"/>
              <w:right w:w="70" w:type="dxa"/>
            </w:tcMar>
            <w:shd w:fill="F5F8FA"/>
          </w:tcPr>
          <w:p>
            <w:pPr>
              <w:spacing w:after="40" w:before="40" w:line="247" w:lineRule="auto"/>
            </w:pPr>
            <w:r>
              <w:rPr>
                <w:b w:val="0"/>
                <w:color w:val="000000"/>
                <w:sz w:val="20"/>
              </w:rPr>
              <w:t>Mostrar estado antiguo y revisar conexión.</w:t>
            </w:r>
          </w:p>
        </w:tc>
      </w:tr>
      <w:tr>
        <w:trPr>
          <w:cantSplit/>
        </w:trPr>
        <w:tc>
          <w:tcPr>
            <w:tcW w:type="dxa" w:w="1800"/>
            <w:vAlign w:val="center"/>
            <w:tcMar>
              <w:top w:w="70" w:type="dxa"/>
              <w:bottom w:w="70" w:type="dxa"/>
              <w:left w:w="70" w:type="dxa"/>
              <w:right w:w="70" w:type="dxa"/>
            </w:tcMar>
            <w:shd w:fill="FFFFFF"/>
          </w:tcPr>
          <w:p>
            <w:pPr>
              <w:spacing w:after="40" w:before="40" w:line="247" w:lineRule="auto"/>
            </w:pPr>
            <w:r>
              <w:rPr>
                <w:b w:val="0"/>
                <w:color w:val="000000"/>
                <w:sz w:val="20"/>
              </w:rPr>
              <w:t>Actuador conectado sin protecciones</w:t>
            </w:r>
          </w:p>
        </w:tc>
        <w:tc>
          <w:tcPr>
            <w:tcW w:type="dxa" w:w="1872"/>
            <w:vAlign w:val="center"/>
            <w:tcMar>
              <w:top w:w="70" w:type="dxa"/>
              <w:bottom w:w="70" w:type="dxa"/>
              <w:left w:w="70" w:type="dxa"/>
              <w:right w:w="70" w:type="dxa"/>
            </w:tcMar>
            <w:shd w:fill="FFFFFF"/>
          </w:tcPr>
          <w:p>
            <w:pPr>
              <w:spacing w:after="40" w:before="40" w:line="247" w:lineRule="auto"/>
            </w:pPr>
            <w:r>
              <w:rPr>
                <w:b w:val="0"/>
                <w:color w:val="000000"/>
                <w:sz w:val="20"/>
              </w:rPr>
              <w:t>Daño al equipo o al cultivo.</w:t>
            </w:r>
          </w:p>
        </w:tc>
        <w:tc>
          <w:tcPr>
            <w:tcW w:type="dxa" w:w="3240"/>
            <w:vAlign w:val="center"/>
            <w:tcMar>
              <w:top w:w="70" w:type="dxa"/>
              <w:bottom w:w="70" w:type="dxa"/>
              <w:left w:w="70" w:type="dxa"/>
              <w:right w:w="70" w:type="dxa"/>
            </w:tcMar>
            <w:shd w:fill="FFFFFF"/>
          </w:tcPr>
          <w:p>
            <w:pPr>
              <w:spacing w:after="40" w:before="40" w:line="247" w:lineRule="auto"/>
            </w:pPr>
            <w:r>
              <w:rPr>
                <w:b w:val="0"/>
                <w:color w:val="000000"/>
                <w:sz w:val="20"/>
              </w:rPr>
              <w:t>Aplazar hasta alfa; límites y estado seguro primero.</w:t>
            </w:r>
          </w:p>
        </w:tc>
        <w:tc>
          <w:tcPr>
            <w:tcW w:type="dxa" w:w="3168"/>
            <w:vAlign w:val="center"/>
            <w:tcMar>
              <w:top w:w="70" w:type="dxa"/>
              <w:bottom w:w="70" w:type="dxa"/>
              <w:left w:w="70" w:type="dxa"/>
              <w:right w:w="70" w:type="dxa"/>
            </w:tcMar>
            <w:shd w:fill="FFFFFF"/>
          </w:tcPr>
          <w:p>
            <w:pPr>
              <w:spacing w:after="40" w:before="40" w:line="247" w:lineRule="auto"/>
            </w:pPr>
            <w:r>
              <w:rPr>
                <w:b w:val="0"/>
                <w:color w:val="000000"/>
                <w:sz w:val="20"/>
              </w:rPr>
              <w:t>Desenergizar y probar con agua en banco.</w:t>
            </w:r>
          </w:p>
        </w:tc>
      </w:tr>
      <w:tr>
        <w:trPr>
          <w:cantSplit/>
        </w:trPr>
        <w:tc>
          <w:tcPr>
            <w:tcW w:type="dxa" w:w="1800"/>
            <w:vAlign w:val="center"/>
            <w:tcMar>
              <w:top w:w="70" w:type="dxa"/>
              <w:bottom w:w="70" w:type="dxa"/>
              <w:left w:w="70" w:type="dxa"/>
              <w:right w:w="70" w:type="dxa"/>
            </w:tcMar>
            <w:shd w:fill="F5F8FA"/>
          </w:tcPr>
          <w:p>
            <w:pPr>
              <w:spacing w:after="40" w:before="40" w:line="247" w:lineRule="auto"/>
            </w:pPr>
            <w:r>
              <w:rPr>
                <w:b w:val="0"/>
                <w:color w:val="000000"/>
                <w:sz w:val="20"/>
              </w:rPr>
              <w:t>Gasto o material sin confirmar</w:t>
            </w:r>
          </w:p>
        </w:tc>
        <w:tc>
          <w:tcPr>
            <w:tcW w:type="dxa" w:w="1872"/>
            <w:vAlign w:val="center"/>
            <w:tcMar>
              <w:top w:w="70" w:type="dxa"/>
              <w:bottom w:w="70" w:type="dxa"/>
              <w:left w:w="70" w:type="dxa"/>
              <w:right w:w="70" w:type="dxa"/>
            </w:tcMar>
            <w:shd w:fill="F5F8FA"/>
          </w:tcPr>
          <w:p>
            <w:pPr>
              <w:spacing w:after="40" w:before="40" w:line="247" w:lineRule="auto"/>
            </w:pPr>
            <w:r>
              <w:rPr>
                <w:b w:val="0"/>
                <w:color w:val="000000"/>
                <w:sz w:val="20"/>
              </w:rPr>
              <w:t>Retraso o compra duplicada.</w:t>
            </w:r>
          </w:p>
        </w:tc>
        <w:tc>
          <w:tcPr>
            <w:tcW w:type="dxa" w:w="3240"/>
            <w:vAlign w:val="center"/>
            <w:tcMar>
              <w:top w:w="70" w:type="dxa"/>
              <w:bottom w:w="70" w:type="dxa"/>
              <w:left w:w="70" w:type="dxa"/>
              <w:right w:w="70" w:type="dxa"/>
            </w:tcMar>
            <w:shd w:fill="F5F8FA"/>
          </w:tcPr>
          <w:p>
            <w:pPr>
              <w:spacing w:after="40" w:before="40" w:line="247" w:lineRule="auto"/>
            </w:pPr>
            <w:r>
              <w:rPr>
                <w:b w:val="0"/>
                <w:color w:val="000000"/>
                <w:sz w:val="20"/>
              </w:rPr>
              <w:t>Inventario, recibos y presupuesto actualizado.</w:t>
            </w:r>
          </w:p>
        </w:tc>
        <w:tc>
          <w:tcPr>
            <w:tcW w:type="dxa" w:w="3168"/>
            <w:vAlign w:val="center"/>
            <w:tcMar>
              <w:top w:w="70" w:type="dxa"/>
              <w:bottom w:w="70" w:type="dxa"/>
              <w:left w:w="70" w:type="dxa"/>
              <w:right w:w="70" w:type="dxa"/>
            </w:tcMar>
            <w:shd w:fill="F5F8FA"/>
          </w:tcPr>
          <w:p>
            <w:pPr>
              <w:spacing w:after="40" w:before="40" w:line="247" w:lineRule="auto"/>
            </w:pPr>
            <w:r>
              <w:rPr>
                <w:b w:val="0"/>
                <w:color w:val="000000"/>
                <w:sz w:val="20"/>
              </w:rPr>
              <w:t>Priorizar el flujo mínimo y cotizar el faltante.</w:t>
            </w:r>
          </w:p>
        </w:tc>
      </w:tr>
    </w:tbl>
    <w:p>
      <w:pPr>
        <w:spacing w:after="0"/>
      </w:pPr>
      <w:r>
        <w:rPr>
          <w:b w:val="0"/>
        </w:rPr>
      </w:r>
    </w:p>
    <w:p>
      <w:r>
        <w:rPr>
          <w:b w:val="0"/>
        </w:rPr>
        <w:t>La prioridad para el siguiente incremento es estabilizar el montaje y documentar calibración. La prueba actual no habilita automáticamente control químico ni dosificación.</w:t>
      </w:r>
    </w:p>
    <w:p>
      <w:r>
        <w:br w:type="page"/>
      </w:r>
    </w:p>
    <w:p>
      <w:pPr>
        <w:pStyle w:val="Heading1"/>
      </w:pPr>
      <w:r>
        <w:t>Revisión de requisitos técnicos</w:t>
      </w:r>
    </w:p>
    <w:p>
      <w:r>
        <w:rPr>
          <w:b w:val="0"/>
        </w:rPr>
        <w:t>C significa comprobado con ejecución o evidencia física. V significa verificado en código o en un ensayo local de software; el alcance se identifica en la evidencia. La aprobación de viabilidad corresponde al docente.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792"/>
        <w:gridCol w:w="5328"/>
      </w:tblGrid>
      <w:tr>
        <w:trPr>
          <w:tblHeader/>
          <w:cantSplit/>
        </w:trPr>
        <w:tc>
          <w:tcPr>
            <w:tcW w:type="dxa" w:w="3960"/>
            <w:vAlign w:val="center"/>
            <w:tcMar>
              <w:top w:w="70" w:type="dxa"/>
              <w:bottom w:w="70" w:type="dxa"/>
              <w:left w:w="70" w:type="dxa"/>
              <w:right w:w="70" w:type="dxa"/>
            </w:tcMar>
            <w:shd w:fill="DCEAF2"/>
          </w:tcPr>
          <w:p>
            <w:pPr>
              <w:keepNext/>
              <w:spacing w:after="40" w:before="40" w:line="247" w:lineRule="auto"/>
            </w:pPr>
            <w:r>
              <w:rPr>
                <w:b/>
                <w:color w:val="000000"/>
                <w:sz w:val="19"/>
              </w:rPr>
              <w:t>Requisito del taller</w:t>
            </w:r>
          </w:p>
        </w:tc>
        <w:tc>
          <w:tcPr>
            <w:tcW w:type="dxa" w:w="792"/>
            <w:vAlign w:val="center"/>
            <w:tcMar>
              <w:top w:w="70" w:type="dxa"/>
              <w:bottom w:w="70" w:type="dxa"/>
              <w:left w:w="70" w:type="dxa"/>
              <w:right w:w="70" w:type="dxa"/>
            </w:tcMar>
            <w:shd w:fill="DCEAF2"/>
          </w:tcPr>
          <w:p>
            <w:pPr>
              <w:keepNext/>
              <w:spacing w:after="40" w:before="40" w:line="247" w:lineRule="auto"/>
            </w:pPr>
            <w:r>
              <w:rPr>
                <w:b/>
                <w:color w:val="000000"/>
                <w:sz w:val="19"/>
              </w:rPr>
              <w:t>Estado</w:t>
            </w:r>
          </w:p>
        </w:tc>
        <w:tc>
          <w:tcPr>
            <w:tcW w:type="dxa" w:w="5328"/>
            <w:vAlign w:val="center"/>
            <w:tcMar>
              <w:top w:w="70" w:type="dxa"/>
              <w:bottom w:w="70" w:type="dxa"/>
              <w:left w:w="70" w:type="dxa"/>
              <w:right w:w="70" w:type="dxa"/>
            </w:tcMar>
            <w:shd w:fill="DCEAF2"/>
          </w:tcPr>
          <w:p>
            <w:pPr>
              <w:keepNext/>
              <w:spacing w:after="40" w:before="40" w:line="247" w:lineRule="auto"/>
            </w:pPr>
            <w:r>
              <w:rPr>
                <w:b/>
                <w:color w:val="000000"/>
                <w:sz w:val="19"/>
              </w:rPr>
              <w:t>Dónde se demuestra</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Dato real de extremo a extremo</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Fig. 1; 14 muestras públicas y capturas Android.</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Leer sensor o entrada física</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DS18B20, BH1750, flotador, pH y TDS.</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Procesamiento básico</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Firmware: mediana, conversiones y validación.</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Conectarse a Internet</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ESP32 conectado por Wi-Fi y MQTT TLS público.</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Enviar un tipo de dato al backend</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Mensajes v3 y confirmación STORED.</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Identificar medición</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device_id, sequence, captured_at y created_at.</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Backend desplegado en nube</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API HTTPS pública y /up HTTP 200.</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Recibir dato del embebido</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Serial y API coinciden por secuencia.</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Validar campos indispensables</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V</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StoreMeasurementRequest y ensayos 201/422/409.</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Registrar en base de datos</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STORED y recuperación posterior por GET.</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Consulta para frontend</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GET historial/última/estado e interfaz Android.</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Respuesta válida e incorrecta</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V</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Prueba HTTP y MQTT local con ph=50, HTTP 422.</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Una tabla o colección</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Tabla measurements y migraciones.</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Identificador de registro</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id y clave única device_id/sequence.</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Variable y valor</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Columnas de sensores y ejemplo JSON.</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Unidad cuando corresponda</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°C, ppm, lux y µS/cm en contrato; pH/nivel sin unidad.</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Fecha y hora</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UTC en API y hora local en pantalla.</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Mínimo diez registros reales</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Tabla de diez filas; archivo con 20 registros públicos.</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Consulta de recuperación</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SQL documentado y GET funcional.</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Pantalla funcional</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Inicio e Historial en teléfono físico.</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Comunicación real con backend</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Android producción consume HTTPS público.</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Dato reciente y fecha</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Captura de Inicio.</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Lista o gráfica de almacenados</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Captura de Historial.</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Carga vacío o error</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V</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ReadingState y pruebas Android; sin fallback de producción.</w:t>
            </w:r>
          </w:p>
        </w:tc>
      </w:tr>
    </w:tbl>
    <w:p>
      <w:pPr>
        <w:spacing w:after="0"/>
      </w:pPr>
      <w:r>
        <w:rPr>
          <w:b w:val="0"/>
        </w:rPr>
      </w:r>
    </w:p>
    <w:p>
      <w:r>
        <w:br w:type="page"/>
      </w:r>
    </w:p>
    <w:p>
      <w:pPr>
        <w:pStyle w:val="Heading1"/>
      </w:pPr>
      <w:r>
        <w:t>Revisión de pruebas y entregables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792"/>
        <w:gridCol w:w="5328"/>
      </w:tblGrid>
      <w:tr>
        <w:trPr>
          <w:tblHeader/>
          <w:cantSplit/>
        </w:trPr>
        <w:tc>
          <w:tcPr>
            <w:tcW w:type="dxa" w:w="3960"/>
            <w:vAlign w:val="center"/>
            <w:tcMar>
              <w:top w:w="70" w:type="dxa"/>
              <w:bottom w:w="70" w:type="dxa"/>
              <w:left w:w="70" w:type="dxa"/>
              <w:right w:w="70" w:type="dxa"/>
            </w:tcMar>
            <w:shd w:fill="DCEAF2"/>
          </w:tcPr>
          <w:p>
            <w:pPr>
              <w:keepNext/>
              <w:spacing w:after="40" w:before="40" w:line="247" w:lineRule="auto"/>
            </w:pPr>
            <w:r>
              <w:rPr>
                <w:b/>
                <w:color w:val="000000"/>
                <w:sz w:val="19"/>
              </w:rPr>
              <w:t>Requisito del taller</w:t>
            </w:r>
          </w:p>
        </w:tc>
        <w:tc>
          <w:tcPr>
            <w:tcW w:type="dxa" w:w="792"/>
            <w:vAlign w:val="center"/>
            <w:tcMar>
              <w:top w:w="70" w:type="dxa"/>
              <w:bottom w:w="70" w:type="dxa"/>
              <w:left w:w="70" w:type="dxa"/>
              <w:right w:w="70" w:type="dxa"/>
            </w:tcMar>
            <w:shd w:fill="DCEAF2"/>
          </w:tcPr>
          <w:p>
            <w:pPr>
              <w:keepNext/>
              <w:spacing w:after="40" w:before="40" w:line="247" w:lineRule="auto"/>
            </w:pPr>
            <w:r>
              <w:rPr>
                <w:b/>
                <w:color w:val="000000"/>
                <w:sz w:val="19"/>
              </w:rPr>
              <w:t>Estado</w:t>
            </w:r>
          </w:p>
        </w:tc>
        <w:tc>
          <w:tcPr>
            <w:tcW w:type="dxa" w:w="5328"/>
            <w:vAlign w:val="center"/>
            <w:tcMar>
              <w:top w:w="70" w:type="dxa"/>
              <w:bottom w:w="70" w:type="dxa"/>
              <w:left w:w="70" w:type="dxa"/>
              <w:right w:w="70" w:type="dxa"/>
            </w:tcMar>
            <w:shd w:fill="DCEAF2"/>
          </w:tcPr>
          <w:p>
            <w:pPr>
              <w:keepNext/>
              <w:spacing w:after="40" w:before="40" w:line="247" w:lineRule="auto"/>
            </w:pPr>
            <w:r>
              <w:rPr>
                <w:b/>
                <w:color w:val="000000"/>
                <w:sz w:val="19"/>
              </w:rPr>
              <w:t>Evidencia o situación</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Diez transmisiones consecutivas</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14 muestras físicas públicas 4201–4214.</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Registro de éxitos y fallos</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14 STORED, cero publish fallidos; rechazo previo documentado.</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Tiempo aproximado sensor a frontend</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Observación pública hasta 27.14 s, con alcance explicado.</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Dato incorrecto o pérdida temporal</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V</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ph=50 rechazado y reconexión física local 901–902.</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Problemas y correcciones</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Bitácora resumida y archivos de pruebas.</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Código fuente inicial</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embedded/, scripts/, hydromate-backend/ y mobile/.</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Diagrama de conexión y flujo</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Figuras 1–2; fuentes SVG y PNG adjuntas.</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Video breve de funcionamiento</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evidencias/android-datos-reales.mp4, pantalla conectada a producción.</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Evidencia de backend desplegado</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Consultas públicas 200 con fecha y registros reales.</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Estructura inicial de BD</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Migraciones, tabla y exportación de esquema local.</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Frontend con datos reales</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Capturas directas de Inicio e Historial.</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Git y README básico</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github.com/komvo/HydroMate; README raíz y guías por componente.</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Cronograma restante</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Plan de semanas hasta el 2 de diciembre.</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Presupuesto preliminar</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Gasto $3,493.94; máximo $6,000.00; disponible $2,506.06. Desglose electrónico y diferencia documentados.</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Al menos cinco riesgos con acciones</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Ocho riesgos con prevención y contingencia.</w:t>
            </w:r>
          </w:p>
        </w:tc>
      </w:tr>
      <w:tr>
        <w:trPr>
          <w:cantSplit/>
        </w:trPr>
        <w:tc>
          <w:tcPr>
            <w:tcW w:type="dxa" w:w="3960"/>
            <w:vAlign w:val="center"/>
            <w:tcMar>
              <w:top w:w="70" w:type="dxa"/>
              <w:bottom w:w="70" w:type="dxa"/>
              <w:left w:w="70" w:type="dxa"/>
              <w:right w:w="70" w:type="dxa"/>
            </w:tcMar>
            <w:shd w:fill="F5F8FA"/>
          </w:tcPr>
          <w:p>
            <w:pPr>
              <w:spacing w:after="40" w:before="40" w:line="247" w:lineRule="auto"/>
            </w:pPr>
            <w:r>
              <w:rPr>
                <w:b w:val="0"/>
                <w:color w:val="000000"/>
                <w:sz w:val="19"/>
              </w:rPr>
              <w:t>Actuador si es función central</w:t>
            </w:r>
          </w:p>
        </w:tc>
        <w:tc>
          <w:tcPr>
            <w:tcW w:type="dxa" w:w="792"/>
            <w:vAlign w:val="center"/>
            <w:tcMar>
              <w:top w:w="70" w:type="dxa"/>
              <w:bottom w:w="70" w:type="dxa"/>
              <w:left w:w="70" w:type="dxa"/>
              <w:right w:w="70" w:type="dxa"/>
            </w:tcMar>
            <w:shd w:fill="F5F8FA"/>
          </w:tcPr>
          <w:p>
            <w:pPr>
              <w:spacing w:after="40" w:before="40" w:line="247" w:lineRule="auto"/>
            </w:pPr>
            <w:r>
              <w:rPr>
                <w:b w:val="0"/>
                <w:color w:val="000000"/>
                <w:sz w:val="19"/>
              </w:rPr>
              <w:t>Aut.</w:t>
            </w:r>
          </w:p>
        </w:tc>
        <w:tc>
          <w:tcPr>
            <w:tcW w:type="dxa" w:w="5328"/>
            <w:vAlign w:val="center"/>
            <w:tcMar>
              <w:top w:w="70" w:type="dxa"/>
              <w:bottom w:w="70" w:type="dxa"/>
              <w:left w:w="70" w:type="dxa"/>
              <w:right w:w="70" w:type="dxa"/>
            </w:tcMar>
            <w:shd w:fill="F5F8FA"/>
          </w:tcPr>
          <w:p>
            <w:pPr>
              <w:spacing w:after="40" w:before="40" w:line="247" w:lineRule="auto"/>
            </w:pPr>
            <w:r>
              <w:rPr>
                <w:b w:val="0"/>
                <w:color w:val="000000"/>
                <w:sz w:val="19"/>
              </w:rPr>
              <w:t>Aplazamiento hasta alfa informado como autorizado por docente.</w:t>
            </w:r>
          </w:p>
        </w:tc>
      </w:tr>
      <w:tr>
        <w:trPr>
          <w:cantSplit/>
        </w:trPr>
        <w:tc>
          <w:tcPr>
            <w:tcW w:type="dxa" w:w="3960"/>
            <w:vAlign w:val="center"/>
            <w:tcMar>
              <w:top w:w="70" w:type="dxa"/>
              <w:bottom w:w="70" w:type="dxa"/>
              <w:left w:w="70" w:type="dxa"/>
              <w:right w:w="70" w:type="dxa"/>
            </w:tcMar>
            <w:shd w:fill="FFFFFF"/>
          </w:tcPr>
          <w:p>
            <w:pPr>
              <w:spacing w:after="40" w:before="40" w:line="247" w:lineRule="auto"/>
            </w:pPr>
            <w:r>
              <w:rPr>
                <w:b w:val="0"/>
                <w:color w:val="000000"/>
                <w:sz w:val="19"/>
              </w:rPr>
              <w:t>Fotografías de sensores y ESP32</w:t>
            </w:r>
          </w:p>
        </w:tc>
        <w:tc>
          <w:tcPr>
            <w:tcW w:type="dxa" w:w="792"/>
            <w:vAlign w:val="center"/>
            <w:tcMar>
              <w:top w:w="70" w:type="dxa"/>
              <w:bottom w:w="70" w:type="dxa"/>
              <w:left w:w="70" w:type="dxa"/>
              <w:right w:w="70" w:type="dxa"/>
            </w:tcMar>
            <w:shd w:fill="FFFFFF"/>
          </w:tcPr>
          <w:p>
            <w:pPr>
              <w:spacing w:after="40" w:before="40" w:line="247" w:lineRule="auto"/>
            </w:pPr>
            <w:r>
              <w:rPr>
                <w:b w:val="0"/>
                <w:color w:val="000000"/>
                <w:sz w:val="19"/>
              </w:rPr>
              <w:t>C</w:t>
            </w:r>
          </w:p>
        </w:tc>
        <w:tc>
          <w:tcPr>
            <w:tcW w:type="dxa" w:w="5328"/>
            <w:vAlign w:val="center"/>
            <w:tcMar>
              <w:top w:w="70" w:type="dxa"/>
              <w:bottom w:w="70" w:type="dxa"/>
              <w:left w:w="70" w:type="dxa"/>
              <w:right w:w="70" w:type="dxa"/>
            </w:tcMar>
            <w:shd w:fill="FFFFFF"/>
          </w:tcPr>
          <w:p>
            <w:pPr>
              <w:spacing w:after="40" w:before="40" w:line="247" w:lineRule="auto"/>
            </w:pPr>
            <w:r>
              <w:rPr>
                <w:b w:val="0"/>
                <w:color w:val="000000"/>
                <w:sz w:val="19"/>
              </w:rPr>
              <w:t>Anexo de montaje.</w:t>
            </w:r>
          </w:p>
        </w:tc>
      </w:tr>
    </w:tbl>
    <w:p>
      <w:pPr>
        <w:spacing w:after="0"/>
      </w:pPr>
      <w:r>
        <w:rPr>
          <w:b w:val="0"/>
        </w:rPr>
      </w:r>
    </w:p>
    <w:p>
      <w:r>
        <w:rPr>
          <w:b w:val="0"/>
        </w:rPr>
        <w:t>Aut. indica aplazamiento autorizado según la confirmación del responsable. El presupuesto se actualiza con importes pagados confirmados; la diferencia del desglose electrónico se señala en su sección.</w:t>
      </w:r>
    </w:p>
    <w:p>
      <w:r>
        <w:rPr>
          <w:b w:val="0"/>
        </w:rPr>
        <w:t>Para este taller no se requiere autenticación completa, lógica de negocio definitiva, todas las pantallas, diseño adaptable terminado, documentación completa de API, calibración ni pruebas unitarias formales. El desarrollo siguiente conserva el proyecto aprobado; cualquier sustitución requiere autorización expresa del docente.</w:t>
      </w:r>
    </w:p>
    <w:p>
      <w:r>
        <w:br w:type="page"/>
      </w:r>
    </w:p>
    <w:p>
      <w:pPr>
        <w:pStyle w:val="Heading1"/>
      </w:pPr>
      <w:r>
        <w:t>Guía de evidencias y demostración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84"/>
        <w:gridCol w:w="4896"/>
      </w:tblGrid>
      <w:tr>
        <w:trPr>
          <w:tblHeader/>
          <w:cantSplit/>
        </w:trPr>
        <w:tc>
          <w:tcPr>
            <w:tcW w:type="dxa" w:w="5184"/>
            <w:vAlign w:val="center"/>
            <w:tcMar>
              <w:top w:w="70" w:type="dxa"/>
              <w:bottom w:w="70" w:type="dxa"/>
              <w:left w:w="70" w:type="dxa"/>
              <w:right w:w="70" w:type="dxa"/>
            </w:tcMar>
            <w:shd w:fill="DCEAF2"/>
          </w:tcPr>
          <w:p>
            <w:pPr>
              <w:keepNext/>
              <w:spacing w:after="40" w:before="40" w:line="247" w:lineRule="auto"/>
            </w:pPr>
            <w:r>
              <w:rPr>
                <w:b/>
                <w:color w:val="000000"/>
                <w:sz w:val="19"/>
              </w:rPr>
              <w:t>Evidencia</w:t>
            </w:r>
          </w:p>
        </w:tc>
        <w:tc>
          <w:tcPr>
            <w:tcW w:type="dxa" w:w="4896"/>
            <w:vAlign w:val="center"/>
            <w:tcMar>
              <w:top w:w="70" w:type="dxa"/>
              <w:bottom w:w="70" w:type="dxa"/>
              <w:left w:w="70" w:type="dxa"/>
              <w:right w:w="70" w:type="dxa"/>
            </w:tcMar>
            <w:shd w:fill="DCEAF2"/>
          </w:tcPr>
          <w:p>
            <w:pPr>
              <w:keepNext/>
              <w:spacing w:after="40" w:before="40" w:line="247" w:lineRule="auto"/>
            </w:pPr>
            <w:r>
              <w:rPr>
                <w:b/>
                <w:color w:val="000000"/>
                <w:sz w:val="19"/>
              </w:rPr>
              <w:t>Qué permite revisar</w:t>
            </w:r>
          </w:p>
        </w:tc>
      </w:tr>
      <w:tr>
        <w:trPr>
          <w:cantSplit/>
        </w:trPr>
        <w:tc>
          <w:tcPr>
            <w:tcW w:type="dxa" w:w="5184"/>
            <w:vAlign w:val="center"/>
            <w:tcMar>
              <w:top w:w="70" w:type="dxa"/>
              <w:bottom w:w="70" w:type="dxa"/>
              <w:left w:w="70" w:type="dxa"/>
              <w:right w:w="70" w:type="dxa"/>
            </w:tcMar>
            <w:shd w:fill="FFFFFF"/>
          </w:tcPr>
          <w:p>
            <w:pPr>
              <w:spacing w:after="40" w:before="40" w:line="247" w:lineRule="auto"/>
            </w:pPr>
            <w:r>
              <w:rPr>
                <w:b w:val="0"/>
                <w:color w:val="000000"/>
                <w:sz w:val="19"/>
              </w:rPr>
              <w:t>evidencias/android-inicio.png</w:t>
            </w:r>
          </w:p>
        </w:tc>
        <w:tc>
          <w:tcPr>
            <w:tcW w:type="dxa" w:w="4896"/>
            <w:vAlign w:val="center"/>
            <w:tcMar>
              <w:top w:w="70" w:type="dxa"/>
              <w:bottom w:w="70" w:type="dxa"/>
              <w:left w:w="70" w:type="dxa"/>
              <w:right w:w="70" w:type="dxa"/>
            </w:tcMar>
            <w:shd w:fill="FFFFFF"/>
          </w:tcPr>
          <w:p>
            <w:pPr>
              <w:spacing w:after="40" w:before="40" w:line="247" w:lineRule="auto"/>
            </w:pPr>
            <w:r>
              <w:rPr>
                <w:b w:val="0"/>
                <w:color w:val="000000"/>
                <w:sz w:val="19"/>
              </w:rPr>
              <w:t>Última recepción y cinco variables físicas.</w:t>
            </w:r>
          </w:p>
        </w:tc>
      </w:tr>
      <w:tr>
        <w:trPr>
          <w:cantSplit/>
        </w:trPr>
        <w:tc>
          <w:tcPr>
            <w:tcW w:type="dxa" w:w="5184"/>
            <w:vAlign w:val="center"/>
            <w:tcMar>
              <w:top w:w="70" w:type="dxa"/>
              <w:bottom w:w="70" w:type="dxa"/>
              <w:left w:w="70" w:type="dxa"/>
              <w:right w:w="70" w:type="dxa"/>
            </w:tcMar>
            <w:shd w:fill="F5F8FA"/>
          </w:tcPr>
          <w:p>
            <w:pPr>
              <w:spacing w:after="40" w:before="40" w:line="247" w:lineRule="auto"/>
            </w:pPr>
            <w:r>
              <w:rPr>
                <w:b w:val="0"/>
                <w:color w:val="000000"/>
                <w:sz w:val="19"/>
              </w:rPr>
              <w:t>evidencias/android-historial.png</w:t>
            </w:r>
          </w:p>
        </w:tc>
        <w:tc>
          <w:tcPr>
            <w:tcW w:type="dxa" w:w="4896"/>
            <w:vAlign w:val="center"/>
            <w:tcMar>
              <w:top w:w="70" w:type="dxa"/>
              <w:bottom w:w="70" w:type="dxa"/>
              <w:left w:w="70" w:type="dxa"/>
              <w:right w:w="70" w:type="dxa"/>
            </w:tcMar>
            <w:shd w:fill="F5F8FA"/>
          </w:tcPr>
          <w:p>
            <w:pPr>
              <w:spacing w:after="40" w:before="40" w:line="247" w:lineRule="auto"/>
            </w:pPr>
            <w:r>
              <w:rPr>
                <w:b w:val="0"/>
                <w:color w:val="000000"/>
                <w:sz w:val="19"/>
              </w:rPr>
              <w:t>Gráfica y recepciones almacenadas.</w:t>
            </w:r>
          </w:p>
        </w:tc>
      </w:tr>
      <w:tr>
        <w:trPr>
          <w:cantSplit/>
        </w:trPr>
        <w:tc>
          <w:tcPr>
            <w:tcW w:type="dxa" w:w="5184"/>
            <w:vAlign w:val="center"/>
            <w:tcMar>
              <w:top w:w="70" w:type="dxa"/>
              <w:bottom w:w="70" w:type="dxa"/>
              <w:left w:w="70" w:type="dxa"/>
              <w:right w:w="70" w:type="dxa"/>
            </w:tcMar>
            <w:shd w:fill="FFFFFF"/>
          </w:tcPr>
          <w:p>
            <w:pPr>
              <w:spacing w:after="40" w:before="40" w:line="247" w:lineRule="auto"/>
            </w:pPr>
            <w:r>
              <w:rPr>
                <w:b w:val="0"/>
                <w:color w:val="000000"/>
                <w:sz w:val="19"/>
              </w:rPr>
              <w:t>evidencias/android-datos-reales.mp4</w:t>
            </w:r>
          </w:p>
        </w:tc>
        <w:tc>
          <w:tcPr>
            <w:tcW w:type="dxa" w:w="4896"/>
            <w:vAlign w:val="center"/>
            <w:tcMar>
              <w:top w:w="70" w:type="dxa"/>
              <w:bottom w:w="70" w:type="dxa"/>
              <w:left w:w="70" w:type="dxa"/>
              <w:right w:w="70" w:type="dxa"/>
            </w:tcMar>
            <w:shd w:fill="FFFFFF"/>
          </w:tcPr>
          <w:p>
            <w:pPr>
              <w:spacing w:after="40" w:before="40" w:line="247" w:lineRule="auto"/>
            </w:pPr>
            <w:r>
              <w:rPr>
                <w:b w:val="0"/>
                <w:color w:val="000000"/>
                <w:sz w:val="19"/>
              </w:rPr>
              <w:t>Funcionamiento de la app conectada al backend público.</w:t>
            </w:r>
          </w:p>
        </w:tc>
      </w:tr>
      <w:tr>
        <w:trPr>
          <w:cantSplit/>
        </w:trPr>
        <w:tc>
          <w:tcPr>
            <w:tcW w:type="dxa" w:w="5184"/>
            <w:vAlign w:val="center"/>
            <w:tcMar>
              <w:top w:w="70" w:type="dxa"/>
              <w:bottom w:w="70" w:type="dxa"/>
              <w:left w:w="70" w:type="dxa"/>
              <w:right w:w="70" w:type="dxa"/>
            </w:tcMar>
            <w:shd w:fill="F5F8FA"/>
          </w:tcPr>
          <w:p>
            <w:pPr>
              <w:spacing w:after="40" w:before="40" w:line="247" w:lineRule="auto"/>
            </w:pPr>
            <w:r>
              <w:rPr>
                <w:b w:val="0"/>
                <w:color w:val="000000"/>
                <w:sz w:val="19"/>
              </w:rPr>
              <w:t>evidencias/api-publica.json</w:t>
            </w:r>
          </w:p>
        </w:tc>
        <w:tc>
          <w:tcPr>
            <w:tcW w:type="dxa" w:w="4896"/>
            <w:vAlign w:val="center"/>
            <w:tcMar>
              <w:top w:w="70" w:type="dxa"/>
              <w:bottom w:w="70" w:type="dxa"/>
              <w:left w:w="70" w:type="dxa"/>
              <w:right w:w="70" w:type="dxa"/>
            </w:tcMar>
            <w:shd w:fill="F5F8FA"/>
          </w:tcPr>
          <w:p>
            <w:pPr>
              <w:spacing w:after="40" w:before="40" w:line="247" w:lineRule="auto"/>
            </w:pPr>
            <w:r>
              <w:rPr>
                <w:b w:val="0"/>
                <w:color w:val="000000"/>
                <w:sz w:val="19"/>
              </w:rPr>
              <w:t>Comprobaciones HTTPS de salud, historial y estado.</w:t>
            </w:r>
          </w:p>
        </w:tc>
      </w:tr>
      <w:tr>
        <w:trPr>
          <w:cantSplit/>
        </w:trPr>
        <w:tc>
          <w:tcPr>
            <w:tcW w:type="dxa" w:w="5184"/>
            <w:vAlign w:val="center"/>
            <w:tcMar>
              <w:top w:w="70" w:type="dxa"/>
              <w:bottom w:w="70" w:type="dxa"/>
              <w:left w:w="70" w:type="dxa"/>
              <w:right w:w="70" w:type="dxa"/>
            </w:tcMar>
            <w:shd w:fill="FFFFFF"/>
          </w:tcPr>
          <w:p>
            <w:pPr>
              <w:spacing w:after="40" w:before="40" w:line="247" w:lineRule="auto"/>
            </w:pPr>
            <w:r>
              <w:rPr>
                <w:b w:val="0"/>
                <w:color w:val="000000"/>
                <w:sz w:val="19"/>
              </w:rPr>
              <w:t>evidencias/registros-publicos.json</w:t>
            </w:r>
          </w:p>
        </w:tc>
        <w:tc>
          <w:tcPr>
            <w:tcW w:type="dxa" w:w="4896"/>
            <w:vAlign w:val="center"/>
            <w:tcMar>
              <w:top w:w="70" w:type="dxa"/>
              <w:bottom w:w="70" w:type="dxa"/>
              <w:left w:w="70" w:type="dxa"/>
              <w:right w:w="70" w:type="dxa"/>
            </w:tcMar>
            <w:shd w:fill="FFFFFF"/>
          </w:tcPr>
          <w:p>
            <w:pPr>
              <w:spacing w:after="40" w:before="40" w:line="247" w:lineRule="auto"/>
            </w:pPr>
            <w:r>
              <w:rPr>
                <w:b w:val="0"/>
                <w:color w:val="000000"/>
                <w:sz w:val="19"/>
              </w:rPr>
              <w:t>Veinte registros obtenidos del backend público.</w:t>
            </w:r>
          </w:p>
        </w:tc>
      </w:tr>
      <w:tr>
        <w:trPr>
          <w:cantSplit/>
        </w:trPr>
        <w:tc>
          <w:tcPr>
            <w:tcW w:type="dxa" w:w="5184"/>
            <w:vAlign w:val="center"/>
            <w:tcMar>
              <w:top w:w="70" w:type="dxa"/>
              <w:bottom w:w="70" w:type="dxa"/>
              <w:left w:w="70" w:type="dxa"/>
              <w:right w:w="70" w:type="dxa"/>
            </w:tcMar>
            <w:shd w:fill="F5F8FA"/>
          </w:tcPr>
          <w:p>
            <w:pPr>
              <w:spacing w:after="40" w:before="40" w:line="247" w:lineRule="auto"/>
            </w:pPr>
            <w:r>
              <w:rPr>
                <w:b w:val="0"/>
                <w:color w:val="000000"/>
                <w:sz w:val="19"/>
              </w:rPr>
              <w:t>diagramas/flujo.svg y conexiones.svg</w:t>
            </w:r>
          </w:p>
        </w:tc>
        <w:tc>
          <w:tcPr>
            <w:tcW w:type="dxa" w:w="4896"/>
            <w:vAlign w:val="center"/>
            <w:tcMar>
              <w:top w:w="70" w:type="dxa"/>
              <w:bottom w:w="70" w:type="dxa"/>
              <w:left w:w="70" w:type="dxa"/>
              <w:right w:w="70" w:type="dxa"/>
            </w:tcMar>
            <w:shd w:fill="F5F8FA"/>
          </w:tcPr>
          <w:p>
            <w:pPr>
              <w:spacing w:after="40" w:before="40" w:line="247" w:lineRule="auto"/>
            </w:pPr>
            <w:r>
              <w:rPr>
                <w:b w:val="0"/>
                <w:color w:val="000000"/>
                <w:sz w:val="19"/>
              </w:rPr>
              <w:t>Fuentes editables de los diagramas implementados.</w:t>
            </w:r>
          </w:p>
        </w:tc>
      </w:tr>
      <w:tr>
        <w:trPr>
          <w:cantSplit/>
        </w:trPr>
        <w:tc>
          <w:tcPr>
            <w:tcW w:type="dxa" w:w="5184"/>
            <w:vAlign w:val="center"/>
            <w:tcMar>
              <w:top w:w="70" w:type="dxa"/>
              <w:bottom w:w="70" w:type="dxa"/>
              <w:left w:w="70" w:type="dxa"/>
              <w:right w:w="70" w:type="dxa"/>
            </w:tcMar>
            <w:shd w:fill="FFFFFF"/>
          </w:tcPr>
          <w:p>
            <w:pPr>
              <w:spacing w:after="40" w:before="40" w:line="247" w:lineRule="auto"/>
            </w:pPr>
            <w:r>
              <w:rPr>
                <w:b w:val="0"/>
                <w:color w:val="000000"/>
                <w:sz w:val="19"/>
              </w:rPr>
              <w:t>docs/evidence/public-flow-esp32-android-2026-10-21.json</w:t>
            </w:r>
          </w:p>
        </w:tc>
        <w:tc>
          <w:tcPr>
            <w:tcW w:type="dxa" w:w="4896"/>
            <w:vAlign w:val="center"/>
            <w:tcMar>
              <w:top w:w="70" w:type="dxa"/>
              <w:bottom w:w="70" w:type="dxa"/>
              <w:left w:w="70" w:type="dxa"/>
              <w:right w:w="70" w:type="dxa"/>
            </w:tcMar>
            <w:shd w:fill="FFFFFF"/>
          </w:tcPr>
          <w:p>
            <w:pPr>
              <w:spacing w:after="40" w:before="40" w:line="247" w:lineRule="auto"/>
            </w:pPr>
            <w:r>
              <w:rPr>
                <w:b w:val="0"/>
                <w:color w:val="000000"/>
                <w:sz w:val="19"/>
              </w:rPr>
              <w:t>Catorce transmisiones físicas y tiempos de confirmación.</w:t>
            </w:r>
          </w:p>
        </w:tc>
      </w:tr>
      <w:tr>
        <w:trPr>
          <w:cantSplit/>
        </w:trPr>
        <w:tc>
          <w:tcPr>
            <w:tcW w:type="dxa" w:w="5184"/>
            <w:vAlign w:val="center"/>
            <w:tcMar>
              <w:top w:w="70" w:type="dxa"/>
              <w:bottom w:w="70" w:type="dxa"/>
              <w:left w:w="70" w:type="dxa"/>
              <w:right w:w="70" w:type="dxa"/>
            </w:tcMar>
            <w:shd w:fill="F5F8FA"/>
          </w:tcPr>
          <w:p>
            <w:pPr>
              <w:spacing w:after="40" w:before="40" w:line="247" w:lineRule="auto"/>
            </w:pPr>
            <w:r>
              <w:rPr>
                <w:b w:val="0"/>
                <w:color w:val="000000"/>
                <w:sz w:val="19"/>
              </w:rPr>
              <w:t>docs/evidence/tds-events-2026-10-21.json</w:t>
            </w:r>
          </w:p>
        </w:tc>
        <w:tc>
          <w:tcPr>
            <w:tcW w:type="dxa" w:w="4896"/>
            <w:vAlign w:val="center"/>
            <w:tcMar>
              <w:top w:w="70" w:type="dxa"/>
              <w:bottom w:w="70" w:type="dxa"/>
              <w:left w:w="70" w:type="dxa"/>
              <w:right w:w="70" w:type="dxa"/>
            </w:tcMar>
            <w:shd w:fill="F5F8FA"/>
          </w:tcPr>
          <w:p>
            <w:pPr>
              <w:spacing w:after="40" w:before="40" w:line="247" w:lineRule="auto"/>
            </w:pPr>
            <w:r>
              <w:rPr>
                <w:b w:val="0"/>
                <w:color w:val="000000"/>
                <w:sz w:val="19"/>
              </w:rPr>
              <w:t>TDS real, cambios de luz y nivel, y comparación con API.</w:t>
            </w:r>
          </w:p>
        </w:tc>
      </w:tr>
      <w:tr>
        <w:trPr>
          <w:cantSplit/>
        </w:trPr>
        <w:tc>
          <w:tcPr>
            <w:tcW w:type="dxa" w:w="5184"/>
            <w:vAlign w:val="center"/>
            <w:tcMar>
              <w:top w:w="70" w:type="dxa"/>
              <w:bottom w:w="70" w:type="dxa"/>
              <w:left w:w="70" w:type="dxa"/>
              <w:right w:w="70" w:type="dxa"/>
            </w:tcMar>
            <w:shd w:fill="FFFFFF"/>
          </w:tcPr>
          <w:p>
            <w:pPr>
              <w:spacing w:after="40" w:before="40" w:line="247" w:lineRule="auto"/>
            </w:pPr>
            <w:r>
              <w:rPr>
                <w:b w:val="0"/>
                <w:color w:val="000000"/>
                <w:sz w:val="19"/>
              </w:rPr>
              <w:t>talleres/taller-05/pruebas/</w:t>
            </w:r>
          </w:p>
        </w:tc>
        <w:tc>
          <w:tcPr>
            <w:tcW w:type="dxa" w:w="4896"/>
            <w:vAlign w:val="center"/>
            <w:tcMar>
              <w:top w:w="70" w:type="dxa"/>
              <w:bottom w:w="70" w:type="dxa"/>
              <w:left w:w="70" w:type="dxa"/>
              <w:right w:w="70" w:type="dxa"/>
            </w:tcMar>
            <w:shd w:fill="FFFFFF"/>
          </w:tcPr>
          <w:p>
            <w:pPr>
              <w:spacing w:after="40" w:before="40" w:line="247" w:lineRule="auto"/>
            </w:pPr>
            <w:r>
              <w:rPr>
                <w:b w:val="0"/>
                <w:color w:val="000000"/>
                <w:sz w:val="19"/>
              </w:rPr>
              <w:t>Ensayos anteriores de esquema, reconexión y errores.</w:t>
            </w:r>
          </w:p>
        </w:tc>
      </w:tr>
      <w:tr>
        <w:trPr>
          <w:cantSplit/>
        </w:trPr>
        <w:tc>
          <w:tcPr>
            <w:tcW w:type="dxa" w:w="5184"/>
            <w:vAlign w:val="center"/>
            <w:tcMar>
              <w:top w:w="70" w:type="dxa"/>
              <w:bottom w:w="70" w:type="dxa"/>
              <w:left w:w="70" w:type="dxa"/>
              <w:right w:w="70" w:type="dxa"/>
            </w:tcMar>
            <w:shd w:fill="F5F8FA"/>
          </w:tcPr>
          <w:p>
            <w:pPr>
              <w:spacing w:after="40" w:before="40" w:line="247" w:lineRule="auto"/>
            </w:pPr>
            <w:r>
              <w:rPr>
                <w:b w:val="0"/>
                <w:color w:val="000000"/>
                <w:sz w:val="19"/>
              </w:rPr>
              <w:t>docs/API.md y TELEMETRY_CONTRACT.md</w:t>
            </w:r>
          </w:p>
        </w:tc>
        <w:tc>
          <w:tcPr>
            <w:tcW w:type="dxa" w:w="4896"/>
            <w:vAlign w:val="center"/>
            <w:tcMar>
              <w:top w:w="70" w:type="dxa"/>
              <w:bottom w:w="70" w:type="dxa"/>
              <w:left w:w="70" w:type="dxa"/>
              <w:right w:w="70" w:type="dxa"/>
            </w:tcMar>
            <w:shd w:fill="F5F8FA"/>
          </w:tcPr>
          <w:p>
            <w:pPr>
              <w:spacing w:after="40" w:before="40" w:line="247" w:lineRule="auto"/>
            </w:pPr>
            <w:r>
              <w:rPr>
                <w:b w:val="0"/>
                <w:color w:val="000000"/>
                <w:sz w:val="19"/>
              </w:rPr>
              <w:t>Campos, unidades, estados y formato del mensaje.</w:t>
            </w:r>
          </w:p>
        </w:tc>
      </w:tr>
    </w:tbl>
    <w:p>
      <w:pPr>
        <w:spacing w:after="0"/>
      </w:pPr>
      <w:r>
        <w:rPr>
          <w:b w:val="0"/>
        </w:rPr>
      </w:r>
    </w:p>
    <w:p>
      <w:r>
        <w:rPr>
          <w:b/>
        </w:rPr>
        <w:t>Cómo mostrarlo durante la revisión</w:t>
      </w:r>
    </w:p>
    <w:p>
      <w:r>
        <w:rPr>
          <w:b w:val="0"/>
        </w:rPr>
        <w:t>1. Enseñar el ESP32 y los sensores conectados. Mantener la red de 2.4 GHz y abrir HydroMate con el perfil Producción y dispositivo hydromate-01.</w:t>
      </w:r>
    </w:p>
    <w:p>
      <w:r>
        <w:rPr>
          <w:b w:val="0"/>
        </w:rPr>
        <w:t>2. Cubrir y destapar el sensor de luz o mover el flotador. Mostrar que la fecha y los valores cambian en Inicio y que la nueva recepción aparece en Historial.</w:t>
      </w:r>
    </w:p>
    <w:p>
      <w:r>
        <w:rPr>
          <w:b w:val="0"/>
        </w:rPr>
        <w:t>3. Abrir el GET del backend y comparar la secuencia, fecha y valores con la evidencia. Mostrar las diez filas y el registro de STORED; explicar el rechazo de datos incorrectos con la prueba guardada.</w:t>
      </w:r>
    </w:p>
    <w:p>
      <w:r>
        <w:rPr>
          <w:b w:val="0"/>
        </w:rPr>
        <w:t>4. Cerrar con el cronograma, presupuesto y riesgos. La actuación física se revisará en alfa conforme al aplazamiento informado.</w:t>
      </w:r>
    </w:p>
    <w:p>
      <w:r>
        <w:rPr>
          <w:b w:val="0"/>
        </w:rPr>
        <w:t>Repositorio: https://github.com/komvo/HydroMate</w:t>
        <w:br/>
        <w:t>Versión del incremento de sensores: bfda030.</w:t>
        <w:br/>
        <w:t>Las rutas de código y evidencia indicadas sin prefijo parten de la raíz del repositorio.</w:t>
      </w:r>
    </w:p>
    <w:p>
      <w:r>
        <w:br w:type="page"/>
      </w:r>
    </w:p>
    <w:p>
      <w:pPr>
        <w:pStyle w:val="Heading1"/>
      </w:pPr>
      <w:r>
        <w:t>Sensores en la prueba con agua</w:t>
      </w:r>
    </w:p>
    <w:p>
      <w:r>
        <w:rPr>
          <w:b w:val="0"/>
        </w:rPr>
        <w:t>Para la prueba se colocaron las sondas en una hielera con agua. Este montaje permite adquirir datos físicos sin esperar a que la torre y el depósito definitivos estén terminados.</w:t>
      </w:r>
    </w:p>
    <w:p>
      <w:pPr>
        <w:keepNext/>
        <w:jc w:val="center"/>
      </w:pPr>
      <w:r>
        <w:drawing>
          <wp:inline xmlns:a="http://schemas.openxmlformats.org/drawingml/2006/main" xmlns:pic="http://schemas.openxmlformats.org/drawingml/2006/picture">
            <wp:extent cx="6217920" cy="4667038"/>
            <wp:docPr id="5" name="Picture 5"/>
            <wp:cNvGraphicFramePr>
              <a:graphicFrameLocks noChangeAspect="1"/>
            </wp:cNvGraphicFramePr>
            <a:graphic>
              <a:graphicData uri="http://schemas.openxmlformats.org/drawingml/2006/picture">
                <pic:pic>
                  <pic:nvPicPr>
                    <pic:cNvPr id="0" name="sensores-en-agua.jpeg"/>
                    <pic:cNvPicPr/>
                  </pic:nvPicPr>
                  <pic:blipFill>
                    <a:blip r:embed="rId14"/>
                    <a:stretch>
                      <a:fillRect/>
                    </a:stretch>
                  </pic:blipFill>
                  <pic:spPr>
                    <a:xfrm>
                      <a:off x="0" y="0"/>
                      <a:ext cx="6217920" cy="4667038"/>
                    </a:xfrm>
                    <a:prstGeom prst="rect"/>
                  </pic:spPr>
                </pic:pic>
              </a:graphicData>
            </a:graphic>
          </wp:inline>
        </w:drawing>
      </w:r>
    </w:p>
    <w:p>
      <w:pPr>
        <w:pStyle w:val="Caption"/>
      </w:pPr>
      <w:r>
        <w:rPr>
          <w:b w:val="0"/>
        </w:rPr>
        <w:t>Figura 5. Sondas utilizadas en el banco con agua. Fotografía proporcionada por el responsable para documentar el montaje de la prueba.</w:t>
      </w:r>
    </w:p>
    <w:p>
      <w:r>
        <w:br w:type="page"/>
      </w:r>
    </w:p>
    <w:p>
      <w:pPr>
        <w:pStyle w:val="Heading1"/>
      </w:pPr>
      <w:r>
        <w:t>ESP32 y módulos sobre protoboard</w:t>
      </w:r>
    </w:p>
    <w:p>
      <w:r>
        <w:rPr>
          <w:b w:val="0"/>
        </w:rPr>
        <w:t>El ESP32 se conecta por USB y concentra las entradas de los sensores en la protoboard. En la imagen se distinguen la placa, el ADS1115, los módulos y el cableado de señal; el flotador aparece junto al montaje.</w:t>
      </w:r>
    </w:p>
    <w:p>
      <w:pPr>
        <w:keepNext/>
        <w:jc w:val="center"/>
      </w:pPr>
      <w:r>
        <w:drawing>
          <wp:inline xmlns:a="http://schemas.openxmlformats.org/drawingml/2006/main" xmlns:pic="http://schemas.openxmlformats.org/drawingml/2006/picture">
            <wp:extent cx="4663440" cy="6209739"/>
            <wp:docPr id="6" name="Picture 6"/>
            <wp:cNvGraphicFramePr>
              <a:graphicFrameLocks noChangeAspect="1"/>
            </wp:cNvGraphicFramePr>
            <a:graphic>
              <a:graphicData uri="http://schemas.openxmlformats.org/drawingml/2006/picture">
                <pic:pic>
                  <pic:nvPicPr>
                    <pic:cNvPr id="0" name="esp32-protoboard.jpeg"/>
                    <pic:cNvPicPr/>
                  </pic:nvPicPr>
                  <pic:blipFill>
                    <a:blip r:embed="rId15"/>
                    <a:stretch>
                      <a:fillRect/>
                    </a:stretch>
                  </pic:blipFill>
                  <pic:spPr>
                    <a:xfrm>
                      <a:off x="0" y="0"/>
                      <a:ext cx="4663440" cy="6209739"/>
                    </a:xfrm>
                    <a:prstGeom prst="rect"/>
                  </pic:spPr>
                </pic:pic>
              </a:graphicData>
            </a:graphic>
          </wp:inline>
        </w:drawing>
      </w:r>
    </w:p>
    <w:p>
      <w:pPr>
        <w:pStyle w:val="Caption"/>
      </w:pPr>
      <w:r>
        <w:rPr>
          <w:b w:val="0"/>
        </w:rPr>
        <w:t>Figura 6. ESP32 y conexiones físicas del banco. La correspondencia de GPIO y entradas A0/A1 se consulta en la figura 2 y en el firmware.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HydroMate  |  Taller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HydroMate Evidencias del Taller 5</dc:title>
  <dc:subject>Prueba de viabilidad con sensores físicos y backend en la nube</dc:subject>
  <dc:creator>HydroMate</dc:creator>
  <cp:keywords/>
  <dc:description/>
  <cp:lastModifiedBy/>
  <cp:revision>1</cp:revision>
  <dcterms:created xsi:type="dcterms:W3CDTF">2013-12-23T23:15:00Z</dcterms:created>
  <dcterms:modified xsi:type="dcterms:W3CDTF">2013-12-23T23:15:00Z</dcterms:modified>
  <cp:category/>
</cp:coreProperties>
</file>