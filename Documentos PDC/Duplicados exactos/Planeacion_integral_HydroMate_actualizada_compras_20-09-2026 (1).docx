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F4E79"/>
          <w:sz w:val="28"/>
        </w:rPr>
        <w:t>PROYECTO DE CARRERA</w:t>
      </w:r>
    </w:p>
    <w:p>
      <w:pPr>
        <w:spacing w:before="300"/>
        <w:jc w:val="center"/>
      </w:pPr>
      <w:r>
        <w:rPr>
          <w:rFonts w:ascii="Arial" w:hAnsi="Arial"/>
          <w:b/>
          <w:color w:val="1F4E79"/>
          <w:sz w:val="50"/>
        </w:rPr>
        <w:t>Planeación integral de HydroMate</w:t>
      </w:r>
    </w:p>
    <w:p>
      <w:pPr>
        <w:jc w:val="center"/>
      </w:pPr>
      <w:r>
        <w:rPr>
          <w:rFonts w:ascii="Arial" w:hAnsi="Arial"/>
          <w:color w:val="2F6B5F"/>
          <w:sz w:val="26"/>
        </w:rPr>
        <w:t>Versión actualizada de diseño, compras e integración</w:t>
      </w:r>
    </w:p>
    <w:p/>
    <w:p/>
    <w:p/>
    <w:p/>
    <w:p>
      <w:pPr>
        <w:jc w:val="center"/>
      </w:pPr>
      <w:r>
        <w:rPr>
          <w:rFonts w:ascii="Arial" w:hAnsi="Arial"/>
          <w:b/>
          <w:sz w:val="24"/>
        </w:rPr>
        <w:t>Valdez Meza Kevin Osmar</w:t>
      </w:r>
    </w:p>
    <w:p>
      <w:pPr>
        <w:jc w:val="center"/>
      </w:pPr>
      <w:r>
        <w:rPr>
          <w:rFonts w:ascii="Arial" w:hAnsi="Arial"/>
          <w:b w:val="0"/>
          <w:sz w:val="24"/>
        </w:rPr>
        <w:t>1288703</w:t>
      </w:r>
    </w:p>
    <w:p>
      <w:pPr>
        <w:jc w:val="center"/>
      </w:pPr>
      <w:r>
        <w:rPr>
          <w:rFonts w:ascii="Arial" w:hAnsi="Arial"/>
          <w:b w:val="0"/>
          <w:sz w:val="24"/>
        </w:rPr>
        <w:t>20 – Septiembre – 2026</w:t>
      </w:r>
    </w:p>
    <w:p>
      <w:pPr>
        <w:spacing w:before="900"/>
        <w:jc w:val="center"/>
      </w:pPr>
      <w:r>
        <w:rPr>
          <w:rFonts w:ascii="Arial" w:hAnsi="Arial"/>
          <w:i/>
          <w:color w:val="646464"/>
          <w:sz w:val="20"/>
        </w:rPr>
        <w:t>Documento de trabajo del prototipo HydroMate</w:t>
      </w:r>
    </w:p>
    <w:p>
      <w:r>
        <w:br w:type="page"/>
      </w:r>
    </w:p>
    <w:p>
      <w:pPr>
        <w:pStyle w:val="Heading1"/>
        <w:keepNext/>
        <w:spacing w:before="160" w:after="80"/>
      </w:pPr>
      <w:r>
        <w:t>1. Estado general del diseño</w:t>
      </w:r>
    </w:p>
    <w:p>
      <w:pPr>
        <w:spacing w:after="120"/>
      </w:pPr>
      <w:r>
        <w:t>HydroMate se mantiene como una torre hidropónica vertical recirculante controlada por ESP32. El diseño actual integra estructura física, recirculación, monitoreo, dosificación automática de nutrientes A/B y corrección de pH, iluminación complementaria, perfiles de cultivo y una aplicación Android conectada a un backend externo.</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E8F3F0"/>
          </w:tcPr>
          <w:p>
            <w:r/>
            <w:r>
              <w:rPr>
                <w:b/>
                <w:sz w:val="21"/>
              </w:rPr>
              <w:t>Actualización principal de esta versión</w:t>
              <w:br/>
            </w:r>
            <w:r>
              <w:rPr>
                <w:sz w:val="20"/>
              </w:rPr>
              <w:t>Se registran las compras reales realizadas al 20 de septiembre de 2026 y se actualiza la bomba principal. Ya están comprados el depósito transparente de 51 L con tapa rígida y sellada, la maceta para la regadera superior, PVC de 3/4" de 1.5 m, manguera y adaptadores, semillas, net pots, LECA, iluminación y la bomba principal. La bomba adquirida es sumergible brushless de 24 V, 25 W, 1000–1200 L/h y elevación anunciada de 3–5 m. El tubo azul de 6" x 2 m permanece pendiente de entrega y su costo aún no está incluido en el gasto real.</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r/>
            <w:r>
              <w:rPr>
                <w:rFonts w:ascii="Arial" w:hAnsi="Arial"/>
                <w:b/>
                <w:color w:val="FFFFFF"/>
                <w:sz w:val="18"/>
              </w:rPr>
              <w:t>Elemento</w:t>
            </w:r>
          </w:p>
        </w:tc>
        <w:tc>
          <w:tcPr>
            <w:tcW w:type="dxa" w:w="3389"/>
            <w:vAlign w:val="center"/>
            <w:shd w:fill="1F4E79"/>
          </w:tcPr>
          <w:p>
            <w:r/>
            <w:r>
              <w:rPr>
                <w:rFonts w:ascii="Arial" w:hAnsi="Arial"/>
                <w:b/>
                <w:color w:val="FFFFFF"/>
                <w:sz w:val="18"/>
              </w:rPr>
              <w:t>Configuración actual</w:t>
            </w:r>
          </w:p>
        </w:tc>
        <w:tc>
          <w:tcPr>
            <w:tcW w:type="dxa" w:w="3389"/>
            <w:vAlign w:val="center"/>
            <w:shd w:fill="1F4E79"/>
          </w:tcPr>
          <w:p>
            <w:r/>
            <w:r>
              <w:rPr>
                <w:rFonts w:ascii="Arial" w:hAnsi="Arial"/>
                <w:b/>
                <w:color w:val="FFFFFF"/>
                <w:sz w:val="18"/>
              </w:rPr>
              <w:t>Estado</w:t>
            </w:r>
          </w:p>
        </w:tc>
      </w:tr>
      <w:tr>
        <w:trPr>
          <w:cantSplit/>
        </w:trPr>
        <w:tc>
          <w:tcPr>
            <w:tcW w:type="dxa" w:w="3389"/>
            <w:vAlign w:val="center"/>
          </w:tcPr>
          <w:p>
            <w:r/>
            <w:r>
              <w:rPr>
                <w:rFonts w:ascii="Arial" w:hAnsi="Arial"/>
                <w:b/>
                <w:sz w:val="17"/>
              </w:rPr>
              <w:t>Depósito principal</w:t>
            </w:r>
          </w:p>
        </w:tc>
        <w:tc>
          <w:tcPr>
            <w:tcW w:type="dxa" w:w="3389"/>
            <w:vAlign w:val="center"/>
          </w:tcPr>
          <w:p>
            <w:r/>
            <w:r>
              <w:rPr>
                <w:rFonts w:ascii="Arial" w:hAnsi="Arial"/>
                <w:b w:val="0"/>
                <w:sz w:val="17"/>
              </w:rPr>
              <w:t>Caja transparente de 51 L, tapa rígida con empaque/sello y cierres</w:t>
            </w:r>
          </w:p>
        </w:tc>
        <w:tc>
          <w:tcPr>
            <w:tcW w:type="dxa" w:w="3389"/>
            <w:vAlign w:val="center"/>
            <w:shd w:fill="E2F0D9"/>
          </w:tcPr>
          <w:p>
            <w:r/>
            <w:r>
              <w:rPr>
                <w:rFonts w:ascii="Arial" w:hAnsi="Arial"/>
                <w:b w:val="0"/>
                <w:sz w:val="17"/>
              </w:rPr>
              <w:t>Comprado</w:t>
            </w:r>
          </w:p>
        </w:tc>
      </w:tr>
      <w:tr>
        <w:trPr>
          <w:cantSplit/>
        </w:trPr>
        <w:tc>
          <w:tcPr>
            <w:tcW w:type="dxa" w:w="3389"/>
            <w:vAlign w:val="center"/>
          </w:tcPr>
          <w:p>
            <w:r/>
            <w:r>
              <w:rPr>
                <w:rFonts w:ascii="Arial" w:hAnsi="Arial"/>
                <w:b/>
                <w:sz w:val="17"/>
              </w:rPr>
              <w:t>Cuerpo de torre</w:t>
            </w:r>
          </w:p>
        </w:tc>
        <w:tc>
          <w:tcPr>
            <w:tcW w:type="dxa" w:w="3389"/>
            <w:vAlign w:val="center"/>
          </w:tcPr>
          <w:p>
            <w:r/>
            <w:r>
              <w:rPr>
                <w:rFonts w:ascii="Arial" w:hAnsi="Arial"/>
                <w:b w:val="0"/>
                <w:sz w:val="17"/>
              </w:rPr>
              <w:t>PVC azul de 6" x 2 m; objetivo de torre ~1.30 m</w:t>
            </w:r>
          </w:p>
        </w:tc>
        <w:tc>
          <w:tcPr>
            <w:tcW w:type="dxa" w:w="3389"/>
            <w:vAlign w:val="center"/>
            <w:shd w:fill="FFF2CC"/>
          </w:tcPr>
          <w:p>
            <w:r/>
            <w:r>
              <w:rPr>
                <w:rFonts w:ascii="Arial" w:hAnsi="Arial"/>
                <w:b w:val="0"/>
                <w:sz w:val="17"/>
              </w:rPr>
              <w:t>Pendiente de entrega</w:t>
            </w:r>
          </w:p>
        </w:tc>
      </w:tr>
      <w:tr>
        <w:trPr>
          <w:cantSplit/>
        </w:trPr>
        <w:tc>
          <w:tcPr>
            <w:tcW w:type="dxa" w:w="3389"/>
            <w:vAlign w:val="center"/>
          </w:tcPr>
          <w:p>
            <w:r/>
            <w:r>
              <w:rPr>
                <w:rFonts w:ascii="Arial" w:hAnsi="Arial"/>
                <w:b/>
                <w:sz w:val="17"/>
              </w:rPr>
              <w:t>Riser / subida</w:t>
            </w:r>
          </w:p>
        </w:tc>
        <w:tc>
          <w:tcPr>
            <w:tcW w:type="dxa" w:w="3389"/>
            <w:vAlign w:val="center"/>
          </w:tcPr>
          <w:p>
            <w:r/>
            <w:r>
              <w:rPr>
                <w:rFonts w:ascii="Arial" w:hAnsi="Arial"/>
                <w:b w:val="0"/>
                <w:sz w:val="17"/>
              </w:rPr>
              <w:t>PVC hidráulico de 3/4" x 1.5 m</w:t>
            </w:r>
          </w:p>
        </w:tc>
        <w:tc>
          <w:tcPr>
            <w:tcW w:type="dxa" w:w="3389"/>
            <w:vAlign w:val="center"/>
            <w:shd w:fill="E2F0D9"/>
          </w:tcPr>
          <w:p>
            <w:r/>
            <w:r>
              <w:rPr>
                <w:rFonts w:ascii="Arial" w:hAnsi="Arial"/>
                <w:b w:val="0"/>
                <w:sz w:val="17"/>
              </w:rPr>
              <w:t>Comprado</w:t>
            </w:r>
          </w:p>
        </w:tc>
      </w:tr>
      <w:tr>
        <w:trPr>
          <w:cantSplit/>
        </w:trPr>
        <w:tc>
          <w:tcPr>
            <w:tcW w:type="dxa" w:w="3389"/>
            <w:vAlign w:val="center"/>
          </w:tcPr>
          <w:p>
            <w:r/>
            <w:r>
              <w:rPr>
                <w:rFonts w:ascii="Arial" w:hAnsi="Arial"/>
                <w:b/>
                <w:sz w:val="17"/>
              </w:rPr>
              <w:t>Conexión de bomba</w:t>
            </w:r>
          </w:p>
        </w:tc>
        <w:tc>
          <w:tcPr>
            <w:tcW w:type="dxa" w:w="3389"/>
            <w:vAlign w:val="center"/>
          </w:tcPr>
          <w:p>
            <w:r/>
            <w:r>
              <w:rPr>
                <w:rFonts w:ascii="Arial" w:hAnsi="Arial"/>
                <w:b w:val="0"/>
                <w:sz w:val="17"/>
              </w:rPr>
              <w:t>Manguera flexible + adaptadores hacia PVC de 3/4"</w:t>
            </w:r>
          </w:p>
        </w:tc>
        <w:tc>
          <w:tcPr>
            <w:tcW w:type="dxa" w:w="3389"/>
            <w:vAlign w:val="center"/>
            <w:shd w:fill="E2F0D9"/>
          </w:tcPr>
          <w:p>
            <w:r/>
            <w:r>
              <w:rPr>
                <w:rFonts w:ascii="Arial" w:hAnsi="Arial"/>
                <w:b w:val="0"/>
                <w:sz w:val="17"/>
              </w:rPr>
              <w:t>Comprado</w:t>
            </w:r>
          </w:p>
        </w:tc>
      </w:tr>
      <w:tr>
        <w:trPr>
          <w:cantSplit/>
        </w:trPr>
        <w:tc>
          <w:tcPr>
            <w:tcW w:type="dxa" w:w="3389"/>
            <w:vAlign w:val="center"/>
          </w:tcPr>
          <w:p>
            <w:r/>
            <w:r>
              <w:rPr>
                <w:rFonts w:ascii="Arial" w:hAnsi="Arial"/>
                <w:b/>
                <w:sz w:val="17"/>
              </w:rPr>
              <w:t>Distribuidor superior</w:t>
            </w:r>
          </w:p>
        </w:tc>
        <w:tc>
          <w:tcPr>
            <w:tcW w:type="dxa" w:w="3389"/>
            <w:vAlign w:val="center"/>
          </w:tcPr>
          <w:p>
            <w:r/>
            <w:r>
              <w:rPr>
                <w:rFonts w:ascii="Arial" w:hAnsi="Arial"/>
                <w:b w:val="0"/>
                <w:sz w:val="17"/>
              </w:rPr>
              <w:t>Maceta plástica para convertirla en regadera/distribuidor</w:t>
            </w:r>
          </w:p>
        </w:tc>
        <w:tc>
          <w:tcPr>
            <w:tcW w:type="dxa" w:w="3389"/>
            <w:vAlign w:val="center"/>
            <w:shd w:fill="E2F0D9"/>
          </w:tcPr>
          <w:p>
            <w:r/>
            <w:r>
              <w:rPr>
                <w:rFonts w:ascii="Arial" w:hAnsi="Arial"/>
                <w:b w:val="0"/>
                <w:sz w:val="17"/>
              </w:rPr>
              <w:t>Comprado</w:t>
            </w:r>
          </w:p>
        </w:tc>
      </w:tr>
      <w:tr>
        <w:trPr>
          <w:cantSplit/>
        </w:trPr>
        <w:tc>
          <w:tcPr>
            <w:tcW w:type="dxa" w:w="3389"/>
            <w:vAlign w:val="center"/>
          </w:tcPr>
          <w:p>
            <w:r/>
            <w:r>
              <w:rPr>
                <w:b w:val="0"/>
                <w:sz w:val="18"/>
              </w:rPr>
              <w:t>Bomba principal</w:t>
            </w:r>
          </w:p>
        </w:tc>
        <w:tc>
          <w:tcPr>
            <w:tcW w:type="dxa" w:w="3389"/>
            <w:vAlign w:val="center"/>
          </w:tcPr>
          <w:p>
            <w:r/>
            <w:r>
              <w:rPr>
                <w:b w:val="0"/>
                <w:sz w:val="18"/>
              </w:rPr>
              <w:t>24 V DC, 25 W, 1000–1200 L/h, elevación 3–5 m, brushless; espigas 13/19 mm y prefiltro</w:t>
            </w:r>
          </w:p>
        </w:tc>
        <w:tc>
          <w:tcPr>
            <w:tcW w:type="dxa" w:w="3389"/>
            <w:vAlign w:val="center"/>
            <w:shd w:fill="FFF2CC"/>
          </w:tcPr>
          <w:p>
            <w:r/>
            <w:r>
              <w:rPr>
                <w:b w:val="0"/>
                <w:sz w:val="18"/>
              </w:rPr>
              <w:t>Comprada / en camino</w:t>
            </w:r>
          </w:p>
        </w:tc>
      </w:tr>
      <w:tr>
        <w:trPr>
          <w:cantSplit/>
        </w:trPr>
        <w:tc>
          <w:tcPr>
            <w:tcW w:type="dxa" w:w="3389"/>
            <w:vAlign w:val="center"/>
          </w:tcPr>
          <w:p>
            <w:r/>
            <w:r>
              <w:rPr>
                <w:rFonts w:ascii="Arial" w:hAnsi="Arial"/>
                <w:b/>
                <w:sz w:val="17"/>
              </w:rPr>
              <w:t>Net pots</w:t>
            </w:r>
          </w:p>
        </w:tc>
        <w:tc>
          <w:tcPr>
            <w:tcW w:type="dxa" w:w="3389"/>
            <w:vAlign w:val="center"/>
          </w:tcPr>
          <w:p>
            <w:r/>
            <w:r>
              <w:rPr>
                <w:rFonts w:ascii="Arial" w:hAnsi="Arial"/>
                <w:b w:val="0"/>
                <w:sz w:val="17"/>
              </w:rPr>
              <w:t>Canastillas de 3"</w:t>
            </w:r>
          </w:p>
        </w:tc>
        <w:tc>
          <w:tcPr>
            <w:tcW w:type="dxa" w:w="3389"/>
            <w:vAlign w:val="center"/>
            <w:shd w:fill="E2F0D9"/>
          </w:tcPr>
          <w:p>
            <w:r/>
            <w:r>
              <w:rPr>
                <w:b w:val="0"/>
                <w:sz w:val="18"/>
              </w:rPr>
              <w:t>Comprados / en camino</w:t>
            </w:r>
          </w:p>
        </w:tc>
      </w:tr>
      <w:tr>
        <w:trPr>
          <w:cantSplit/>
        </w:trPr>
        <w:tc>
          <w:tcPr>
            <w:tcW w:type="dxa" w:w="3389"/>
            <w:vAlign w:val="center"/>
          </w:tcPr>
          <w:p>
            <w:r/>
            <w:r>
              <w:rPr>
                <w:rFonts w:ascii="Arial" w:hAnsi="Arial"/>
                <w:b/>
                <w:sz w:val="17"/>
              </w:rPr>
              <w:t>Sustrato</w:t>
            </w:r>
          </w:p>
        </w:tc>
        <w:tc>
          <w:tcPr>
            <w:tcW w:type="dxa" w:w="3389"/>
            <w:vAlign w:val="center"/>
          </w:tcPr>
          <w:p>
            <w:r/>
            <w:r>
              <w:rPr>
                <w:rFonts w:ascii="Arial" w:hAnsi="Arial"/>
                <w:b w:val="0"/>
                <w:sz w:val="17"/>
              </w:rPr>
              <w:t>LECA / arcilla expandida, aprox. 11–12 mm</w:t>
            </w:r>
          </w:p>
        </w:tc>
        <w:tc>
          <w:tcPr>
            <w:tcW w:type="dxa" w:w="3389"/>
            <w:vAlign w:val="center"/>
            <w:shd w:fill="E2F0D9"/>
          </w:tcPr>
          <w:p>
            <w:r/>
            <w:r>
              <w:rPr>
                <w:b w:val="0"/>
                <w:sz w:val="18"/>
              </w:rPr>
              <w:t>Comprada / en camino</w:t>
            </w:r>
          </w:p>
        </w:tc>
      </w:tr>
      <w:tr>
        <w:trPr>
          <w:cantSplit/>
        </w:trPr>
        <w:tc>
          <w:tcPr>
            <w:tcW w:type="dxa" w:w="3389"/>
            <w:vAlign w:val="center"/>
          </w:tcPr>
          <w:p>
            <w:r/>
            <w:r>
              <w:rPr>
                <w:rFonts w:ascii="Arial" w:hAnsi="Arial"/>
                <w:b/>
                <w:sz w:val="17"/>
              </w:rPr>
              <w:t>Nutrientes</w:t>
            </w:r>
          </w:p>
        </w:tc>
        <w:tc>
          <w:tcPr>
            <w:tcW w:type="dxa" w:w="3389"/>
            <w:vAlign w:val="center"/>
          </w:tcPr>
          <w:p>
            <w:r/>
            <w:r>
              <w:rPr>
                <w:rFonts w:ascii="Arial" w:hAnsi="Arial"/>
                <w:b w:val="0"/>
                <w:sz w:val="17"/>
              </w:rPr>
              <w:t>Kit líquido A+B de 125 mL por componente</w:t>
            </w:r>
          </w:p>
        </w:tc>
        <w:tc>
          <w:tcPr>
            <w:tcW w:type="dxa" w:w="3389"/>
            <w:vAlign w:val="center"/>
            <w:shd w:fill="E2F0D9"/>
          </w:tcPr>
          <w:p>
            <w:r/>
            <w:r>
              <w:rPr>
                <w:rFonts w:ascii="Arial" w:hAnsi="Arial"/>
                <w:b w:val="0"/>
                <w:sz w:val="17"/>
              </w:rPr>
              <w:t>Confirmado</w:t>
            </w:r>
          </w:p>
        </w:tc>
      </w:tr>
      <w:tr>
        <w:trPr>
          <w:cantSplit/>
        </w:trPr>
        <w:tc>
          <w:tcPr>
            <w:tcW w:type="dxa" w:w="3389"/>
            <w:vAlign w:val="center"/>
          </w:tcPr>
          <w:p>
            <w:r/>
            <w:r>
              <w:rPr>
                <w:rFonts w:ascii="Arial" w:hAnsi="Arial"/>
                <w:b/>
                <w:sz w:val="17"/>
              </w:rPr>
              <w:t>Ajuste de pH</w:t>
            </w:r>
          </w:p>
        </w:tc>
        <w:tc>
          <w:tcPr>
            <w:tcW w:type="dxa" w:w="3389"/>
            <w:vAlign w:val="center"/>
          </w:tcPr>
          <w:p>
            <w:r/>
            <w:r>
              <w:rPr>
                <w:rFonts w:ascii="Arial" w:hAnsi="Arial"/>
                <w:b w:val="0"/>
                <w:sz w:val="17"/>
              </w:rPr>
              <w:t>pH Up + pH Down pequeños incluidos en el kit; ácido fosfórico como reserva económica de pH Down</w:t>
            </w:r>
          </w:p>
        </w:tc>
        <w:tc>
          <w:tcPr>
            <w:tcW w:type="dxa" w:w="3389"/>
            <w:vAlign w:val="center"/>
            <w:shd w:fill="FFF2CC"/>
          </w:tcPr>
          <w:p>
            <w:r/>
            <w:r>
              <w:rPr>
                <w:rFonts w:ascii="Arial" w:hAnsi="Arial"/>
                <w:b w:val="0"/>
                <w:sz w:val="17"/>
              </w:rPr>
              <w:t>Confirmado / planeado</w:t>
            </w:r>
          </w:p>
        </w:tc>
      </w:tr>
      <w:tr>
        <w:trPr>
          <w:cantSplit/>
        </w:trPr>
        <w:tc>
          <w:tcPr>
            <w:tcW w:type="dxa" w:w="3389"/>
            <w:vAlign w:val="center"/>
          </w:tcPr>
          <w:p>
            <w:r/>
            <w:r>
              <w:rPr>
                <w:rFonts w:ascii="Arial" w:hAnsi="Arial"/>
                <w:b/>
                <w:sz w:val="17"/>
              </w:rPr>
              <w:t>Plántulas</w:t>
            </w:r>
          </w:p>
        </w:tc>
        <w:tc>
          <w:tcPr>
            <w:tcW w:type="dxa" w:w="3389"/>
            <w:vAlign w:val="center"/>
          </w:tcPr>
          <w:p>
            <w:r/>
            <w:r>
              <w:rPr>
                <w:rFonts w:ascii="Arial" w:hAnsi="Arial"/>
                <w:b w:val="0"/>
                <w:sz w:val="17"/>
              </w:rPr>
              <w:t>Chiles disponibles para el trasplante</w:t>
            </w:r>
          </w:p>
        </w:tc>
        <w:tc>
          <w:tcPr>
            <w:tcW w:type="dxa" w:w="3389"/>
            <w:vAlign w:val="center"/>
            <w:shd w:fill="E2F0D9"/>
          </w:tcPr>
          <w:p>
            <w:r/>
            <w:r>
              <w:rPr>
                <w:rFonts w:ascii="Arial" w:hAnsi="Arial"/>
                <w:b w:val="0"/>
                <w:sz w:val="17"/>
              </w:rPr>
              <w:t>Disponible</w:t>
            </w:r>
          </w:p>
        </w:tc>
      </w:tr>
      <w:tr>
        <w:trPr>
          <w:cantSplit/>
        </w:trPr>
        <w:tc>
          <w:tcPr>
            <w:tcW w:type="dxa" w:w="3389"/>
            <w:vAlign w:val="center"/>
          </w:tcPr>
          <w:p>
            <w:r/>
            <w:r>
              <w:rPr>
                <w:rFonts w:ascii="Arial" w:hAnsi="Arial"/>
                <w:b/>
                <w:sz w:val="17"/>
              </w:rPr>
              <w:t>Iluminación</w:t>
            </w:r>
          </w:p>
        </w:tc>
        <w:tc>
          <w:tcPr>
            <w:tcW w:type="dxa" w:w="3389"/>
            <w:vAlign w:val="center"/>
          </w:tcPr>
          <w:p>
            <w:r/>
            <w:r>
              <w:rPr>
                <w:rFonts w:ascii="Arial" w:hAnsi="Arial"/>
                <w:b w:val="0"/>
                <w:sz w:val="17"/>
              </w:rPr>
              <w:t>Lámpara LED de cultivo de 4 brazos, ~20 W</w:t>
            </w:r>
          </w:p>
        </w:tc>
        <w:tc>
          <w:tcPr>
            <w:tcW w:type="dxa" w:w="3389"/>
            <w:vAlign w:val="center"/>
            <w:shd w:fill="FFF2CC"/>
          </w:tcPr>
          <w:p>
            <w:r/>
            <w:r>
              <w:rPr>
                <w:b w:val="0"/>
                <w:sz w:val="18"/>
              </w:rPr>
              <w:t>Comprada / en camino</w:t>
            </w:r>
          </w:p>
        </w:tc>
      </w:tr>
    </w:tbl>
    <w:p>
      <w:r>
        <w:br w:type="page"/>
      </w:r>
    </w:p>
    <w:p>
      <w:pPr>
        <w:pStyle w:val="Heading1"/>
        <w:keepNext/>
        <w:spacing w:before="160" w:after="80"/>
      </w:pPr>
      <w:r>
        <w:t>2. Diseño físico e hidráulico actualizado</w:t>
      </w:r>
    </w:p>
    <w:p>
      <w:pPr>
        <w:pStyle w:val="Heading2"/>
        <w:keepNext/>
        <w:spacing w:before="160" w:after="80"/>
      </w:pPr>
      <w:r>
        <w:rPr>
          <w:sz w:val="24"/>
        </w:rPr>
        <w:t>2.1 Torre principal</w:t>
      </w:r>
    </w:p>
    <w:p>
      <w:pPr>
        <w:pStyle w:val="ListBullet"/>
        <w:spacing w:after="40"/>
      </w:pPr>
      <w:r>
        <w:rPr>
          <w:rFonts w:ascii="Arial" w:hAnsi="Arial"/>
          <w:sz w:val="20"/>
        </w:rPr>
        <w:t>El cuerpo de la torre será PVC azul rígido de 6 pulgadas y 2 m de longitud total.</w:t>
      </w:r>
    </w:p>
    <w:p>
      <w:pPr>
        <w:pStyle w:val="ListBullet"/>
        <w:spacing w:after="40"/>
      </w:pPr>
      <w:r>
        <w:rPr>
          <w:rFonts w:ascii="Arial" w:hAnsi="Arial"/>
          <w:sz w:val="20"/>
        </w:rPr>
        <w:t>La altura objetivo del prototipo se mantiene alrededor de 1.30 m. El corte final se hará después de definir cómo quedará apoyada la torre sobre la tapa del depósito.</w:t>
      </w:r>
    </w:p>
    <w:p>
      <w:pPr>
        <w:pStyle w:val="ListBullet"/>
        <w:spacing w:after="40"/>
      </w:pPr>
      <w:r>
        <w:rPr>
          <w:rFonts w:ascii="Arial" w:hAnsi="Arial"/>
          <w:sz w:val="20"/>
        </w:rPr>
        <w:t>El sobrante, aproximadamente 0.70 m si se corta a 1.30 m, se conservará para practicar calentamiento, deformación, cortes y soportes antes de modificar la pieza principal.</w:t>
      </w:r>
    </w:p>
    <w:p>
      <w:pPr>
        <w:pStyle w:val="ListBullet"/>
        <w:spacing w:after="40"/>
      </w:pPr>
      <w:r>
        <w:rPr>
          <w:rFonts w:ascii="Arial" w:hAnsi="Arial"/>
          <w:sz w:val="20"/>
        </w:rPr>
        <w:t>Los alojamientos para los net pots se formarán usando anillos/soportes de la medida real de las canastillas de 3". Antes de hacer todos los cortes se fabricará una sola muestra para validar el ajuste.</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FF2CC"/>
          </w:tcPr>
          <w:p>
            <w:pPr>
              <w:spacing w:after="40"/>
            </w:pPr>
            <w:r>
              <w:rPr>
                <w:rFonts w:ascii="Arial" w:hAnsi="Arial"/>
                <w:b/>
                <w:color w:val="2F6B5F"/>
                <w:sz w:val="21"/>
              </w:rPr>
              <w:t>Regla de fabricación</w:t>
              <w:br/>
            </w:r>
            <w:r>
              <w:rPr>
                <w:rFonts w:ascii="Arial" w:hAnsi="Arial"/>
                <w:sz w:val="19"/>
              </w:rPr>
              <w:t>No realizar todos los alojamientos de los net pots directamente en el tubo final. Primero practicar con el sobrante de PVC de 6" para definir temperatura, tiempo de calentamiento, forma e inclinación sin arriesgar la torre principal.</w:t>
            </w:r>
          </w:p>
        </w:tc>
      </w:tr>
    </w:tbl>
    <w:p>
      <w:pPr>
        <w:spacing w:after="20"/>
      </w:pPr>
    </w:p>
    <w:p>
      <w:pPr>
        <w:pStyle w:val="Heading2"/>
        <w:keepNext/>
        <w:spacing w:before="160" w:after="80"/>
      </w:pPr>
      <w:r>
        <w:rPr>
          <w:sz w:val="24"/>
        </w:rPr>
        <w:t>2.2 Depósito de 51 L</w:t>
      </w:r>
    </w:p>
    <w:p>
      <w:pPr>
        <w:pStyle w:val="ListBullet"/>
        <w:spacing w:after="40"/>
      </w:pPr>
      <w:r>
        <w:rPr>
          <w:rFonts w:ascii="Arial" w:hAnsi="Arial"/>
          <w:sz w:val="20"/>
        </w:rPr>
        <w:t>Se usará la caja transparente de 51 L ya comprada. La tapa rígida, los cierres y el sello perimetral son favorables para reducir polvo, salpicaduras y entrada accidental de objetos.</w:t>
      </w:r>
    </w:p>
    <w:p>
      <w:pPr>
        <w:pStyle w:val="ListBullet"/>
        <w:spacing w:after="40"/>
      </w:pPr>
      <w:r>
        <w:rPr>
          <w:rFonts w:ascii="Arial" w:hAnsi="Arial"/>
          <w:sz w:val="20"/>
        </w:rPr>
        <w:t>Por ser transparente, el depósito se cubrirá externamente con material opaco para bloquear la luz y reducir crecimiento de algas/biofilm. No se pintará el interior.</w:t>
      </w:r>
    </w:p>
    <w:p>
      <w:pPr>
        <w:pStyle w:val="ListBullet"/>
        <w:spacing w:after="40"/>
      </w:pPr>
      <w:r>
        <w:rPr>
          <w:rFonts w:ascii="Arial" w:hAnsi="Arial"/>
          <w:sz w:val="20"/>
        </w:rPr>
        <w:t>Se propone iniciar con un volumen operativo aproximado de 40–45 L y dejar espacio libre para el retorno de agua cuando se apague la bomba. El volumen final se ajustará después de la prueba hidráulica.</w:t>
      </w:r>
    </w:p>
    <w:p>
      <w:pPr>
        <w:pStyle w:val="ListBullet"/>
        <w:spacing w:after="40"/>
      </w:pPr>
      <w:r>
        <w:rPr>
          <w:rFonts w:ascii="Arial" w:hAnsi="Arial"/>
          <w:sz w:val="20"/>
        </w:rPr>
        <w:t>La cubierta exterior puede ser removible para facilitar inspección visual durante pruebas.</w:t>
      </w:r>
    </w:p>
    <w:p>
      <w:pPr>
        <w:pStyle w:val="Heading2"/>
        <w:keepNext/>
        <w:spacing w:before="160" w:after="80"/>
      </w:pPr>
      <w:r>
        <w:rPr>
          <w:sz w:val="24"/>
        </w:rPr>
        <w:t>2.3 Bomba, manguera y riser</w:t>
      </w:r>
    </w:p>
    <w:p>
      <w:pPr>
        <w:pStyle w:val="ListBullet"/>
        <w:spacing w:after="40"/>
      </w:pPr>
      <w:r>
        <w:rPr>
          <w:sz w:val="21"/>
        </w:rPr>
        <w:t>La bomba principal ya fue comprada: modelo sumergible brushless de 24 V DC, 25 W, caudal nominal de 1000–1200 L/h y elevación anunciada de 3–5 m. Incluye prefiltro y espigas para manguera de aproximadamente 13 mm y 19 mm. El costo real del pedido fue de $242.10 MXN.</w:t>
      </w:r>
    </w:p>
    <w:p>
      <w:pPr>
        <w:pStyle w:val="ListBullet"/>
        <w:spacing w:after="40"/>
      </w:pPr>
      <w:r>
        <w:rPr>
          <w:sz w:val="21"/>
        </w:rPr>
        <w:t>La bomba se conectará a la manguera flexible ya comprada utilizando la espiga que mejor ajuste. Si es necesario se cortarán los conectores originales de la manguera para emplearla como tramo flexible. Los adaptadores ya comprados harán la transición al PVC rígido de 3/4".</w:t>
      </w:r>
    </w:p>
    <w:p>
      <w:pPr>
        <w:pStyle w:val="ListBullet"/>
        <w:spacing w:after="40"/>
      </w:pPr>
      <w:r>
        <w:rPr>
          <w:rFonts w:ascii="Arial" w:hAnsi="Arial"/>
          <w:sz w:val="20"/>
        </w:rPr>
        <w:t>El riser central será de PVC de 3/4" y 1.5 m. Esta longitud permite cubrir la altura de la torre y dejar margen de ajuste en la parte superior.</w:t>
      </w:r>
    </w:p>
    <w:p>
      <w:pPr>
        <w:pStyle w:val="ListBullet"/>
        <w:spacing w:after="40"/>
      </w:pPr>
      <w:r>
        <w:rPr>
          <w:rFonts w:ascii="Arial" w:hAnsi="Arial"/>
          <w:sz w:val="20"/>
        </w:rPr>
        <w:t>La manguera flexible permitirá retirar la bomba para limpieza sin desmontar todo el tubo vertical y ayudará a desacoplar vibraciones.</w:t>
      </w:r>
    </w:p>
    <w:p>
      <w:pPr>
        <w:pStyle w:val="ListBullet"/>
        <w:spacing w:after="40"/>
      </w:pPr>
      <w:r>
        <w:rPr>
          <w:sz w:val="21"/>
        </w:rPr>
        <w:t>El caudal real deberá medirse con la torre a su altura final. Los 1000–1200 L/h son valores nominales y disminuirán con la elevación y las pérdidas en manguera, tubería, adaptadores y regadera. El objetivo no es usar el caudal máximo, sino lograr distribución uniforme sin saturar el drenaje.</w:t>
      </w:r>
    </w:p>
    <w:p>
      <w:r>
        <w:rPr>
          <w:sz w:val="21"/>
        </w:rPr>
        <w:t>Control eléctrico de la bomba: la bomba de 24 V no será alimentada por el ESP32. Recibirá potencia desde la rama de 24 V y será conmutada mediante un módulo MOSFET D4184. El ESP32 únicamente entregará la señal lógica de control. Inicialmente se utilizará control ON/OFF; no se aplicará PWM hasta verificar compatibilidad específica de la bomba brushless.</w:t>
      </w:r>
    </w:p>
    <w:p>
      <w:pPr>
        <w:jc w:val="center"/>
      </w:pPr>
      <w:r>
        <w:rPr>
          <w:b/>
          <w:color w:val="2F6B5F"/>
          <w:sz w:val="22"/>
        </w:rPr>
        <w:t>Ruta hidráulica prevista</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452"/>
            <w:vAlign w:val="center"/>
            <w:shd w:fill="EAF2F8"/>
          </w:tcPr>
          <w:p>
            <w:pPr>
              <w:jc w:val="center"/>
            </w:pPr>
            <w:r/>
            <w:r>
              <w:rPr>
                <w:rFonts w:ascii="Arial" w:hAnsi="Arial"/>
                <w:b/>
                <w:color w:val="1F4E79"/>
                <w:sz w:val="16"/>
              </w:rPr>
              <w:t>Depósito 51 L</w:t>
            </w:r>
          </w:p>
        </w:tc>
        <w:tc>
          <w:tcPr>
            <w:tcW w:type="dxa" w:w="1452"/>
            <w:vAlign w:val="center"/>
            <w:shd w:fill="EAF2F8"/>
          </w:tcPr>
          <w:p>
            <w:pPr>
              <w:jc w:val="center"/>
            </w:pPr>
            <w:r/>
            <w:r>
              <w:rPr>
                <w:rFonts w:ascii="Arial" w:hAnsi="Arial"/>
                <w:b/>
                <w:color w:val="1F4E79"/>
                <w:sz w:val="16"/>
              </w:rPr>
              <w:t>Bomba</w:t>
            </w:r>
          </w:p>
        </w:tc>
        <w:tc>
          <w:tcPr>
            <w:tcW w:type="dxa" w:w="1452"/>
            <w:vAlign w:val="center"/>
            <w:shd w:fill="EAF2F8"/>
          </w:tcPr>
          <w:p>
            <w:pPr>
              <w:jc w:val="center"/>
            </w:pPr>
            <w:r/>
            <w:r>
              <w:rPr>
                <w:rFonts w:ascii="Arial" w:hAnsi="Arial"/>
                <w:b/>
                <w:color w:val="1F4E79"/>
                <w:sz w:val="16"/>
              </w:rPr>
              <w:t>Manguera</w:t>
            </w:r>
          </w:p>
        </w:tc>
        <w:tc>
          <w:tcPr>
            <w:tcW w:type="dxa" w:w="1452"/>
            <w:vAlign w:val="center"/>
            <w:shd w:fill="EAF2F8"/>
          </w:tcPr>
          <w:p>
            <w:pPr>
              <w:jc w:val="center"/>
            </w:pPr>
            <w:r/>
            <w:r>
              <w:rPr>
                <w:rFonts w:ascii="Arial" w:hAnsi="Arial"/>
                <w:b/>
                <w:color w:val="1F4E79"/>
                <w:sz w:val="16"/>
              </w:rPr>
              <w:t>Adaptadores</w:t>
            </w:r>
          </w:p>
        </w:tc>
        <w:tc>
          <w:tcPr>
            <w:tcW w:type="dxa" w:w="1452"/>
            <w:vAlign w:val="center"/>
            <w:shd w:fill="EAF2F8"/>
          </w:tcPr>
          <w:p>
            <w:pPr>
              <w:jc w:val="center"/>
            </w:pPr>
            <w:r/>
            <w:r>
              <w:rPr>
                <w:rFonts w:ascii="Arial" w:hAnsi="Arial"/>
                <w:b/>
                <w:color w:val="1F4E79"/>
                <w:sz w:val="16"/>
              </w:rPr>
              <w:t>PVC 3/4"</w:t>
            </w:r>
          </w:p>
        </w:tc>
        <w:tc>
          <w:tcPr>
            <w:tcW w:type="dxa" w:w="1452"/>
            <w:vAlign w:val="center"/>
            <w:shd w:fill="EAF2F8"/>
          </w:tcPr>
          <w:p>
            <w:pPr>
              <w:jc w:val="center"/>
            </w:pPr>
            <w:r/>
            <w:r>
              <w:rPr>
                <w:rFonts w:ascii="Arial" w:hAnsi="Arial"/>
                <w:b/>
                <w:color w:val="1F4E79"/>
                <w:sz w:val="16"/>
              </w:rPr>
              <w:t>Regadera superior</w:t>
            </w:r>
          </w:p>
        </w:tc>
        <w:tc>
          <w:tcPr>
            <w:tcW w:type="dxa" w:w="1452"/>
            <w:vAlign w:val="center"/>
            <w:shd w:fill="EAF2F8"/>
          </w:tcPr>
          <w:p>
            <w:pPr>
              <w:jc w:val="center"/>
            </w:pPr>
            <w:r/>
            <w:r>
              <w:rPr>
                <w:rFonts w:ascii="Arial" w:hAnsi="Arial"/>
                <w:b/>
                <w:color w:val="1F4E79"/>
                <w:sz w:val="16"/>
              </w:rPr>
              <w:t>Torre → drenaje</w:t>
            </w:r>
          </w:p>
        </w:tc>
      </w:tr>
    </w:tbl>
    <w:p>
      <w:pPr>
        <w:pStyle w:val="Heading1"/>
        <w:keepNext/>
        <w:spacing w:before="160" w:after="80"/>
      </w:pPr>
      <w:r>
        <w:t>3. Regadera superior y drenaje</w:t>
      </w:r>
    </w:p>
    <w:p>
      <w:pPr>
        <w:pStyle w:val="Heading2"/>
        <w:keepNext/>
        <w:spacing w:before="160" w:after="80"/>
      </w:pPr>
      <w:r>
        <w:rPr>
          <w:sz w:val="24"/>
        </w:rPr>
        <w:t>3.1 Distribuidor superior</w:t>
      </w:r>
    </w:p>
    <w:p>
      <w:pPr>
        <w:pStyle w:val="ListBullet"/>
        <w:spacing w:after="40"/>
      </w:pPr>
      <w:r>
        <w:rPr>
          <w:rFonts w:ascii="Arial" w:hAnsi="Arial"/>
          <w:sz w:val="20"/>
        </w:rPr>
        <w:t>La maceta plástica comprada se utilizará como distribuidor/regadera en la parte superior.</w:t>
      </w:r>
    </w:p>
    <w:p>
      <w:pPr>
        <w:pStyle w:val="ListBullet"/>
        <w:spacing w:after="40"/>
      </w:pPr>
      <w:r>
        <w:rPr>
          <w:rFonts w:ascii="Arial" w:hAnsi="Arial"/>
          <w:sz w:val="20"/>
        </w:rPr>
        <w:t>El agua llegará desde el riser de 3/4" y se repartirá mediante perforaciones uniformes. El número y diámetro de los orificios se definirán experimentalmente para evitar zonas secas.</w:t>
      </w:r>
    </w:p>
    <w:p>
      <w:pPr>
        <w:pStyle w:val="ListBullet"/>
        <w:spacing w:after="40"/>
      </w:pPr>
      <w:r>
        <w:rPr>
          <w:rFonts w:ascii="Arial" w:hAnsi="Arial"/>
          <w:sz w:val="20"/>
        </w:rPr>
        <w:t>Si la maceta es transparente, se cubrirá por fuera una vez terminadas las pruebas para impedir entrada de luz. No se aplicarán pinturas o adhesivos en la superficie interna en contacto con la solución.</w:t>
      </w:r>
    </w:p>
    <w:p>
      <w:pPr>
        <w:pStyle w:val="ListBullet"/>
        <w:spacing w:after="40"/>
      </w:pPr>
      <w:r>
        <w:rPr>
          <w:rFonts w:ascii="Arial" w:hAnsi="Arial"/>
          <w:sz w:val="20"/>
        </w:rPr>
        <w:t>Durante las primeras pruebas conviene mantenerla visible para observar la distribución y detectar acumulaciones o zonas con poco flujo.</w:t>
      </w:r>
    </w:p>
    <w:p>
      <w:pPr>
        <w:pStyle w:val="Heading2"/>
        <w:keepNext/>
        <w:spacing w:before="160" w:after="80"/>
      </w:pPr>
      <w:r>
        <w:rPr>
          <w:sz w:val="24"/>
        </w:rPr>
        <w:t>3.2 Retorno por gravedad</w:t>
      </w:r>
    </w:p>
    <w:p>
      <w:pPr>
        <w:pStyle w:val="ListBullet"/>
        <w:spacing w:after="40"/>
      </w:pPr>
      <w:r>
        <w:rPr>
          <w:rFonts w:ascii="Arial" w:hAnsi="Arial"/>
          <w:sz w:val="20"/>
        </w:rPr>
        <w:t>El diseño adoptará un retorno simple por gravedad directamente al depósito, evitando una línea de drenaje lateral innecesaria.</w:t>
      </w:r>
    </w:p>
    <w:p>
      <w:pPr>
        <w:pStyle w:val="ListBullet"/>
        <w:spacing w:after="40"/>
      </w:pPr>
      <w:r>
        <w:rPr>
          <w:rFonts w:ascii="Arial" w:hAnsi="Arial"/>
          <w:sz w:val="20"/>
        </w:rPr>
        <w:t>La base de la torre quedará alineada con una abertura en la tapa del depósito para que el agua regrese sin accesorios complejos.</w:t>
      </w:r>
    </w:p>
    <w:p>
      <w:pPr>
        <w:pStyle w:val="ListBullet"/>
        <w:spacing w:after="40"/>
      </w:pPr>
      <w:r>
        <w:rPr>
          <w:rFonts w:ascii="Arial" w:hAnsi="Arial"/>
          <w:sz w:val="20"/>
        </w:rPr>
        <w:t>Se recomienda una rejilla gruesa y removible en la parte inferior para evitar que LECA, raíces largas o residuos vegetales lleguen directamente a la bomba.</w:t>
      </w:r>
    </w:p>
    <w:p>
      <w:pPr>
        <w:pStyle w:val="ListBullet"/>
        <w:spacing w:after="40"/>
      </w:pPr>
      <w:r>
        <w:rPr>
          <w:rFonts w:ascii="Arial" w:hAnsi="Arial"/>
          <w:sz w:val="20"/>
        </w:rPr>
        <w:t>Antes de integrar nutrientes o electrónica se realizará una prueba prolongada solo con agua para verificar fugas, drenaje, nivel y capacidad de retorno.</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E8F3F0"/>
          </w:tcPr>
          <w:p>
            <w:pPr>
              <w:spacing w:after="40"/>
            </w:pPr>
            <w:r>
              <w:rPr>
                <w:rFonts w:ascii="Arial" w:hAnsi="Arial"/>
                <w:b/>
                <w:color w:val="2F6B5F"/>
                <w:sz w:val="21"/>
              </w:rPr>
              <w:t>Ventaja del diseño de drenaje</w:t>
              <w:br/>
            </w:r>
            <w:r>
              <w:rPr>
                <w:rFonts w:ascii="Arial" w:hAnsi="Arial"/>
                <w:sz w:val="19"/>
              </w:rPr>
              <w:t>Al regresar directamente por gravedad al depósito se reducen conexiones, pasamuros, sellos y puntos potenciales de fuga. También se mantiene un paso amplio que tolera mejor raíces y pequeños residuos que una manguera de retorno estrecha.</w:t>
            </w:r>
          </w:p>
        </w:tc>
      </w:tr>
    </w:tbl>
    <w:p>
      <w:pPr>
        <w:spacing w:after="20"/>
      </w:pPr>
    </w:p>
    <w:p>
      <w:pPr>
        <w:pStyle w:val="Heading1"/>
        <w:keepNext/>
        <w:spacing w:before="160" w:after="80"/>
      </w:pPr>
      <w:r>
        <w:t>4. Cultivo y consumibles</w:t>
      </w:r>
    </w:p>
    <w:p>
      <w:pPr>
        <w:pStyle w:val="Heading2"/>
        <w:keepNext/>
        <w:spacing w:before="160" w:after="80"/>
      </w:pPr>
      <w:r>
        <w:rPr>
          <w:sz w:val="24"/>
        </w:rPr>
        <w:t>4.1 Net pots y sustrato</w:t>
      </w:r>
    </w:p>
    <w:p>
      <w:pPr>
        <w:pStyle w:val="ListBullet"/>
        <w:spacing w:after="40"/>
      </w:pPr>
      <w:r>
        <w:rPr>
          <w:rFonts w:ascii="Arial" w:hAnsi="Arial"/>
          <w:sz w:val="20"/>
        </w:rPr>
        <w:t>Net pots de 3" para sostener las plantas y permitir que las raíces salgan al interior de la torre.</w:t>
      </w:r>
    </w:p>
    <w:p>
      <w:pPr>
        <w:pStyle w:val="ListBullet"/>
        <w:spacing w:after="40"/>
      </w:pPr>
      <w:r>
        <w:rPr>
          <w:rFonts w:ascii="Arial" w:hAnsi="Arial"/>
          <w:sz w:val="20"/>
        </w:rPr>
        <w:t>LECA / arcilla expandida de aproximadamente 11–12 mm como sustrato inerte. Antes de usarla se enjuagará varias veces hasta eliminar el polvo fino.</w:t>
      </w:r>
    </w:p>
    <w:p>
      <w:pPr>
        <w:pStyle w:val="ListBullet"/>
        <w:spacing w:after="40"/>
      </w:pPr>
      <w:r>
        <w:rPr>
          <w:rFonts w:ascii="Arial" w:hAnsi="Arial"/>
          <w:sz w:val="20"/>
        </w:rPr>
        <w:t>No se añadirá tierra al sistema recirculante. Las raíces de las plántulas se limpiarán cuidadosamente al momento del trasplante.</w:t>
      </w:r>
    </w:p>
    <w:p>
      <w:pPr>
        <w:pStyle w:val="Heading2"/>
        <w:keepNext/>
        <w:spacing w:before="160" w:after="80"/>
      </w:pPr>
      <w:r>
        <w:rPr>
          <w:sz w:val="24"/>
        </w:rPr>
        <w:t>4.2 Nutrientes y pH</w:t>
      </w:r>
    </w:p>
    <w:p>
      <w:pPr>
        <w:pStyle w:val="ListBullet"/>
        <w:spacing w:after="40"/>
      </w:pPr>
      <w:r>
        <w:rPr>
          <w:rFonts w:ascii="Arial" w:hAnsi="Arial"/>
          <w:sz w:val="20"/>
        </w:rPr>
        <w:t>Para la etapa inicial se utilizará el kit líquido seleccionado con Nutriente A 125 mL y Nutriente B 125 mL. Al ser líquidos, pueden ser dosificados posteriormente con bombas peristálticas.</w:t>
      </w:r>
    </w:p>
    <w:p>
      <w:pPr>
        <w:pStyle w:val="ListBullet"/>
        <w:spacing w:after="40"/>
      </w:pPr>
      <w:r>
        <w:rPr>
          <w:rFonts w:ascii="Arial" w:hAnsi="Arial"/>
          <w:sz w:val="20"/>
        </w:rPr>
        <w:t>El kit incluye pequeñas cantidades de pH Up y pH Down, suficientes para arrancar y conocer el comportamiento real del agua y los nutrientes.</w:t>
      </w:r>
    </w:p>
    <w:p>
      <w:pPr>
        <w:pStyle w:val="ListBullet"/>
        <w:spacing w:after="40"/>
      </w:pPr>
      <w:r>
        <w:rPr>
          <w:rFonts w:ascii="Arial" w:hAnsi="Arial"/>
          <w:sz w:val="20"/>
        </w:rPr>
        <w:t>Se planea adquirir ácido fosfórico como reserva económica de pH Down. No se conectará ácido concentrado directamente a la bomba; se preparará una solución de trabajo adecuada cuando se calibre el sistema.</w:t>
      </w:r>
    </w:p>
    <w:p>
      <w:pPr>
        <w:pStyle w:val="ListBullet"/>
        <w:spacing w:after="40"/>
      </w:pPr>
      <w:r>
        <w:rPr>
          <w:rFonts w:ascii="Arial" w:hAnsi="Arial"/>
          <w:sz w:val="20"/>
        </w:rPr>
        <w:t>Antes de automatizar la dosificación se deberá registrar la dosis recomendada por el fabricante del kit A+B y medir cómo modifica TDS/EC y pH en el volumen real del depósito.</w:t>
      </w:r>
    </w:p>
    <w:p>
      <w:pPr>
        <w:pStyle w:val="ListBullet"/>
        <w:spacing w:after="40"/>
      </w:pPr>
      <w:r>
        <w:rPr>
          <w:rFonts w:ascii="Arial" w:hAnsi="Arial"/>
          <w:sz w:val="20"/>
        </w:rPr>
        <w:t>Nutriente A y Nutriente B se mantendrán separados y se dosificarán en momentos distintos, con tiempo de mezcla entre ambos.</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EAF2F8"/>
          </w:tcPr>
          <w:p>
            <w:pPr>
              <w:spacing w:after="40"/>
            </w:pPr>
            <w:r>
              <w:rPr>
                <w:rFonts w:ascii="Arial" w:hAnsi="Arial"/>
                <w:b/>
                <w:color w:val="2F6B5F"/>
                <w:sz w:val="21"/>
              </w:rPr>
              <w:t>Secuencia de corrección prevista</w:t>
              <w:br/>
            </w:r>
            <w:r>
              <w:rPr>
                <w:rFonts w:ascii="Arial" w:hAnsi="Arial"/>
                <w:sz w:val="19"/>
              </w:rPr>
              <w:t>Medir → dosificar una cantidad pequeña → recircular/mezclar → esperar → volver a medir. El sistema no hará dosis repetidas sin una nueva lectura válida.</w:t>
            </w:r>
          </w:p>
        </w:tc>
      </w:tr>
    </w:tbl>
    <w:p>
      <w:pPr>
        <w:spacing w:after="20"/>
      </w:pPr>
    </w:p>
    <w:p>
      <w:pPr>
        <w:pStyle w:val="Heading2"/>
        <w:keepNext/>
        <w:spacing w:before="160" w:after="80"/>
      </w:pPr>
      <w:r>
        <w:rPr>
          <w:sz w:val="24"/>
        </w:rPr>
        <w:t>4.3 Plántulas e iluminación</w:t>
      </w:r>
    </w:p>
    <w:p>
      <w:pPr>
        <w:pStyle w:val="ListBullet"/>
        <w:spacing w:after="40"/>
      </w:pPr>
      <w:r>
        <w:rPr>
          <w:rFonts w:ascii="Arial" w:hAnsi="Arial"/>
          <w:sz w:val="20"/>
        </w:rPr>
        <w:t>Las plántulas ya están disponibles, por lo que la prioridad actual es terminar la hidráulica y realizar el trasplante cuando el sistema esté estable.</w:t>
      </w:r>
    </w:p>
    <w:p>
      <w:pPr>
        <w:pStyle w:val="ListBullet"/>
        <w:spacing w:after="40"/>
      </w:pPr>
      <w:r>
        <w:rPr>
          <w:rFonts w:ascii="Arial" w:hAnsi="Arial"/>
          <w:sz w:val="20"/>
        </w:rPr>
        <w:t>Se mantiene como iluminación complementaria la lámpara de cultivo LED de 4 brazos (~20 W). Su función será complementar la luz disponible, no sustituir necesariamente toda la radiación solar de plantas adultas.</w:t>
      </w:r>
    </w:p>
    <w:p>
      <w:pPr>
        <w:pStyle w:val="ListBullet"/>
        <w:spacing w:after="40"/>
      </w:pPr>
      <w:r>
        <w:rPr>
          <w:rFonts w:ascii="Arial" w:hAnsi="Arial"/>
          <w:sz w:val="20"/>
        </w:rPr>
        <w:t>Para la primera fase se recomienda trabajar con 6 plantas si la densidad de 8 provoca sombreado, competencia de raíces o ventilación insuficiente.</w:t>
      </w:r>
    </w:p>
    <w:p>
      <w:pPr>
        <w:pStyle w:val="Heading1"/>
        <w:keepNext/>
        <w:spacing w:before="160" w:after="80"/>
      </w:pPr>
      <w:r>
        <w:t>5. Electrónica y automatización</w:t>
      </w:r>
    </w:p>
    <w:p>
      <w:r>
        <w:t>La arquitectura seleccionada permanece sin cambios: ESP32 como controlador local y procesamiento no crítico fuera del dispositivo. La parte física puede ponerse en marcha primero y después integrar sensores y actuadores por etapas.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r/>
            <w:r>
              <w:rPr>
                <w:rFonts w:ascii="Arial" w:hAnsi="Arial"/>
                <w:b/>
                <w:color w:val="FFFFFF"/>
                <w:sz w:val="18"/>
              </w:rPr>
              <w:t>Bloque</w:t>
            </w:r>
          </w:p>
        </w:tc>
        <w:tc>
          <w:tcPr>
            <w:tcW w:type="dxa" w:w="3389"/>
            <w:vAlign w:val="center"/>
            <w:shd w:fill="1F4E79"/>
          </w:tcPr>
          <w:p>
            <w:r/>
            <w:r>
              <w:rPr>
                <w:rFonts w:ascii="Arial" w:hAnsi="Arial"/>
                <w:b/>
                <w:color w:val="FFFFFF"/>
                <w:sz w:val="18"/>
              </w:rPr>
              <w:t>Componente</w:t>
            </w:r>
          </w:p>
        </w:tc>
        <w:tc>
          <w:tcPr>
            <w:tcW w:type="dxa" w:w="3389"/>
            <w:vAlign w:val="center"/>
            <w:shd w:fill="1F4E79"/>
          </w:tcPr>
          <w:p>
            <w:r/>
            <w:r>
              <w:rPr>
                <w:rFonts w:ascii="Arial" w:hAnsi="Arial"/>
                <w:b/>
                <w:color w:val="FFFFFF"/>
                <w:sz w:val="18"/>
              </w:rPr>
              <w:t>Función</w:t>
            </w:r>
          </w:p>
        </w:tc>
      </w:tr>
      <w:tr>
        <w:trPr>
          <w:cantSplit/>
        </w:trPr>
        <w:tc>
          <w:tcPr>
            <w:tcW w:type="dxa" w:w="3389"/>
            <w:vAlign w:val="center"/>
          </w:tcPr>
          <w:p>
            <w:r/>
            <w:r>
              <w:rPr>
                <w:rFonts w:ascii="Arial" w:hAnsi="Arial"/>
                <w:b/>
                <w:sz w:val="17"/>
              </w:rPr>
              <w:t>Control</w:t>
            </w:r>
          </w:p>
        </w:tc>
        <w:tc>
          <w:tcPr>
            <w:tcW w:type="dxa" w:w="3389"/>
            <w:vAlign w:val="center"/>
          </w:tcPr>
          <w:p>
            <w:r/>
            <w:r>
              <w:rPr>
                <w:rFonts w:ascii="Arial" w:hAnsi="Arial"/>
                <w:b w:val="0"/>
                <w:sz w:val="17"/>
              </w:rPr>
              <w:t>ESP32 DevKit V1</w:t>
            </w:r>
          </w:p>
        </w:tc>
        <w:tc>
          <w:tcPr>
            <w:tcW w:type="dxa" w:w="3389"/>
            <w:vAlign w:val="center"/>
          </w:tcPr>
          <w:p>
            <w:r/>
            <w:r>
              <w:rPr>
                <w:rFonts w:ascii="Arial" w:hAnsi="Arial"/>
                <w:b w:val="0"/>
                <w:sz w:val="17"/>
              </w:rPr>
              <w:t>Control local, reglas de seguridad, comunicación</w:t>
            </w:r>
          </w:p>
        </w:tc>
      </w:tr>
      <w:tr>
        <w:trPr>
          <w:cantSplit/>
        </w:trPr>
        <w:tc>
          <w:tcPr>
            <w:tcW w:type="dxa" w:w="3389"/>
            <w:vAlign w:val="center"/>
          </w:tcPr>
          <w:p>
            <w:r/>
            <w:r>
              <w:rPr>
                <w:rFonts w:ascii="Arial" w:hAnsi="Arial"/>
                <w:b/>
                <w:sz w:val="17"/>
              </w:rPr>
              <w:t>ADC</w:t>
            </w:r>
          </w:p>
        </w:tc>
        <w:tc>
          <w:tcPr>
            <w:tcW w:type="dxa" w:w="3389"/>
            <w:vAlign w:val="center"/>
          </w:tcPr>
          <w:p>
            <w:r/>
            <w:r>
              <w:rPr>
                <w:rFonts w:ascii="Arial" w:hAnsi="Arial"/>
                <w:b w:val="0"/>
                <w:sz w:val="17"/>
              </w:rPr>
              <w:t>ADS1115</w:t>
            </w:r>
          </w:p>
        </w:tc>
        <w:tc>
          <w:tcPr>
            <w:tcW w:type="dxa" w:w="3389"/>
            <w:vAlign w:val="center"/>
          </w:tcPr>
          <w:p>
            <w:r/>
            <w:r>
              <w:rPr>
                <w:rFonts w:ascii="Arial" w:hAnsi="Arial"/>
                <w:b w:val="0"/>
                <w:sz w:val="17"/>
              </w:rPr>
              <w:t>Mejorar adquisición de señales analógicas de pH/TDS</w:t>
            </w:r>
          </w:p>
        </w:tc>
      </w:tr>
      <w:tr>
        <w:trPr>
          <w:cantSplit/>
        </w:trPr>
        <w:tc>
          <w:tcPr>
            <w:tcW w:type="dxa" w:w="3389"/>
            <w:vAlign w:val="center"/>
          </w:tcPr>
          <w:p>
            <w:r/>
            <w:r>
              <w:rPr>
                <w:rFonts w:ascii="Arial" w:hAnsi="Arial"/>
                <w:b/>
                <w:sz w:val="17"/>
              </w:rPr>
              <w:t>pH</w:t>
            </w:r>
          </w:p>
        </w:tc>
        <w:tc>
          <w:tcPr>
            <w:tcW w:type="dxa" w:w="3389"/>
            <w:vAlign w:val="center"/>
          </w:tcPr>
          <w:p>
            <w:r/>
            <w:r>
              <w:rPr>
                <w:rFonts w:ascii="Arial" w:hAnsi="Arial"/>
                <w:b w:val="0"/>
                <w:sz w:val="17"/>
              </w:rPr>
              <w:t>PH-4502C + sonda</w:t>
            </w:r>
          </w:p>
        </w:tc>
        <w:tc>
          <w:tcPr>
            <w:tcW w:type="dxa" w:w="3389"/>
            <w:vAlign w:val="center"/>
          </w:tcPr>
          <w:p>
            <w:r/>
            <w:r>
              <w:rPr>
                <w:rFonts w:ascii="Arial" w:hAnsi="Arial"/>
                <w:b w:val="0"/>
                <w:sz w:val="17"/>
              </w:rPr>
              <w:t>Medición de pH</w:t>
            </w:r>
          </w:p>
        </w:tc>
      </w:tr>
      <w:tr>
        <w:trPr>
          <w:cantSplit/>
        </w:trPr>
        <w:tc>
          <w:tcPr>
            <w:tcW w:type="dxa" w:w="3389"/>
            <w:vAlign w:val="center"/>
          </w:tcPr>
          <w:p>
            <w:r/>
            <w:r>
              <w:rPr>
                <w:rFonts w:ascii="Arial" w:hAnsi="Arial"/>
                <w:b/>
                <w:sz w:val="17"/>
              </w:rPr>
              <w:t>TDS</w:t>
            </w:r>
          </w:p>
        </w:tc>
        <w:tc>
          <w:tcPr>
            <w:tcW w:type="dxa" w:w="3389"/>
            <w:vAlign w:val="center"/>
          </w:tcPr>
          <w:p>
            <w:r/>
            <w:r>
              <w:rPr>
                <w:rFonts w:ascii="Arial" w:hAnsi="Arial"/>
                <w:b w:val="0"/>
                <w:sz w:val="17"/>
              </w:rPr>
              <w:t>SEN0244</w:t>
            </w:r>
          </w:p>
        </w:tc>
        <w:tc>
          <w:tcPr>
            <w:tcW w:type="dxa" w:w="3389"/>
            <w:vAlign w:val="center"/>
          </w:tcPr>
          <w:p>
            <w:r/>
            <w:r>
              <w:rPr>
                <w:rFonts w:ascii="Arial" w:hAnsi="Arial"/>
                <w:b w:val="0"/>
                <w:sz w:val="17"/>
              </w:rPr>
              <w:t>Concentración aproximada de nutrientes</w:t>
            </w:r>
          </w:p>
        </w:tc>
      </w:tr>
      <w:tr>
        <w:trPr>
          <w:cantSplit/>
        </w:trPr>
        <w:tc>
          <w:tcPr>
            <w:tcW w:type="dxa" w:w="3389"/>
            <w:vAlign w:val="center"/>
          </w:tcPr>
          <w:p>
            <w:r/>
            <w:r>
              <w:rPr>
                <w:rFonts w:ascii="Arial" w:hAnsi="Arial"/>
                <w:b/>
                <w:sz w:val="17"/>
              </w:rPr>
              <w:t>Temperatura</w:t>
            </w:r>
          </w:p>
        </w:tc>
        <w:tc>
          <w:tcPr>
            <w:tcW w:type="dxa" w:w="3389"/>
            <w:vAlign w:val="center"/>
          </w:tcPr>
          <w:p>
            <w:r/>
            <w:r>
              <w:rPr>
                <w:rFonts w:ascii="Arial" w:hAnsi="Arial"/>
                <w:b w:val="0"/>
                <w:sz w:val="17"/>
              </w:rPr>
              <w:t>DS18B20 sumergible</w:t>
            </w:r>
          </w:p>
        </w:tc>
        <w:tc>
          <w:tcPr>
            <w:tcW w:type="dxa" w:w="3389"/>
            <w:vAlign w:val="center"/>
          </w:tcPr>
          <w:p>
            <w:r/>
            <w:r>
              <w:rPr>
                <w:rFonts w:ascii="Arial" w:hAnsi="Arial"/>
                <w:b w:val="0"/>
                <w:sz w:val="17"/>
              </w:rPr>
              <w:t>Temperatura de la solución</w:t>
            </w:r>
          </w:p>
        </w:tc>
      </w:tr>
      <w:tr>
        <w:trPr>
          <w:cantSplit/>
        </w:trPr>
        <w:tc>
          <w:tcPr>
            <w:tcW w:type="dxa" w:w="3389"/>
            <w:vAlign w:val="center"/>
          </w:tcPr>
          <w:p>
            <w:r/>
            <w:r>
              <w:rPr>
                <w:rFonts w:ascii="Arial" w:hAnsi="Arial"/>
                <w:b/>
                <w:sz w:val="17"/>
              </w:rPr>
              <w:t>Nivel</w:t>
            </w:r>
          </w:p>
        </w:tc>
        <w:tc>
          <w:tcPr>
            <w:tcW w:type="dxa" w:w="3389"/>
            <w:vAlign w:val="center"/>
          </w:tcPr>
          <w:p>
            <w:r/>
            <w:r>
              <w:rPr>
                <w:rFonts w:ascii="Arial" w:hAnsi="Arial"/>
                <w:b w:val="0"/>
                <w:sz w:val="17"/>
              </w:rPr>
              <w:t>Flotador vertical</w:t>
            </w:r>
          </w:p>
        </w:tc>
        <w:tc>
          <w:tcPr>
            <w:tcW w:type="dxa" w:w="3389"/>
            <w:vAlign w:val="center"/>
          </w:tcPr>
          <w:p>
            <w:r/>
            <w:r>
              <w:rPr>
                <w:rFonts w:ascii="Arial" w:hAnsi="Arial"/>
                <w:b w:val="0"/>
                <w:sz w:val="17"/>
              </w:rPr>
              <w:t>Bloqueo de bomba por nivel bajo</w:t>
            </w:r>
          </w:p>
        </w:tc>
      </w:tr>
      <w:tr>
        <w:trPr>
          <w:cantSplit/>
        </w:trPr>
        <w:tc>
          <w:tcPr>
            <w:tcW w:type="dxa" w:w="3389"/>
            <w:vAlign w:val="center"/>
          </w:tcPr>
          <w:p>
            <w:r/>
            <w:r>
              <w:rPr>
                <w:rFonts w:ascii="Arial" w:hAnsi="Arial"/>
                <w:b/>
                <w:sz w:val="17"/>
              </w:rPr>
              <w:t>Luz</w:t>
            </w:r>
          </w:p>
        </w:tc>
        <w:tc>
          <w:tcPr>
            <w:tcW w:type="dxa" w:w="3389"/>
            <w:vAlign w:val="center"/>
          </w:tcPr>
          <w:p>
            <w:r/>
            <w:r>
              <w:rPr>
                <w:rFonts w:ascii="Arial" w:hAnsi="Arial"/>
                <w:b w:val="0"/>
                <w:sz w:val="17"/>
              </w:rPr>
              <w:t>BH1750</w:t>
            </w:r>
          </w:p>
        </w:tc>
        <w:tc>
          <w:tcPr>
            <w:tcW w:type="dxa" w:w="3389"/>
            <w:vAlign w:val="center"/>
          </w:tcPr>
          <w:p>
            <w:r/>
            <w:r>
              <w:rPr>
                <w:rFonts w:ascii="Arial" w:hAnsi="Arial"/>
                <w:b w:val="0"/>
                <w:sz w:val="17"/>
              </w:rPr>
              <w:t>Medición de intensidad luminosa</w:t>
            </w:r>
          </w:p>
        </w:tc>
      </w:tr>
      <w:tr>
        <w:trPr>
          <w:cantSplit/>
        </w:trPr>
        <w:tc>
          <w:tcPr>
            <w:tcW w:type="dxa" w:w="3389"/>
            <w:vAlign w:val="center"/>
          </w:tcPr>
          <w:p>
            <w:r/>
            <w:r>
              <w:rPr>
                <w:rFonts w:ascii="Arial" w:hAnsi="Arial"/>
                <w:b/>
                <w:sz w:val="17"/>
              </w:rPr>
              <w:t>Energía</w:t>
            </w:r>
          </w:p>
        </w:tc>
        <w:tc>
          <w:tcPr>
            <w:tcW w:type="dxa" w:w="3389"/>
            <w:vAlign w:val="center"/>
          </w:tcPr>
          <w:p>
            <w:r/>
            <w:r>
              <w:rPr>
                <w:rFonts w:ascii="Arial" w:hAnsi="Arial"/>
                <w:b w:val="0"/>
                <w:sz w:val="17"/>
              </w:rPr>
              <w:t>INA219</w:t>
            </w:r>
          </w:p>
        </w:tc>
        <w:tc>
          <w:tcPr>
            <w:tcW w:type="dxa" w:w="3389"/>
            <w:vAlign w:val="center"/>
          </w:tcPr>
          <w:p>
            <w:r/>
            <w:r>
              <w:rPr>
                <w:rFonts w:ascii="Arial" w:hAnsi="Arial"/>
                <w:b w:val="0"/>
                <w:sz w:val="17"/>
              </w:rPr>
              <w:t>Medición de rama DC cuando sea compatible</w:t>
            </w:r>
          </w:p>
        </w:tc>
      </w:tr>
      <w:tr>
        <w:trPr>
          <w:cantSplit/>
        </w:trPr>
        <w:tc>
          <w:tcPr>
            <w:tcW w:type="dxa" w:w="3389"/>
            <w:vAlign w:val="center"/>
          </w:tcPr>
          <w:p>
            <w:r/>
            <w:r>
              <w:rPr>
                <w:rFonts w:ascii="Arial" w:hAnsi="Arial"/>
                <w:b/>
                <w:sz w:val="17"/>
              </w:rPr>
              <w:t>Riego</w:t>
            </w:r>
          </w:p>
        </w:tc>
        <w:tc>
          <w:tcPr>
            <w:tcW w:type="dxa" w:w="3389"/>
            <w:vAlign w:val="center"/>
          </w:tcPr>
          <w:p>
            <w:r/>
            <w:r>
              <w:rPr>
                <w:b w:val="0"/>
                <w:sz w:val="18"/>
              </w:rPr>
              <w:t>Bomba principal 24 V, 25 W, 1000–1200 L/h</w:t>
            </w:r>
          </w:p>
        </w:tc>
        <w:tc>
          <w:tcPr>
            <w:tcW w:type="dxa" w:w="3389"/>
            <w:vAlign w:val="center"/>
          </w:tcPr>
          <w:p>
            <w:r/>
            <w:r>
              <w:rPr>
                <w:b w:val="0"/>
                <w:sz w:val="18"/>
              </w:rPr>
              <w:t>Recirculación; control ON/OFF por D4184 desde ESP32</w:t>
            </w:r>
          </w:p>
        </w:tc>
      </w:tr>
      <w:tr>
        <w:trPr>
          <w:cantSplit/>
        </w:trPr>
        <w:tc>
          <w:tcPr>
            <w:tcW w:type="dxa" w:w="3389"/>
            <w:vAlign w:val="center"/>
          </w:tcPr>
          <w:p>
            <w:r/>
            <w:r>
              <w:rPr>
                <w:rFonts w:ascii="Arial" w:hAnsi="Arial"/>
                <w:b/>
                <w:sz w:val="17"/>
              </w:rPr>
              <w:t>Dosificación</w:t>
            </w:r>
          </w:p>
        </w:tc>
        <w:tc>
          <w:tcPr>
            <w:tcW w:type="dxa" w:w="3389"/>
            <w:vAlign w:val="center"/>
          </w:tcPr>
          <w:p>
            <w:r/>
            <w:r>
              <w:rPr>
                <w:rFonts w:ascii="Arial" w:hAnsi="Arial"/>
                <w:b w:val="0"/>
                <w:sz w:val="17"/>
              </w:rPr>
              <w:t>4 bombas peristálticas G328 12 V</w:t>
            </w:r>
          </w:p>
        </w:tc>
        <w:tc>
          <w:tcPr>
            <w:tcW w:type="dxa" w:w="3389"/>
            <w:vAlign w:val="center"/>
          </w:tcPr>
          <w:p>
            <w:r/>
            <w:r>
              <w:rPr>
                <w:rFonts w:ascii="Arial" w:hAnsi="Arial"/>
                <w:b w:val="0"/>
                <w:sz w:val="17"/>
              </w:rPr>
              <w:t>A, B, pH Up y pH Down</w:t>
            </w:r>
          </w:p>
        </w:tc>
      </w:tr>
      <w:tr>
        <w:trPr>
          <w:cantSplit/>
        </w:trPr>
        <w:tc>
          <w:tcPr>
            <w:tcW w:type="dxa" w:w="3389"/>
            <w:vAlign w:val="center"/>
          </w:tcPr>
          <w:p>
            <w:r/>
            <w:r>
              <w:rPr>
                <w:rFonts w:ascii="Arial" w:hAnsi="Arial"/>
                <w:b/>
                <w:sz w:val="17"/>
              </w:rPr>
              <w:t>Potencia</w:t>
            </w:r>
          </w:p>
        </w:tc>
        <w:tc>
          <w:tcPr>
            <w:tcW w:type="dxa" w:w="3389"/>
            <w:vAlign w:val="center"/>
          </w:tcPr>
          <w:p>
            <w:r/>
            <w:r>
              <w:rPr>
                <w:b w:val="0"/>
                <w:sz w:val="18"/>
              </w:rPr>
              <w:t>Fuente 24 V / 3 A (provisional) + XL4015</w:t>
            </w:r>
          </w:p>
        </w:tc>
        <w:tc>
          <w:tcPr>
            <w:tcW w:type="dxa" w:w="3389"/>
            <w:vAlign w:val="center"/>
          </w:tcPr>
          <w:p>
            <w:r/>
            <w:r>
              <w:rPr>
                <w:b w:val="0"/>
                <w:sz w:val="18"/>
              </w:rPr>
              <w:t>24 V directo a bomba; 12 V/5 V mediante buck. Recalcular corriente final antes del montaje definitivo</w:t>
            </w:r>
          </w:p>
        </w:tc>
      </w:tr>
      <w:tr>
        <w:trPr>
          <w:cantSplit/>
        </w:trPr>
        <w:tc>
          <w:tcPr>
            <w:tcW w:type="dxa" w:w="3389"/>
            <w:vAlign w:val="center"/>
          </w:tcPr>
          <w:p>
            <w:r/>
            <w:r>
              <w:rPr>
                <w:rFonts w:ascii="Arial" w:hAnsi="Arial"/>
                <w:b/>
                <w:sz w:val="17"/>
              </w:rPr>
              <w:t>Drivers</w:t>
            </w:r>
          </w:p>
        </w:tc>
        <w:tc>
          <w:tcPr>
            <w:tcW w:type="dxa" w:w="3389"/>
            <w:vAlign w:val="center"/>
          </w:tcPr>
          <w:p>
            <w:r/>
            <w:r>
              <w:rPr>
                <w:rFonts w:ascii="Arial" w:hAnsi="Arial"/>
                <w:b w:val="0"/>
                <w:sz w:val="17"/>
              </w:rPr>
              <w:t>MOSFET D4184 / relé según carga</w:t>
            </w:r>
          </w:p>
        </w:tc>
        <w:tc>
          <w:tcPr>
            <w:tcW w:type="dxa" w:w="3389"/>
            <w:vAlign w:val="center"/>
          </w:tcPr>
          <w:p>
            <w:r/>
            <w:r>
              <w:rPr>
                <w:rFonts w:ascii="Arial" w:hAnsi="Arial"/>
                <w:b w:val="0"/>
                <w:sz w:val="17"/>
              </w:rPr>
              <w:t>Control de bombas e iluminación</w:t>
            </w:r>
          </w:p>
        </w:tc>
      </w:tr>
    </w:tbl>
    <w:p>
      <w:pPr>
        <w:pStyle w:val="Heading1"/>
        <w:keepNext/>
        <w:spacing w:before="160" w:after="80"/>
      </w:pPr>
      <w:r>
        <w:t>6. Comunicación y software</w:t>
      </w:r>
    </w:p>
    <w:p>
      <w:pPr>
        <w:pStyle w:val="ListBullet"/>
        <w:spacing w:after="40"/>
      </w:pPr>
      <w:r>
        <w:rPr>
          <w:rFonts w:ascii="Arial" w:hAnsi="Arial"/>
          <w:sz w:val="20"/>
        </w:rPr>
        <w:t>ESP32 ↔ servidor: MQTT/TLS para telemetría, estado, eventos y comandos.</w:t>
      </w:r>
    </w:p>
    <w:p>
      <w:pPr>
        <w:pStyle w:val="ListBullet"/>
        <w:spacing w:after="40"/>
      </w:pPr>
      <w:r>
        <w:rPr>
          <w:rFonts w:ascii="Arial" w:hAnsi="Arial"/>
          <w:sz w:val="20"/>
        </w:rPr>
        <w:t>Aplicación Android ↔ Laravel: HTTPS/REST para usuarios, perfiles, historial y configuración.</w:t>
      </w:r>
    </w:p>
    <w:p>
      <w:pPr>
        <w:pStyle w:val="ListBullet"/>
        <w:spacing w:after="40"/>
      </w:pPr>
      <w:r>
        <w:rPr>
          <w:rFonts w:ascii="Arial" w:hAnsi="Arial"/>
          <w:sz w:val="20"/>
        </w:rPr>
        <w:t>Backend: Laravel; base de datos PostgreSQL; broker Mosquitto.</w:t>
      </w:r>
    </w:p>
    <w:p>
      <w:pPr>
        <w:pStyle w:val="ListBullet"/>
        <w:spacing w:after="40"/>
      </w:pPr>
      <w:r>
        <w:rPr>
          <w:rFonts w:ascii="Arial" w:hAnsi="Arial"/>
          <w:sz w:val="20"/>
        </w:rPr>
        <w:t>Provisionamiento inicial de Wi-Fi: BLE desde la aplicación Android.</w:t>
      </w:r>
    </w:p>
    <w:p>
      <w:pPr>
        <w:pStyle w:val="ListBullet"/>
        <w:spacing w:after="40"/>
      </w:pPr>
      <w:r>
        <w:rPr>
          <w:rFonts w:ascii="Arial" w:hAnsi="Arial"/>
          <w:sz w:val="20"/>
        </w:rPr>
        <w:t>Notificaciones: Firebase Cloud Messaging.</w:t>
      </w:r>
    </w:p>
    <w:p>
      <w:pPr>
        <w:pStyle w:val="ListBullet"/>
        <w:spacing w:after="40"/>
      </w:pPr>
      <w:r>
        <w:rPr>
          <w:rFonts w:ascii="Arial" w:hAnsi="Arial"/>
          <w:sz w:val="20"/>
        </w:rPr>
        <w:t>El control crítico de riego, dosificación, límites y seguridad debe continuar localmente aunque falle Internet.</w:t>
      </w:r>
    </w:p>
    <w:p>
      <w:pPr>
        <w:pStyle w:val="Heading1"/>
        <w:keepNext/>
        <w:spacing w:before="160" w:after="80"/>
      </w:pPr>
      <w:r>
        <w:t>7. Lista de materiales y estado de compra</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center"/>
            <w:shd w:fill="1F4E79"/>
          </w:tcPr>
          <w:p>
            <w:r/>
            <w:r>
              <w:rPr>
                <w:rFonts w:ascii="Arial" w:hAnsi="Arial"/>
                <w:b/>
                <w:color w:val="FFFFFF"/>
                <w:sz w:val="17"/>
              </w:rPr>
              <w:t>Bloque</w:t>
            </w:r>
          </w:p>
        </w:tc>
        <w:tc>
          <w:tcPr>
            <w:tcW w:type="dxa" w:w="2033"/>
            <w:vAlign w:val="center"/>
            <w:shd w:fill="1F4E79"/>
          </w:tcPr>
          <w:p>
            <w:r/>
            <w:r>
              <w:rPr>
                <w:rFonts w:ascii="Arial" w:hAnsi="Arial"/>
                <w:b/>
                <w:color w:val="FFFFFF"/>
                <w:sz w:val="17"/>
              </w:rPr>
              <w:t>Material / componente</w:t>
            </w:r>
          </w:p>
        </w:tc>
        <w:tc>
          <w:tcPr>
            <w:tcW w:type="dxa" w:w="2033"/>
            <w:vAlign w:val="center"/>
            <w:shd w:fill="1F4E79"/>
          </w:tcPr>
          <w:p>
            <w:r/>
            <w:r>
              <w:rPr>
                <w:rFonts w:ascii="Arial" w:hAnsi="Arial"/>
                <w:b/>
                <w:color w:val="FFFFFF"/>
                <w:sz w:val="17"/>
              </w:rPr>
              <w:t>Cant.</w:t>
            </w:r>
          </w:p>
        </w:tc>
        <w:tc>
          <w:tcPr>
            <w:tcW w:type="dxa" w:w="2033"/>
            <w:vAlign w:val="center"/>
            <w:shd w:fill="1F4E79"/>
          </w:tcPr>
          <w:p>
            <w:r/>
            <w:r>
              <w:rPr>
                <w:rFonts w:ascii="Arial" w:hAnsi="Arial"/>
                <w:b/>
                <w:color w:val="FFFFFF"/>
                <w:sz w:val="17"/>
              </w:rPr>
              <w:t>Estado</w:t>
            </w:r>
          </w:p>
        </w:tc>
        <w:tc>
          <w:tcPr>
            <w:tcW w:type="dxa" w:w="2033"/>
            <w:vAlign w:val="center"/>
            <w:shd w:fill="1F4E79"/>
          </w:tcPr>
          <w:p>
            <w:r/>
            <w:r>
              <w:rPr>
                <w:rFonts w:ascii="Arial" w:hAnsi="Arial"/>
                <w:b/>
                <w:color w:val="FFFFFF"/>
                <w:sz w:val="17"/>
              </w:rPr>
              <w:t>Notas</w:t>
            </w:r>
          </w:p>
        </w:tc>
      </w:tr>
      <w:tr>
        <w:trPr>
          <w:cantSplit/>
        </w:trPr>
        <w:tc>
          <w:tcPr>
            <w:tcW w:type="dxa" w:w="2033"/>
            <w:vAlign w:val="center"/>
          </w:tcPr>
          <w:p>
            <w:r/>
            <w:r>
              <w:rPr>
                <w:rFonts w:ascii="Arial" w:hAnsi="Arial"/>
                <w:b/>
                <w:sz w:val="15"/>
              </w:rPr>
              <w:t>Estructura</w:t>
            </w:r>
          </w:p>
        </w:tc>
        <w:tc>
          <w:tcPr>
            <w:tcW w:type="dxa" w:w="2033"/>
            <w:vAlign w:val="center"/>
          </w:tcPr>
          <w:p>
            <w:r/>
            <w:r>
              <w:rPr>
                <w:rFonts w:ascii="Arial" w:hAnsi="Arial"/>
                <w:b w:val="0"/>
                <w:sz w:val="15"/>
              </w:rPr>
              <w:t>PVC azul 6" x 2 m</w:t>
            </w:r>
          </w:p>
        </w:tc>
        <w:tc>
          <w:tcPr>
            <w:tcW w:type="dxa" w:w="2033"/>
            <w:vAlign w:val="center"/>
          </w:tcPr>
          <w:p>
            <w:r/>
            <w:r>
              <w:rPr>
                <w:rFonts w:ascii="Arial" w:hAnsi="Arial"/>
                <w:b w:val="0"/>
                <w:sz w:val="15"/>
              </w:rPr>
              <w:t>1</w:t>
            </w:r>
          </w:p>
        </w:tc>
        <w:tc>
          <w:tcPr>
            <w:tcW w:type="dxa" w:w="2033"/>
            <w:vAlign w:val="center"/>
            <w:shd w:fill="FFF2CC"/>
          </w:tcPr>
          <w:p>
            <w:r/>
            <w:r>
              <w:rPr>
                <w:rFonts w:ascii="Arial" w:hAnsi="Arial"/>
                <w:b w:val="0"/>
                <w:sz w:val="15"/>
              </w:rPr>
              <w:t>Pendiente de entrega</w:t>
            </w:r>
          </w:p>
        </w:tc>
        <w:tc>
          <w:tcPr>
            <w:tcW w:type="dxa" w:w="2033"/>
            <w:vAlign w:val="center"/>
          </w:tcPr>
          <w:p>
            <w:r/>
            <w:r>
              <w:rPr>
                <w:rFonts w:ascii="Arial" w:hAnsi="Arial"/>
                <w:b w:val="0"/>
                <w:sz w:val="15"/>
              </w:rPr>
              <w:t>Se cortará a ~1.30 m; sobrante para pruebas</w:t>
            </w:r>
          </w:p>
        </w:tc>
      </w:tr>
      <w:tr>
        <w:trPr>
          <w:cantSplit/>
        </w:trPr>
        <w:tc>
          <w:tcPr>
            <w:tcW w:type="dxa" w:w="2033"/>
            <w:vAlign w:val="center"/>
          </w:tcPr>
          <w:p>
            <w:r/>
            <w:r>
              <w:rPr>
                <w:rFonts w:ascii="Arial" w:hAnsi="Arial"/>
                <w:b/>
                <w:sz w:val="15"/>
              </w:rPr>
              <w:t>Depósito</w:t>
            </w:r>
          </w:p>
        </w:tc>
        <w:tc>
          <w:tcPr>
            <w:tcW w:type="dxa" w:w="2033"/>
            <w:vAlign w:val="center"/>
          </w:tcPr>
          <w:p>
            <w:r/>
            <w:r>
              <w:rPr>
                <w:rFonts w:ascii="Arial" w:hAnsi="Arial"/>
                <w:b w:val="0"/>
                <w:sz w:val="15"/>
              </w:rPr>
              <w:t>Caja transparente 51 L, tapa rígida y sellada</w:t>
            </w:r>
          </w:p>
        </w:tc>
        <w:tc>
          <w:tcPr>
            <w:tcW w:type="dxa" w:w="2033"/>
            <w:vAlign w:val="center"/>
          </w:tcPr>
          <w:p>
            <w:r/>
            <w:r>
              <w:rPr>
                <w:rFonts w:ascii="Arial" w:hAnsi="Arial"/>
                <w:b w:val="0"/>
                <w:sz w:val="15"/>
              </w:rPr>
              <w:t>1</w:t>
            </w:r>
          </w:p>
        </w:tc>
        <w:tc>
          <w:tcPr>
            <w:tcW w:type="dxa" w:w="2033"/>
            <w:vAlign w:val="center"/>
            <w:shd w:fill="E2F0D9"/>
          </w:tcPr>
          <w:p>
            <w:r/>
            <w:r>
              <w:rPr>
                <w:rFonts w:ascii="Arial" w:hAnsi="Arial"/>
                <w:b w:val="0"/>
                <w:sz w:val="15"/>
              </w:rPr>
              <w:t>Comprado</w:t>
            </w:r>
          </w:p>
        </w:tc>
        <w:tc>
          <w:tcPr>
            <w:tcW w:type="dxa" w:w="2033"/>
            <w:vAlign w:val="center"/>
          </w:tcPr>
          <w:p>
            <w:r/>
            <w:r>
              <w:rPr>
                <w:rFonts w:ascii="Arial" w:hAnsi="Arial"/>
                <w:b w:val="0"/>
                <w:sz w:val="15"/>
              </w:rPr>
              <w:t>$389 MXN; cubrir exterior para bloquear luz</w:t>
            </w:r>
          </w:p>
        </w:tc>
      </w:tr>
      <w:tr>
        <w:trPr>
          <w:cantSplit/>
        </w:trPr>
        <w:tc>
          <w:tcPr>
            <w:tcW w:type="dxa" w:w="2033"/>
            <w:vAlign w:val="center"/>
          </w:tcPr>
          <w:p>
            <w:r/>
            <w:r>
              <w:rPr>
                <w:rFonts w:ascii="Arial" w:hAnsi="Arial"/>
                <w:b/>
                <w:sz w:val="15"/>
              </w:rPr>
              <w:t>Hidráulica</w:t>
            </w:r>
          </w:p>
        </w:tc>
        <w:tc>
          <w:tcPr>
            <w:tcW w:type="dxa" w:w="2033"/>
            <w:vAlign w:val="center"/>
          </w:tcPr>
          <w:p>
            <w:r/>
            <w:r>
              <w:rPr>
                <w:rFonts w:ascii="Arial" w:hAnsi="Arial"/>
                <w:b w:val="0"/>
                <w:sz w:val="15"/>
              </w:rPr>
              <w:t>PVC 3/4" x 1.5 m</w:t>
            </w:r>
          </w:p>
        </w:tc>
        <w:tc>
          <w:tcPr>
            <w:tcW w:type="dxa" w:w="2033"/>
            <w:vAlign w:val="center"/>
          </w:tcPr>
          <w:p>
            <w:r/>
            <w:r>
              <w:rPr>
                <w:rFonts w:ascii="Arial" w:hAnsi="Arial"/>
                <w:b w:val="0"/>
                <w:sz w:val="15"/>
              </w:rPr>
              <w:t>1</w:t>
            </w:r>
          </w:p>
        </w:tc>
        <w:tc>
          <w:tcPr>
            <w:tcW w:type="dxa" w:w="2033"/>
            <w:vAlign w:val="center"/>
            <w:shd w:fill="E2F0D9"/>
          </w:tcPr>
          <w:p>
            <w:r/>
            <w:r>
              <w:rPr>
                <w:rFonts w:ascii="Arial" w:hAnsi="Arial"/>
                <w:b w:val="0"/>
                <w:sz w:val="15"/>
              </w:rPr>
              <w:t>Comprado</w:t>
            </w:r>
          </w:p>
        </w:tc>
        <w:tc>
          <w:tcPr>
            <w:tcW w:type="dxa" w:w="2033"/>
            <w:vAlign w:val="center"/>
          </w:tcPr>
          <w:p>
            <w:r/>
            <w:r>
              <w:rPr>
                <w:rFonts w:ascii="Arial" w:hAnsi="Arial"/>
                <w:b w:val="0"/>
                <w:sz w:val="15"/>
              </w:rPr>
              <w:t>Riser principal</w:t>
            </w:r>
          </w:p>
        </w:tc>
      </w:tr>
      <w:tr>
        <w:trPr>
          <w:cantSplit/>
        </w:trPr>
        <w:tc>
          <w:tcPr>
            <w:tcW w:type="dxa" w:w="2033"/>
            <w:vAlign w:val="center"/>
          </w:tcPr>
          <w:p>
            <w:r/>
            <w:r>
              <w:rPr>
                <w:rFonts w:ascii="Arial" w:hAnsi="Arial"/>
                <w:b/>
                <w:sz w:val="15"/>
              </w:rPr>
              <w:t>Hidráulica</w:t>
            </w:r>
          </w:p>
        </w:tc>
        <w:tc>
          <w:tcPr>
            <w:tcW w:type="dxa" w:w="2033"/>
            <w:vAlign w:val="center"/>
          </w:tcPr>
          <w:p>
            <w:r/>
            <w:r>
              <w:rPr>
                <w:rFonts w:ascii="Arial" w:hAnsi="Arial"/>
                <w:b w:val="0"/>
                <w:sz w:val="15"/>
              </w:rPr>
              <w:t>Manguera flexible + adaptadores</w:t>
            </w:r>
          </w:p>
        </w:tc>
        <w:tc>
          <w:tcPr>
            <w:tcW w:type="dxa" w:w="2033"/>
            <w:vAlign w:val="center"/>
          </w:tcPr>
          <w:p>
            <w:r/>
            <w:r>
              <w:rPr>
                <w:rFonts w:ascii="Arial" w:hAnsi="Arial"/>
                <w:b w:val="0"/>
                <w:sz w:val="15"/>
              </w:rPr>
              <w:t>1 juego</w:t>
            </w:r>
          </w:p>
        </w:tc>
        <w:tc>
          <w:tcPr>
            <w:tcW w:type="dxa" w:w="2033"/>
            <w:vAlign w:val="center"/>
            <w:shd w:fill="E2F0D9"/>
          </w:tcPr>
          <w:p>
            <w:r/>
            <w:r>
              <w:rPr>
                <w:rFonts w:ascii="Arial" w:hAnsi="Arial"/>
                <w:b w:val="0"/>
                <w:sz w:val="15"/>
              </w:rPr>
              <w:t>Comprado</w:t>
            </w:r>
          </w:p>
        </w:tc>
        <w:tc>
          <w:tcPr>
            <w:tcW w:type="dxa" w:w="2033"/>
            <w:vAlign w:val="center"/>
          </w:tcPr>
          <w:p>
            <w:r/>
            <w:r>
              <w:rPr>
                <w:rFonts w:ascii="Arial" w:hAnsi="Arial"/>
                <w:b w:val="0"/>
                <w:sz w:val="15"/>
              </w:rPr>
              <w:t>Bomba → PVC 3/4"</w:t>
            </w:r>
          </w:p>
        </w:tc>
      </w:tr>
      <w:tr>
        <w:trPr>
          <w:cantSplit/>
        </w:trPr>
        <w:tc>
          <w:tcPr>
            <w:tcW w:type="dxa" w:w="2033"/>
            <w:vAlign w:val="center"/>
          </w:tcPr>
          <w:p>
            <w:r/>
            <w:r>
              <w:rPr>
                <w:rFonts w:ascii="Arial" w:hAnsi="Arial"/>
                <w:b/>
                <w:sz w:val="15"/>
              </w:rPr>
              <w:t>Distribución</w:t>
            </w:r>
          </w:p>
        </w:tc>
        <w:tc>
          <w:tcPr>
            <w:tcW w:type="dxa" w:w="2033"/>
            <w:vAlign w:val="center"/>
          </w:tcPr>
          <w:p>
            <w:r/>
            <w:r>
              <w:rPr>
                <w:rFonts w:ascii="Arial" w:hAnsi="Arial"/>
                <w:b w:val="0"/>
                <w:sz w:val="15"/>
              </w:rPr>
              <w:t>Maceta para regadera superior</w:t>
            </w:r>
          </w:p>
        </w:tc>
        <w:tc>
          <w:tcPr>
            <w:tcW w:type="dxa" w:w="2033"/>
            <w:vAlign w:val="center"/>
          </w:tcPr>
          <w:p>
            <w:r/>
            <w:r>
              <w:rPr>
                <w:rFonts w:ascii="Arial" w:hAnsi="Arial"/>
                <w:b w:val="0"/>
                <w:sz w:val="15"/>
              </w:rPr>
              <w:t>1</w:t>
            </w:r>
          </w:p>
        </w:tc>
        <w:tc>
          <w:tcPr>
            <w:tcW w:type="dxa" w:w="2033"/>
            <w:vAlign w:val="center"/>
            <w:shd w:fill="E2F0D9"/>
          </w:tcPr>
          <w:p>
            <w:r/>
            <w:r>
              <w:rPr>
                <w:rFonts w:ascii="Arial" w:hAnsi="Arial"/>
                <w:b w:val="0"/>
                <w:sz w:val="15"/>
              </w:rPr>
              <w:t>Comprado</w:t>
            </w:r>
          </w:p>
        </w:tc>
        <w:tc>
          <w:tcPr>
            <w:tcW w:type="dxa" w:w="2033"/>
            <w:vAlign w:val="center"/>
          </w:tcPr>
          <w:p>
            <w:r/>
            <w:r>
              <w:rPr>
                <w:rFonts w:ascii="Arial" w:hAnsi="Arial"/>
                <w:b w:val="0"/>
                <w:sz w:val="15"/>
              </w:rPr>
              <w:t>Perforación por definir en pruebas</w:t>
            </w:r>
          </w:p>
        </w:tc>
      </w:tr>
      <w:tr>
        <w:trPr>
          <w:cantSplit/>
        </w:trPr>
        <w:tc>
          <w:tcPr>
            <w:tcW w:type="dxa" w:w="2033"/>
            <w:vAlign w:val="center"/>
          </w:tcPr>
          <w:p>
            <w:r/>
            <w:r>
              <w:rPr>
                <w:rFonts w:ascii="Arial" w:hAnsi="Arial"/>
                <w:b/>
                <w:sz w:val="15"/>
              </w:rPr>
              <w:t>Riego</w:t>
            </w:r>
          </w:p>
        </w:tc>
        <w:tc>
          <w:tcPr>
            <w:tcW w:type="dxa" w:w="2033"/>
            <w:vAlign w:val="center"/>
          </w:tcPr>
          <w:p>
            <w:r/>
            <w:r>
              <w:rPr>
                <w:b w:val="0"/>
                <w:sz w:val="18"/>
              </w:rPr>
              <w:t>Bomba brushless 24 V, 25 W, 1000–1200 L/h</w:t>
            </w:r>
          </w:p>
        </w:tc>
        <w:tc>
          <w:tcPr>
            <w:tcW w:type="dxa" w:w="2033"/>
            <w:vAlign w:val="center"/>
          </w:tcPr>
          <w:p>
            <w:r/>
            <w:r>
              <w:rPr>
                <w:rFonts w:ascii="Arial" w:hAnsi="Arial"/>
                <w:b w:val="0"/>
                <w:sz w:val="15"/>
              </w:rPr>
              <w:t>1</w:t>
            </w:r>
          </w:p>
        </w:tc>
        <w:tc>
          <w:tcPr>
            <w:tcW w:type="dxa" w:w="2033"/>
            <w:vAlign w:val="center"/>
            <w:shd w:fill="FFF2CC"/>
          </w:tcPr>
          <w:p>
            <w:r/>
            <w:r>
              <w:rPr>
                <w:b w:val="0"/>
                <w:sz w:val="18"/>
              </w:rPr>
              <w:t>Comprada / en camino</w:t>
            </w:r>
          </w:p>
        </w:tc>
        <w:tc>
          <w:tcPr>
            <w:tcW w:type="dxa" w:w="2033"/>
            <w:vAlign w:val="center"/>
          </w:tcPr>
          <w:p>
            <w:r/>
            <w:r>
              <w:rPr>
                <w:b w:val="0"/>
                <w:sz w:val="18"/>
              </w:rPr>
              <w:t>$242.10 MXN; espigas 13/19 mm; controlar por D4184</w:t>
            </w:r>
          </w:p>
        </w:tc>
      </w:tr>
      <w:tr>
        <w:trPr>
          <w:cantSplit/>
        </w:trPr>
        <w:tc>
          <w:tcPr>
            <w:tcW w:type="dxa" w:w="2033"/>
            <w:vAlign w:val="center"/>
          </w:tcPr>
          <w:p>
            <w:r/>
            <w:r>
              <w:rPr>
                <w:rFonts w:ascii="Arial" w:hAnsi="Arial"/>
                <w:b/>
                <w:sz w:val="15"/>
              </w:rPr>
              <w:t>Cultivo</w:t>
            </w:r>
          </w:p>
        </w:tc>
        <w:tc>
          <w:tcPr>
            <w:tcW w:type="dxa" w:w="2033"/>
            <w:vAlign w:val="center"/>
          </w:tcPr>
          <w:p>
            <w:r/>
            <w:r>
              <w:rPr>
                <w:rFonts w:ascii="Arial" w:hAnsi="Arial"/>
                <w:b w:val="0"/>
                <w:sz w:val="15"/>
              </w:rPr>
              <w:t>Net pots 3"</w:t>
            </w:r>
          </w:p>
        </w:tc>
        <w:tc>
          <w:tcPr>
            <w:tcW w:type="dxa" w:w="2033"/>
            <w:vAlign w:val="center"/>
          </w:tcPr>
          <w:p>
            <w:r/>
            <w:r>
              <w:rPr>
                <w:rFonts w:ascii="Arial" w:hAnsi="Arial"/>
                <w:b w:val="0"/>
                <w:sz w:val="15"/>
              </w:rPr>
              <w:t>6–10</w:t>
            </w:r>
          </w:p>
        </w:tc>
        <w:tc>
          <w:tcPr>
            <w:tcW w:type="dxa" w:w="2033"/>
            <w:vAlign w:val="center"/>
            <w:shd w:fill="E2F0D9"/>
          </w:tcPr>
          <w:p>
            <w:r/>
            <w:r>
              <w:rPr>
                <w:b w:val="0"/>
                <w:sz w:val="18"/>
              </w:rPr>
              <w:t>Comprados / en camino</w:t>
            </w:r>
          </w:p>
        </w:tc>
        <w:tc>
          <w:tcPr>
            <w:tcW w:type="dxa" w:w="2033"/>
            <w:vAlign w:val="center"/>
          </w:tcPr>
          <w:p>
            <w:r/>
            <w:r>
              <w:rPr>
                <w:b w:val="0"/>
                <w:sz w:val="18"/>
              </w:rPr>
              <w:t>Pedido Amazon junto con LECA; total conjunto $346.39 MXN</w:t>
            </w:r>
          </w:p>
        </w:tc>
      </w:tr>
      <w:tr>
        <w:trPr>
          <w:cantSplit/>
        </w:trPr>
        <w:tc>
          <w:tcPr>
            <w:tcW w:type="dxa" w:w="2033"/>
            <w:vAlign w:val="center"/>
          </w:tcPr>
          <w:p>
            <w:r/>
            <w:r>
              <w:rPr>
                <w:rFonts w:ascii="Arial" w:hAnsi="Arial"/>
                <w:b/>
                <w:sz w:val="15"/>
              </w:rPr>
              <w:t>Cultivo</w:t>
            </w:r>
          </w:p>
        </w:tc>
        <w:tc>
          <w:tcPr>
            <w:tcW w:type="dxa" w:w="2033"/>
            <w:vAlign w:val="center"/>
          </w:tcPr>
          <w:p>
            <w:r/>
            <w:r>
              <w:rPr>
                <w:rFonts w:ascii="Arial" w:hAnsi="Arial"/>
                <w:b w:val="0"/>
                <w:sz w:val="15"/>
              </w:rPr>
              <w:t>LECA 11–12 mm</w:t>
            </w:r>
          </w:p>
        </w:tc>
        <w:tc>
          <w:tcPr>
            <w:tcW w:type="dxa" w:w="2033"/>
            <w:vAlign w:val="center"/>
          </w:tcPr>
          <w:p>
            <w:r/>
            <w:r>
              <w:rPr>
                <w:rFonts w:ascii="Arial" w:hAnsi="Arial"/>
                <w:b w:val="0"/>
                <w:sz w:val="15"/>
              </w:rPr>
              <w:t>~2 L o más</w:t>
            </w:r>
          </w:p>
        </w:tc>
        <w:tc>
          <w:tcPr>
            <w:tcW w:type="dxa" w:w="2033"/>
            <w:vAlign w:val="center"/>
            <w:shd w:fill="E2F0D9"/>
          </w:tcPr>
          <w:p>
            <w:r/>
            <w:r>
              <w:rPr>
                <w:b w:val="0"/>
                <w:sz w:val="18"/>
              </w:rPr>
              <w:t>Comprada / en camino</w:t>
            </w:r>
          </w:p>
        </w:tc>
        <w:tc>
          <w:tcPr>
            <w:tcW w:type="dxa" w:w="2033"/>
            <w:vAlign w:val="center"/>
          </w:tcPr>
          <w:p>
            <w:r/>
            <w:r>
              <w:rPr>
                <w:b w:val="0"/>
                <w:sz w:val="18"/>
              </w:rPr>
              <w:t>Pedido Amazon junto con net pots; total conjunto $346.39 MXN</w:t>
            </w:r>
          </w:p>
        </w:tc>
      </w:tr>
      <w:tr>
        <w:trPr>
          <w:cantSplit/>
        </w:trPr>
        <w:tc>
          <w:tcPr>
            <w:tcW w:type="dxa" w:w="2033"/>
            <w:vAlign w:val="center"/>
          </w:tcPr>
          <w:p>
            <w:r/>
            <w:r>
              <w:rPr>
                <w:rFonts w:ascii="Arial" w:hAnsi="Arial"/>
                <w:b/>
                <w:sz w:val="15"/>
              </w:rPr>
              <w:t>Nutrientes</w:t>
            </w:r>
          </w:p>
        </w:tc>
        <w:tc>
          <w:tcPr>
            <w:tcW w:type="dxa" w:w="2033"/>
            <w:vAlign w:val="center"/>
          </w:tcPr>
          <w:p>
            <w:r/>
            <w:r>
              <w:rPr>
                <w:rFonts w:ascii="Arial" w:hAnsi="Arial"/>
                <w:b w:val="0"/>
                <w:sz w:val="15"/>
              </w:rPr>
              <w:t>Kit A+B líquido 125 mL + pH Up/Down pequeños</w:t>
            </w:r>
          </w:p>
        </w:tc>
        <w:tc>
          <w:tcPr>
            <w:tcW w:type="dxa" w:w="2033"/>
            <w:vAlign w:val="center"/>
          </w:tcPr>
          <w:p>
            <w:r/>
            <w:r>
              <w:rPr>
                <w:rFonts w:ascii="Arial" w:hAnsi="Arial"/>
                <w:b w:val="0"/>
                <w:sz w:val="15"/>
              </w:rPr>
              <w:t>1</w:t>
            </w:r>
          </w:p>
        </w:tc>
        <w:tc>
          <w:tcPr>
            <w:tcW w:type="dxa" w:w="2033"/>
            <w:vAlign w:val="center"/>
            <w:shd w:fill="E2F0D9"/>
          </w:tcPr>
          <w:p>
            <w:r/>
            <w:r>
              <w:rPr>
                <w:rFonts w:ascii="Arial" w:hAnsi="Arial"/>
                <w:b w:val="0"/>
                <w:sz w:val="15"/>
              </w:rPr>
              <w:t>Confirmado</w:t>
            </w:r>
          </w:p>
        </w:tc>
        <w:tc>
          <w:tcPr>
            <w:tcW w:type="dxa" w:w="2033"/>
            <w:vAlign w:val="center"/>
          </w:tcPr>
          <w:p>
            <w:r/>
            <w:r>
              <w:rPr>
                <w:rFonts w:ascii="Arial" w:hAnsi="Arial"/>
                <w:b w:val="0"/>
                <w:sz w:val="15"/>
              </w:rPr>
              <w:t>Validar dosis del fabricante</w:t>
            </w:r>
          </w:p>
        </w:tc>
      </w:tr>
      <w:tr>
        <w:trPr>
          <w:cantSplit/>
        </w:trPr>
        <w:tc>
          <w:tcPr>
            <w:tcW w:type="dxa" w:w="2033"/>
            <w:vAlign w:val="center"/>
          </w:tcPr>
          <w:p>
            <w:r/>
            <w:r>
              <w:rPr>
                <w:rFonts w:ascii="Arial" w:hAnsi="Arial"/>
                <w:b/>
                <w:sz w:val="15"/>
              </w:rPr>
              <w:t>pH</w:t>
            </w:r>
          </w:p>
        </w:tc>
        <w:tc>
          <w:tcPr>
            <w:tcW w:type="dxa" w:w="2033"/>
            <w:vAlign w:val="center"/>
          </w:tcPr>
          <w:p>
            <w:r/>
            <w:r>
              <w:rPr>
                <w:rFonts w:ascii="Arial" w:hAnsi="Arial"/>
                <w:b w:val="0"/>
                <w:sz w:val="15"/>
              </w:rPr>
              <w:t>Ácido fosfórico</w:t>
            </w:r>
          </w:p>
        </w:tc>
        <w:tc>
          <w:tcPr>
            <w:tcW w:type="dxa" w:w="2033"/>
            <w:vAlign w:val="center"/>
          </w:tcPr>
          <w:p>
            <w:r/>
            <w:r>
              <w:rPr>
                <w:rFonts w:ascii="Arial" w:hAnsi="Arial"/>
                <w:b w:val="0"/>
                <w:sz w:val="15"/>
              </w:rPr>
              <w:t>1</w:t>
            </w:r>
          </w:p>
        </w:tc>
        <w:tc>
          <w:tcPr>
            <w:tcW w:type="dxa" w:w="2033"/>
            <w:vAlign w:val="center"/>
            <w:shd w:fill="FFF2CC"/>
          </w:tcPr>
          <w:p>
            <w:r/>
            <w:r>
              <w:rPr>
                <w:rFonts w:ascii="Arial" w:hAnsi="Arial"/>
                <w:b w:val="0"/>
                <w:sz w:val="15"/>
              </w:rPr>
              <w:t>Planeado</w:t>
            </w:r>
          </w:p>
        </w:tc>
        <w:tc>
          <w:tcPr>
            <w:tcW w:type="dxa" w:w="2033"/>
            <w:vAlign w:val="center"/>
          </w:tcPr>
          <w:p>
            <w:r/>
            <w:r>
              <w:rPr>
                <w:rFonts w:ascii="Arial" w:hAnsi="Arial"/>
                <w:b w:val="0"/>
                <w:sz w:val="15"/>
              </w:rPr>
              <w:t>Reserva económica de pH Down; usar diluido</w:t>
            </w:r>
          </w:p>
        </w:tc>
      </w:tr>
      <w:tr>
        <w:trPr>
          <w:cantSplit/>
        </w:trPr>
        <w:tc>
          <w:tcPr>
            <w:tcW w:type="dxa" w:w="2033"/>
            <w:vAlign w:val="center"/>
          </w:tcPr>
          <w:p>
            <w:r/>
            <w:r>
              <w:rPr>
                <w:rFonts w:ascii="Arial" w:hAnsi="Arial"/>
                <w:b/>
                <w:sz w:val="15"/>
              </w:rPr>
              <w:t>Plantas</w:t>
            </w:r>
          </w:p>
        </w:tc>
        <w:tc>
          <w:tcPr>
            <w:tcW w:type="dxa" w:w="2033"/>
            <w:vAlign w:val="center"/>
          </w:tcPr>
          <w:p>
            <w:r/>
            <w:r>
              <w:rPr>
                <w:rFonts w:ascii="Arial" w:hAnsi="Arial"/>
                <w:b w:val="0"/>
                <w:sz w:val="15"/>
              </w:rPr>
              <w:t>Plántulas de chile</w:t>
            </w:r>
          </w:p>
        </w:tc>
        <w:tc>
          <w:tcPr>
            <w:tcW w:type="dxa" w:w="2033"/>
            <w:vAlign w:val="center"/>
          </w:tcPr>
          <w:p>
            <w:r/>
            <w:r>
              <w:rPr>
                <w:rFonts w:ascii="Arial" w:hAnsi="Arial"/>
                <w:b w:val="0"/>
                <w:sz w:val="15"/>
              </w:rPr>
              <w:t>6–8</w:t>
            </w:r>
          </w:p>
        </w:tc>
        <w:tc>
          <w:tcPr>
            <w:tcW w:type="dxa" w:w="2033"/>
            <w:vAlign w:val="center"/>
            <w:shd w:fill="E2F0D9"/>
          </w:tcPr>
          <w:p>
            <w:r/>
            <w:r>
              <w:rPr>
                <w:rFonts w:ascii="Arial" w:hAnsi="Arial"/>
                <w:b w:val="0"/>
                <w:sz w:val="15"/>
              </w:rPr>
              <w:t>Disponible</w:t>
            </w:r>
          </w:p>
        </w:tc>
        <w:tc>
          <w:tcPr>
            <w:tcW w:type="dxa" w:w="2033"/>
            <w:vAlign w:val="center"/>
          </w:tcPr>
          <w:p>
            <w:r/>
            <w:r>
              <w:rPr>
                <w:rFonts w:ascii="Arial" w:hAnsi="Arial"/>
                <w:b w:val="0"/>
                <w:sz w:val="15"/>
              </w:rPr>
              <w:t>Prioridad de trasplante</w:t>
            </w:r>
          </w:p>
        </w:tc>
      </w:tr>
      <w:tr>
        <w:trPr>
          <w:cantSplit/>
        </w:trPr>
        <w:tc>
          <w:tcPr>
            <w:tcW w:type="dxa" w:w="2033"/>
            <w:vAlign w:val="center"/>
          </w:tcPr>
          <w:p>
            <w:r/>
            <w:r>
              <w:rPr>
                <w:rFonts w:ascii="Arial" w:hAnsi="Arial"/>
                <w:b/>
                <w:sz w:val="15"/>
              </w:rPr>
              <w:t>Iluminación</w:t>
            </w:r>
          </w:p>
        </w:tc>
        <w:tc>
          <w:tcPr>
            <w:tcW w:type="dxa" w:w="2033"/>
            <w:vAlign w:val="center"/>
          </w:tcPr>
          <w:p>
            <w:r/>
            <w:r>
              <w:rPr>
                <w:rFonts w:ascii="Arial" w:hAnsi="Arial"/>
                <w:b w:val="0"/>
                <w:sz w:val="15"/>
              </w:rPr>
              <w:t>LED cultivo 4 brazos ~20 W</w:t>
            </w:r>
          </w:p>
        </w:tc>
        <w:tc>
          <w:tcPr>
            <w:tcW w:type="dxa" w:w="2033"/>
            <w:vAlign w:val="center"/>
          </w:tcPr>
          <w:p>
            <w:r/>
            <w:r>
              <w:rPr>
                <w:rFonts w:ascii="Arial" w:hAnsi="Arial"/>
                <w:b w:val="0"/>
                <w:sz w:val="15"/>
              </w:rPr>
              <w:t>1</w:t>
            </w:r>
          </w:p>
        </w:tc>
        <w:tc>
          <w:tcPr>
            <w:tcW w:type="dxa" w:w="2033"/>
            <w:vAlign w:val="center"/>
            <w:shd w:fill="FFF2CC"/>
          </w:tcPr>
          <w:p>
            <w:r/>
            <w:r>
              <w:rPr>
                <w:b w:val="0"/>
                <w:sz w:val="18"/>
              </w:rPr>
              <w:t>Comprada / en camino</w:t>
            </w:r>
          </w:p>
        </w:tc>
        <w:tc>
          <w:tcPr>
            <w:tcW w:type="dxa" w:w="2033"/>
            <w:vAlign w:val="center"/>
          </w:tcPr>
          <w:p>
            <w:r/>
            <w:r>
              <w:rPr>
                <w:b w:val="0"/>
                <w:sz w:val="18"/>
              </w:rPr>
              <w:t>$243.31 MXN total pagado en Mercado Libre</w:t>
            </w:r>
          </w:p>
        </w:tc>
      </w:tr>
      <w:tr>
        <w:trPr>
          <w:cantSplit/>
        </w:trPr>
        <w:tc>
          <w:tcPr>
            <w:tcW w:type="dxa" w:w="2033"/>
            <w:vAlign w:val="center"/>
          </w:tcPr>
          <w:p>
            <w:r/>
            <w:r>
              <w:rPr>
                <w:rFonts w:ascii="Arial" w:hAnsi="Arial"/>
                <w:b/>
                <w:sz w:val="15"/>
              </w:rPr>
              <w:t>Control</w:t>
            </w:r>
          </w:p>
        </w:tc>
        <w:tc>
          <w:tcPr>
            <w:tcW w:type="dxa" w:w="2033"/>
            <w:vAlign w:val="center"/>
          </w:tcPr>
          <w:p>
            <w:r/>
            <w:r>
              <w:rPr>
                <w:rFonts w:ascii="Arial" w:hAnsi="Arial"/>
                <w:b w:val="0"/>
                <w:sz w:val="15"/>
              </w:rPr>
              <w:t>ESP32 DevKit V1</w:t>
            </w:r>
          </w:p>
        </w:tc>
        <w:tc>
          <w:tcPr>
            <w:tcW w:type="dxa" w:w="2033"/>
            <w:vAlign w:val="center"/>
          </w:tcPr>
          <w:p>
            <w:r/>
            <w:r>
              <w:rPr>
                <w:rFonts w:ascii="Arial" w:hAnsi="Arial"/>
                <w:b w:val="0"/>
                <w:sz w:val="15"/>
              </w:rPr>
              <w:t>1</w:t>
            </w:r>
          </w:p>
        </w:tc>
        <w:tc>
          <w:tcPr>
            <w:tcW w:type="dxa" w:w="2033"/>
            <w:vAlign w:val="center"/>
            <w:shd w:fill="E2F0D9"/>
          </w:tcPr>
          <w:p>
            <w:r/>
            <w:r>
              <w:rPr>
                <w:rFonts w:ascii="Arial" w:hAnsi="Arial"/>
                <w:b w:val="0"/>
                <w:sz w:val="15"/>
              </w:rPr>
              <w:t>Disponible</w:t>
            </w:r>
          </w:p>
        </w:tc>
        <w:tc>
          <w:tcPr>
            <w:tcW w:type="dxa" w:w="2033"/>
            <w:vAlign w:val="center"/>
          </w:tcPr>
          <w:p>
            <w:r/>
            <w:r>
              <w:rPr>
                <w:rFonts w:ascii="Arial" w:hAnsi="Arial"/>
                <w:b w:val="0"/>
                <w:sz w:val="15"/>
              </w:rPr>
              <w:t>Controlador principal</w:t>
            </w:r>
          </w:p>
        </w:tc>
      </w:tr>
      <w:tr>
        <w:trPr>
          <w:cantSplit/>
        </w:trPr>
        <w:tc>
          <w:tcPr>
            <w:tcW w:type="dxa" w:w="2033"/>
            <w:vAlign w:val="center"/>
          </w:tcPr>
          <w:p>
            <w:r/>
            <w:r>
              <w:rPr>
                <w:rFonts w:ascii="Arial" w:hAnsi="Arial"/>
                <w:b/>
                <w:sz w:val="15"/>
              </w:rPr>
              <w:t>Sensores</w:t>
            </w:r>
          </w:p>
        </w:tc>
        <w:tc>
          <w:tcPr>
            <w:tcW w:type="dxa" w:w="2033"/>
            <w:vAlign w:val="center"/>
          </w:tcPr>
          <w:p>
            <w:r/>
            <w:r>
              <w:rPr>
                <w:rFonts w:ascii="Arial" w:hAnsi="Arial"/>
                <w:b w:val="0"/>
                <w:sz w:val="15"/>
              </w:rPr>
              <w:t>pH, TDS, DS18B20, flotador, BH1750, INA219, ADS1115</w:t>
            </w:r>
          </w:p>
        </w:tc>
        <w:tc>
          <w:tcPr>
            <w:tcW w:type="dxa" w:w="2033"/>
            <w:vAlign w:val="center"/>
          </w:tcPr>
          <w:p>
            <w:r/>
            <w:r>
              <w:rPr>
                <w:rFonts w:ascii="Arial" w:hAnsi="Arial"/>
                <w:b w:val="0"/>
                <w:sz w:val="15"/>
              </w:rPr>
              <w:t>1 c/u</w:t>
            </w:r>
          </w:p>
        </w:tc>
        <w:tc>
          <w:tcPr>
            <w:tcW w:type="dxa" w:w="2033"/>
            <w:vAlign w:val="center"/>
            <w:shd w:fill="FFF2CC"/>
          </w:tcPr>
          <w:p>
            <w:r/>
            <w:r>
              <w:rPr>
                <w:rFonts w:ascii="Arial" w:hAnsi="Arial"/>
                <w:b w:val="0"/>
                <w:sz w:val="15"/>
              </w:rPr>
              <w:t>Pendiente / según inventario</w:t>
            </w:r>
          </w:p>
        </w:tc>
        <w:tc>
          <w:tcPr>
            <w:tcW w:type="dxa" w:w="2033"/>
            <w:vAlign w:val="center"/>
          </w:tcPr>
          <w:p>
            <w:r/>
            <w:r>
              <w:rPr>
                <w:rFonts w:ascii="Arial" w:hAnsi="Arial"/>
                <w:b w:val="0"/>
                <w:sz w:val="15"/>
              </w:rPr>
              <w:t>Integración por etapas</w:t>
            </w:r>
          </w:p>
        </w:tc>
      </w:tr>
      <w:tr>
        <w:trPr>
          <w:cantSplit/>
        </w:trPr>
        <w:tc>
          <w:tcPr>
            <w:tcW w:type="dxa" w:w="2033"/>
            <w:vAlign w:val="center"/>
          </w:tcPr>
          <w:p>
            <w:r/>
            <w:r>
              <w:rPr>
                <w:rFonts w:ascii="Arial" w:hAnsi="Arial"/>
                <w:b/>
                <w:sz w:val="15"/>
              </w:rPr>
              <w:t>Dosificación</w:t>
            </w:r>
          </w:p>
        </w:tc>
        <w:tc>
          <w:tcPr>
            <w:tcW w:type="dxa" w:w="2033"/>
            <w:vAlign w:val="center"/>
          </w:tcPr>
          <w:p>
            <w:r/>
            <w:r>
              <w:rPr>
                <w:rFonts w:ascii="Arial" w:hAnsi="Arial"/>
                <w:b w:val="0"/>
                <w:sz w:val="15"/>
              </w:rPr>
              <w:t>G328 12 V</w:t>
            </w:r>
          </w:p>
        </w:tc>
        <w:tc>
          <w:tcPr>
            <w:tcW w:type="dxa" w:w="2033"/>
            <w:vAlign w:val="center"/>
          </w:tcPr>
          <w:p>
            <w:r/>
            <w:r>
              <w:rPr>
                <w:rFonts w:ascii="Arial" w:hAnsi="Arial"/>
                <w:b w:val="0"/>
                <w:sz w:val="15"/>
              </w:rPr>
              <w:t>4</w:t>
            </w:r>
          </w:p>
        </w:tc>
        <w:tc>
          <w:tcPr>
            <w:tcW w:type="dxa" w:w="2033"/>
            <w:vAlign w:val="center"/>
            <w:shd w:fill="FFF2CC"/>
          </w:tcPr>
          <w:p>
            <w:r/>
            <w:r>
              <w:rPr>
                <w:rFonts w:ascii="Arial" w:hAnsi="Arial"/>
                <w:b w:val="0"/>
                <w:sz w:val="15"/>
              </w:rPr>
              <w:t>Pendiente</w:t>
            </w:r>
          </w:p>
        </w:tc>
        <w:tc>
          <w:tcPr>
            <w:tcW w:type="dxa" w:w="2033"/>
            <w:vAlign w:val="center"/>
          </w:tcPr>
          <w:p>
            <w:r/>
            <w:r>
              <w:rPr>
                <w:rFonts w:ascii="Arial" w:hAnsi="Arial"/>
                <w:b w:val="0"/>
                <w:sz w:val="15"/>
              </w:rPr>
              <w:t>A, B, pH Up, pH Down</w:t>
            </w:r>
          </w:p>
        </w:tc>
      </w:tr>
      <w:tr>
        <w:tc>
          <w:tcPr>
            <w:tcW w:type="dxa" w:w="2033"/>
            <w:vAlign w:val="center"/>
          </w:tcPr>
          <w:p>
            <w:r/>
            <w:r>
              <w:rPr>
                <w:b w:val="0"/>
                <w:sz w:val="18"/>
              </w:rPr>
              <w:t>Cultivo</w:t>
            </w:r>
          </w:p>
        </w:tc>
        <w:tc>
          <w:tcPr>
            <w:tcW w:type="dxa" w:w="2033"/>
            <w:vAlign w:val="center"/>
          </w:tcPr>
          <w:p>
            <w:r/>
            <w:r>
              <w:rPr>
                <w:b w:val="0"/>
                <w:sz w:val="18"/>
              </w:rPr>
              <w:t>Semillas adicionales</w:t>
            </w:r>
          </w:p>
        </w:tc>
        <w:tc>
          <w:tcPr>
            <w:tcW w:type="dxa" w:w="2033"/>
            <w:vAlign w:val="center"/>
          </w:tcPr>
          <w:p>
            <w:r/>
            <w:r>
              <w:rPr>
                <w:b w:val="0"/>
                <w:sz w:val="18"/>
              </w:rPr>
              <w:t>—</w:t>
            </w:r>
          </w:p>
        </w:tc>
        <w:tc>
          <w:tcPr>
            <w:tcW w:type="dxa" w:w="2033"/>
            <w:vAlign w:val="center"/>
          </w:tcPr>
          <w:p>
            <w:r/>
            <w:r>
              <w:rPr>
                <w:b w:val="0"/>
                <w:sz w:val="18"/>
              </w:rPr>
              <w:t>Compradas</w:t>
            </w:r>
          </w:p>
        </w:tc>
        <w:tc>
          <w:tcPr>
            <w:tcW w:type="dxa" w:w="2033"/>
            <w:vAlign w:val="center"/>
          </w:tcPr>
          <w:p>
            <w:r/>
            <w:r>
              <w:rPr>
                <w:b w:val="0"/>
                <w:sz w:val="18"/>
              </w:rPr>
              <w:t>$208 MXN dentro de compra Home Depot; las plántulas actuales siguen siendo prioridad para el primer trasplante</w:t>
            </w:r>
          </w:p>
        </w:tc>
      </w:tr>
    </w:tbl>
    <w:p>
      <w:pPr>
        <w:pStyle w:val="SmallNote"/>
      </w:pPr>
      <w:r>
        <w:rPr>
          <w:sz w:val="21"/>
        </w:rPr>
        <w:t>Nota de presupuesto: al 20 de septiembre de 2026 se han registrado $1,660.74 MXN de gasto real confirmado. El costo del tubo azul de PVC de 6" x 2 m aún no fue proporcionado y no se incluye. El presupuesto objetivo se mantiene en $6,000 MXN; quedan $4,339.26 MXN antes de considerar compras futuras.</w:t>
      </w:r>
    </w:p>
    <w:p>
      <w:pPr>
        <w:pStyle w:val="Heading2"/>
      </w:pPr>
      <w:r>
        <w:rPr>
          <w:sz w:val="24"/>
        </w:rPr>
        <w:t>7.1 Compras confirmadas y gasto real</w:t>
      </w:r>
    </w:p>
    <w:p>
      <w:r>
        <w:t>Los montos siguientes corresponden a pagos reales informados o visibles en los pedidos compartidos. Cuando un pedido incluye más de un artículo y no se muestra el desglose por artículo, se conserva el total conjunto para no inventar precios individuales.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D9EAD3"/>
          </w:tcPr>
          <w:p>
            <w:r/>
            <w:r>
              <w:rPr>
                <w:b/>
                <w:sz w:val="17"/>
              </w:rPr>
              <w:t>Compra</w:t>
            </w:r>
          </w:p>
        </w:tc>
        <w:tc>
          <w:tcPr>
            <w:tcW w:type="dxa" w:w="2541"/>
            <w:vAlign w:val="center"/>
            <w:shd w:fill="D9EAD3"/>
          </w:tcPr>
          <w:p>
            <w:r/>
            <w:r>
              <w:rPr>
                <w:b/>
                <w:sz w:val="17"/>
              </w:rPr>
              <w:t>Contenido</w:t>
            </w:r>
          </w:p>
        </w:tc>
        <w:tc>
          <w:tcPr>
            <w:tcW w:type="dxa" w:w="2541"/>
            <w:vAlign w:val="center"/>
            <w:shd w:fill="D9EAD3"/>
          </w:tcPr>
          <w:p>
            <w:r/>
            <w:r>
              <w:rPr>
                <w:b/>
                <w:sz w:val="17"/>
              </w:rPr>
              <w:t>Proveedor / origen</w:t>
            </w:r>
          </w:p>
        </w:tc>
        <w:tc>
          <w:tcPr>
            <w:tcW w:type="dxa" w:w="2541"/>
            <w:vAlign w:val="center"/>
            <w:shd w:fill="D9EAD3"/>
          </w:tcPr>
          <w:p>
            <w:r/>
            <w:r>
              <w:rPr>
                <w:b/>
                <w:sz w:val="17"/>
              </w:rPr>
              <w:t>Costo real</w:t>
            </w:r>
          </w:p>
        </w:tc>
      </w:tr>
      <w:tr>
        <w:tc>
          <w:tcPr>
            <w:tcW w:type="dxa" w:w="2541"/>
            <w:vAlign w:val="center"/>
          </w:tcPr>
          <w:p>
            <w:r/>
            <w:r>
              <w:rPr>
                <w:b w:val="0"/>
                <w:sz w:val="16"/>
              </w:rPr>
              <w:t>Depósito</w:t>
            </w:r>
          </w:p>
        </w:tc>
        <w:tc>
          <w:tcPr>
            <w:tcW w:type="dxa" w:w="2541"/>
            <w:vAlign w:val="center"/>
          </w:tcPr>
          <w:p>
            <w:r/>
            <w:r>
              <w:rPr>
                <w:b w:val="0"/>
                <w:sz w:val="16"/>
              </w:rPr>
              <w:t>Caja transparente 51 L con tapa rígida y sellada</w:t>
            </w:r>
          </w:p>
        </w:tc>
        <w:tc>
          <w:tcPr>
            <w:tcW w:type="dxa" w:w="2541"/>
            <w:vAlign w:val="center"/>
          </w:tcPr>
          <w:p>
            <w:r/>
            <w:r>
              <w:rPr>
                <w:b w:val="0"/>
                <w:sz w:val="16"/>
              </w:rPr>
              <w:t>Home Depot</w:t>
            </w:r>
          </w:p>
        </w:tc>
        <w:tc>
          <w:tcPr>
            <w:tcW w:type="dxa" w:w="2541"/>
            <w:vAlign w:val="center"/>
          </w:tcPr>
          <w:p>
            <w:r/>
            <w:r>
              <w:rPr>
                <w:b w:val="0"/>
                <w:sz w:val="16"/>
              </w:rPr>
              <w:t>$389.00</w:t>
            </w:r>
          </w:p>
        </w:tc>
      </w:tr>
      <w:tr>
        <w:tc>
          <w:tcPr>
            <w:tcW w:type="dxa" w:w="2541"/>
            <w:vAlign w:val="center"/>
          </w:tcPr>
          <w:p>
            <w:r/>
            <w:r>
              <w:rPr>
                <w:b w:val="0"/>
                <w:sz w:val="16"/>
              </w:rPr>
              <w:t>Regadera superior</w:t>
            </w:r>
          </w:p>
        </w:tc>
        <w:tc>
          <w:tcPr>
            <w:tcW w:type="dxa" w:w="2541"/>
            <w:vAlign w:val="center"/>
          </w:tcPr>
          <w:p>
            <w:r/>
            <w:r>
              <w:rPr>
                <w:b w:val="0"/>
                <w:sz w:val="16"/>
              </w:rPr>
              <w:t>Maceta para convertir en distribuidor</w:t>
            </w:r>
          </w:p>
        </w:tc>
        <w:tc>
          <w:tcPr>
            <w:tcW w:type="dxa" w:w="2541"/>
            <w:vAlign w:val="center"/>
          </w:tcPr>
          <w:p>
            <w:r/>
            <w:r>
              <w:rPr>
                <w:b w:val="0"/>
                <w:sz w:val="16"/>
              </w:rPr>
              <w:t>Home Depot</w:t>
            </w:r>
          </w:p>
        </w:tc>
        <w:tc>
          <w:tcPr>
            <w:tcW w:type="dxa" w:w="2541"/>
            <w:vAlign w:val="center"/>
          </w:tcPr>
          <w:p>
            <w:r/>
            <w:r>
              <w:rPr>
                <w:b w:val="0"/>
                <w:sz w:val="16"/>
              </w:rPr>
              <w:t>$105.00</w:t>
            </w:r>
          </w:p>
        </w:tc>
      </w:tr>
      <w:tr>
        <w:tc>
          <w:tcPr>
            <w:tcW w:type="dxa" w:w="2541"/>
            <w:vAlign w:val="center"/>
          </w:tcPr>
          <w:p>
            <w:r/>
            <w:r>
              <w:rPr>
                <w:b w:val="0"/>
                <w:sz w:val="16"/>
              </w:rPr>
              <w:t>Semillas</w:t>
            </w:r>
          </w:p>
        </w:tc>
        <w:tc>
          <w:tcPr>
            <w:tcW w:type="dxa" w:w="2541"/>
            <w:vAlign w:val="center"/>
          </w:tcPr>
          <w:p>
            <w:r/>
            <w:r>
              <w:rPr>
                <w:b w:val="0"/>
                <w:sz w:val="16"/>
              </w:rPr>
              <w:t>Semillas adicionales</w:t>
            </w:r>
          </w:p>
        </w:tc>
        <w:tc>
          <w:tcPr>
            <w:tcW w:type="dxa" w:w="2541"/>
            <w:vAlign w:val="center"/>
          </w:tcPr>
          <w:p>
            <w:r/>
            <w:r>
              <w:rPr>
                <w:b w:val="0"/>
                <w:sz w:val="16"/>
              </w:rPr>
              <w:t>Home Depot</w:t>
            </w:r>
          </w:p>
        </w:tc>
        <w:tc>
          <w:tcPr>
            <w:tcW w:type="dxa" w:w="2541"/>
            <w:vAlign w:val="center"/>
          </w:tcPr>
          <w:p>
            <w:r/>
            <w:r>
              <w:rPr>
                <w:b w:val="0"/>
                <w:sz w:val="16"/>
              </w:rPr>
              <w:t>$208.00</w:t>
            </w:r>
          </w:p>
        </w:tc>
      </w:tr>
      <w:tr>
        <w:tc>
          <w:tcPr>
            <w:tcW w:type="dxa" w:w="2541"/>
            <w:vAlign w:val="center"/>
          </w:tcPr>
          <w:p>
            <w:r/>
            <w:r>
              <w:rPr>
                <w:b w:val="0"/>
                <w:sz w:val="16"/>
              </w:rPr>
              <w:t>Hidráulica</w:t>
            </w:r>
          </w:p>
        </w:tc>
        <w:tc>
          <w:tcPr>
            <w:tcW w:type="dxa" w:w="2541"/>
            <w:vAlign w:val="center"/>
          </w:tcPr>
          <w:p>
            <w:r/>
            <w:r>
              <w:rPr>
                <w:b w:val="0"/>
                <w:sz w:val="16"/>
              </w:rPr>
              <w:t>Manguera + PVC 3/4" x 1.5 m + adaptadores</w:t>
            </w:r>
          </w:p>
        </w:tc>
        <w:tc>
          <w:tcPr>
            <w:tcW w:type="dxa" w:w="2541"/>
            <w:vAlign w:val="center"/>
          </w:tcPr>
          <w:p>
            <w:r/>
            <w:r>
              <w:rPr>
                <w:b w:val="0"/>
                <w:sz w:val="16"/>
              </w:rPr>
              <w:t>Compra adicional</w:t>
            </w:r>
          </w:p>
        </w:tc>
        <w:tc>
          <w:tcPr>
            <w:tcW w:type="dxa" w:w="2541"/>
            <w:vAlign w:val="center"/>
          </w:tcPr>
          <w:p>
            <w:r/>
            <w:r>
              <w:rPr>
                <w:b w:val="0"/>
                <w:sz w:val="16"/>
              </w:rPr>
              <w:t>$126.94</w:t>
            </w:r>
          </w:p>
        </w:tc>
      </w:tr>
      <w:tr>
        <w:tc>
          <w:tcPr>
            <w:tcW w:type="dxa" w:w="2541"/>
            <w:vAlign w:val="center"/>
          </w:tcPr>
          <w:p>
            <w:r/>
            <w:r>
              <w:rPr>
                <w:b w:val="0"/>
                <w:sz w:val="16"/>
              </w:rPr>
              <w:t>Bomba principal</w:t>
            </w:r>
          </w:p>
        </w:tc>
        <w:tc>
          <w:tcPr>
            <w:tcW w:type="dxa" w:w="2541"/>
            <w:vAlign w:val="center"/>
          </w:tcPr>
          <w:p>
            <w:r/>
            <w:r>
              <w:rPr>
                <w:b w:val="0"/>
                <w:sz w:val="16"/>
              </w:rPr>
              <w:t>24 V, 25 W, 1000–1200 L/h</w:t>
            </w:r>
          </w:p>
        </w:tc>
        <w:tc>
          <w:tcPr>
            <w:tcW w:type="dxa" w:w="2541"/>
            <w:vAlign w:val="center"/>
          </w:tcPr>
          <w:p>
            <w:r/>
            <w:r>
              <w:rPr>
                <w:b w:val="0"/>
                <w:sz w:val="16"/>
              </w:rPr>
              <w:t>Amazon México</w:t>
            </w:r>
          </w:p>
        </w:tc>
        <w:tc>
          <w:tcPr>
            <w:tcW w:type="dxa" w:w="2541"/>
            <w:vAlign w:val="center"/>
          </w:tcPr>
          <w:p>
            <w:r/>
            <w:r>
              <w:rPr>
                <w:b w:val="0"/>
                <w:sz w:val="16"/>
              </w:rPr>
              <w:t>$242.10</w:t>
            </w:r>
          </w:p>
        </w:tc>
      </w:tr>
      <w:tr>
        <w:tc>
          <w:tcPr>
            <w:tcW w:type="dxa" w:w="2541"/>
            <w:vAlign w:val="center"/>
          </w:tcPr>
          <w:p>
            <w:r/>
            <w:r>
              <w:rPr>
                <w:b w:val="0"/>
                <w:sz w:val="16"/>
              </w:rPr>
              <w:t>Cultivo</w:t>
            </w:r>
          </w:p>
        </w:tc>
        <w:tc>
          <w:tcPr>
            <w:tcW w:type="dxa" w:w="2541"/>
            <w:vAlign w:val="center"/>
          </w:tcPr>
          <w:p>
            <w:r/>
            <w:r>
              <w:rPr>
                <w:b w:val="0"/>
                <w:sz w:val="16"/>
              </w:rPr>
              <w:t>LECA 11–12 mm + 10 net pots</w:t>
            </w:r>
          </w:p>
        </w:tc>
        <w:tc>
          <w:tcPr>
            <w:tcW w:type="dxa" w:w="2541"/>
            <w:vAlign w:val="center"/>
          </w:tcPr>
          <w:p>
            <w:r/>
            <w:r>
              <w:rPr>
                <w:b w:val="0"/>
                <w:sz w:val="16"/>
              </w:rPr>
              <w:t>Amazon México</w:t>
            </w:r>
          </w:p>
        </w:tc>
        <w:tc>
          <w:tcPr>
            <w:tcW w:type="dxa" w:w="2541"/>
            <w:vAlign w:val="center"/>
          </w:tcPr>
          <w:p>
            <w:r/>
            <w:r>
              <w:rPr>
                <w:b w:val="0"/>
                <w:sz w:val="16"/>
              </w:rPr>
              <w:t>$346.39</w:t>
            </w:r>
          </w:p>
        </w:tc>
      </w:tr>
      <w:tr>
        <w:tc>
          <w:tcPr>
            <w:tcW w:type="dxa" w:w="2541"/>
            <w:vAlign w:val="center"/>
          </w:tcPr>
          <w:p>
            <w:r/>
            <w:r>
              <w:rPr>
                <w:b w:val="0"/>
                <w:sz w:val="16"/>
              </w:rPr>
              <w:t>Iluminación</w:t>
            </w:r>
          </w:p>
        </w:tc>
        <w:tc>
          <w:tcPr>
            <w:tcW w:type="dxa" w:w="2541"/>
            <w:vAlign w:val="center"/>
          </w:tcPr>
          <w:p>
            <w:r/>
            <w:r>
              <w:rPr>
                <w:b w:val="0"/>
                <w:sz w:val="16"/>
              </w:rPr>
              <w:t>Lámpara LED de cultivo de 4 brazos</w:t>
            </w:r>
          </w:p>
        </w:tc>
        <w:tc>
          <w:tcPr>
            <w:tcW w:type="dxa" w:w="2541"/>
            <w:vAlign w:val="center"/>
          </w:tcPr>
          <w:p>
            <w:r/>
            <w:r>
              <w:rPr>
                <w:b w:val="0"/>
                <w:sz w:val="16"/>
              </w:rPr>
              <w:t>Mercado Libre</w:t>
            </w:r>
          </w:p>
        </w:tc>
        <w:tc>
          <w:tcPr>
            <w:tcW w:type="dxa" w:w="2541"/>
            <w:vAlign w:val="center"/>
          </w:tcPr>
          <w:p>
            <w:r/>
            <w:r>
              <w:rPr>
                <w:b w:val="0"/>
                <w:sz w:val="16"/>
              </w:rPr>
              <w:t>$243.31</w:t>
            </w:r>
          </w:p>
        </w:tc>
      </w:tr>
      <w:tr>
        <w:tc>
          <w:tcPr>
            <w:tcW w:type="dxa" w:w="2541"/>
            <w:vAlign w:val="center"/>
            <w:shd w:fill="FFF2CC"/>
          </w:tcPr>
          <w:p>
            <w:r/>
            <w:r>
              <w:rPr>
                <w:b/>
                <w:sz w:val="18"/>
              </w:rPr>
              <w:t>TOTAL GASTADO</w:t>
            </w:r>
          </w:p>
        </w:tc>
        <w:tc>
          <w:tcPr>
            <w:tcW w:type="dxa" w:w="2541"/>
            <w:vAlign w:val="center"/>
            <w:shd w:fill="FFF2CC"/>
          </w:tcPr>
          <w:p>
            <w:r/>
            <w:r>
              <w:rPr>
                <w:b w:val="0"/>
                <w:sz w:val="18"/>
              </w:rPr>
            </w:r>
          </w:p>
        </w:tc>
        <w:tc>
          <w:tcPr>
            <w:tcW w:type="dxa" w:w="2541"/>
            <w:vAlign w:val="center"/>
            <w:shd w:fill="FFF2CC"/>
          </w:tcPr>
          <w:p>
            <w:r/>
            <w:r>
              <w:rPr>
                <w:b w:val="0"/>
                <w:sz w:val="18"/>
              </w:rPr>
            </w:r>
          </w:p>
        </w:tc>
        <w:tc>
          <w:tcPr>
            <w:tcW w:type="dxa" w:w="2541"/>
            <w:vAlign w:val="center"/>
            <w:shd w:fill="FFF2CC"/>
          </w:tcPr>
          <w:p>
            <w:r/>
            <w:r>
              <w:rPr>
                <w:b/>
                <w:sz w:val="18"/>
              </w:rPr>
              <w:t>$1,660.74 MXN</w:t>
            </w:r>
          </w:p>
        </w:tc>
      </w:tr>
    </w:tbl>
    <w:p>
      <w:pPr>
        <w:pStyle w:val="Heading2"/>
      </w:pPr>
      <w:r>
        <w:rPr>
          <w:sz w:val="24"/>
        </w:rPr>
        <w:t>7.2 Presupuesto actualizado del prototipo</w:t>
      </w:r>
    </w:p>
    <w:p>
      <w:r>
        <w:t>Para estimar lo que falta se conservan los precios preliminares de la planeación anterior en los componentes que todavía no tienen compra real. El tubo de 6" queda fuera del subtotal porque su precio no fue informado.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D3"/>
          </w:tcPr>
          <w:p>
            <w:r/>
            <w:r>
              <w:rPr>
                <w:b/>
                <w:sz w:val="17"/>
              </w:rPr>
              <w:t>Bloque pendiente</w:t>
            </w:r>
          </w:p>
        </w:tc>
        <w:tc>
          <w:tcPr>
            <w:tcW w:type="dxa" w:w="3389"/>
            <w:vAlign w:val="center"/>
            <w:shd w:fill="D9EAD3"/>
          </w:tcPr>
          <w:p>
            <w:r/>
            <w:r>
              <w:rPr>
                <w:b/>
                <w:sz w:val="17"/>
              </w:rPr>
              <w:t>Estimación</w:t>
            </w:r>
          </w:p>
        </w:tc>
        <w:tc>
          <w:tcPr>
            <w:tcW w:type="dxa" w:w="3389"/>
            <w:vAlign w:val="center"/>
            <w:shd w:fill="D9EAD3"/>
          </w:tcPr>
          <w:p>
            <w:r/>
            <w:r>
              <w:rPr>
                <w:b/>
                <w:sz w:val="17"/>
              </w:rPr>
              <w:t>Observación</w:t>
            </w:r>
          </w:p>
        </w:tc>
      </w:tr>
      <w:tr>
        <w:tc>
          <w:tcPr>
            <w:tcW w:type="dxa" w:w="3389"/>
            <w:vAlign w:val="center"/>
          </w:tcPr>
          <w:p>
            <w:r/>
            <w:r>
              <w:rPr>
                <w:b w:val="0"/>
                <w:sz w:val="16"/>
              </w:rPr>
              <w:t>Fuente, XL4015, MOSFET D4184 y relé/SSR</w:t>
            </w:r>
          </w:p>
        </w:tc>
        <w:tc>
          <w:tcPr>
            <w:tcW w:type="dxa" w:w="3389"/>
            <w:vAlign w:val="center"/>
          </w:tcPr>
          <w:p>
            <w:r/>
            <w:r>
              <w:rPr>
                <w:b w:val="0"/>
                <w:sz w:val="16"/>
              </w:rPr>
              <w:t>$571</w:t>
            </w:r>
          </w:p>
        </w:tc>
        <w:tc>
          <w:tcPr>
            <w:tcW w:type="dxa" w:w="3389"/>
            <w:vAlign w:val="center"/>
          </w:tcPr>
          <w:p>
            <w:r/>
            <w:r>
              <w:rPr>
                <w:b w:val="0"/>
                <w:sz w:val="16"/>
              </w:rPr>
              <w:t>Revisar fuente final después de confirmar corrientes simultáneas</w:t>
            </w:r>
          </w:p>
        </w:tc>
      </w:tr>
      <w:tr>
        <w:tc>
          <w:tcPr>
            <w:tcW w:type="dxa" w:w="3389"/>
            <w:vAlign w:val="center"/>
          </w:tcPr>
          <w:p>
            <w:r/>
            <w:r>
              <w:rPr>
                <w:b w:val="0"/>
                <w:sz w:val="16"/>
              </w:rPr>
              <w:t>Sensores + ADC + medición de energía</w:t>
            </w:r>
          </w:p>
        </w:tc>
        <w:tc>
          <w:tcPr>
            <w:tcW w:type="dxa" w:w="3389"/>
            <w:vAlign w:val="center"/>
          </w:tcPr>
          <w:p>
            <w:r/>
            <w:r>
              <w:rPr>
                <w:b w:val="0"/>
                <w:sz w:val="16"/>
              </w:rPr>
              <w:t>$776</w:t>
            </w:r>
          </w:p>
        </w:tc>
        <w:tc>
          <w:tcPr>
            <w:tcW w:type="dxa" w:w="3389"/>
            <w:vAlign w:val="center"/>
          </w:tcPr>
          <w:p>
            <w:r/>
            <w:r>
              <w:rPr>
                <w:b w:val="0"/>
                <w:sz w:val="16"/>
              </w:rPr>
              <w:t>ADS1115, DS18B20, flotador, pH, TDS, BH1750 e INA219</w:t>
            </w:r>
          </w:p>
        </w:tc>
      </w:tr>
      <w:tr>
        <w:tc>
          <w:tcPr>
            <w:tcW w:type="dxa" w:w="3389"/>
            <w:vAlign w:val="center"/>
          </w:tcPr>
          <w:p>
            <w:r/>
            <w:r>
              <w:rPr>
                <w:b w:val="0"/>
                <w:sz w:val="16"/>
              </w:rPr>
              <w:t>4 bombas peristálticas G328</w:t>
            </w:r>
          </w:p>
        </w:tc>
        <w:tc>
          <w:tcPr>
            <w:tcW w:type="dxa" w:w="3389"/>
            <w:vAlign w:val="center"/>
          </w:tcPr>
          <w:p>
            <w:r/>
            <w:r>
              <w:rPr>
                <w:b w:val="0"/>
                <w:sz w:val="16"/>
              </w:rPr>
              <w:t>$700</w:t>
            </w:r>
          </w:p>
        </w:tc>
        <w:tc>
          <w:tcPr>
            <w:tcW w:type="dxa" w:w="3389"/>
            <w:vAlign w:val="center"/>
          </w:tcPr>
          <w:p>
            <w:r/>
            <w:r>
              <w:rPr>
                <w:b w:val="0"/>
                <w:sz w:val="16"/>
              </w:rPr>
              <w:t>Nutriente A, Nutriente B, pH Up y pH Down</w:t>
            </w:r>
          </w:p>
        </w:tc>
      </w:tr>
      <w:tr>
        <w:tc>
          <w:tcPr>
            <w:tcW w:type="dxa" w:w="3389"/>
            <w:vAlign w:val="center"/>
          </w:tcPr>
          <w:p>
            <w:r/>
            <w:r>
              <w:rPr>
                <w:b w:val="0"/>
                <w:sz w:val="16"/>
              </w:rPr>
              <w:t>Kit de nutrientes/pH + ácido fosfórico + buffers</w:t>
            </w:r>
          </w:p>
        </w:tc>
        <w:tc>
          <w:tcPr>
            <w:tcW w:type="dxa" w:w="3389"/>
            <w:vAlign w:val="center"/>
          </w:tcPr>
          <w:p>
            <w:r/>
            <w:r>
              <w:rPr>
                <w:b w:val="0"/>
                <w:sz w:val="16"/>
              </w:rPr>
              <w:t>$591</w:t>
            </w:r>
          </w:p>
        </w:tc>
        <w:tc>
          <w:tcPr>
            <w:tcW w:type="dxa" w:w="3389"/>
            <w:vAlign w:val="center"/>
          </w:tcPr>
          <w:p>
            <w:r/>
            <w:r>
              <w:rPr>
                <w:b w:val="0"/>
                <w:sz w:val="16"/>
              </w:rPr>
              <w:t>Estimación con opciones seleccionadas; aún no contabilizado como compra real</w:t>
            </w:r>
          </w:p>
        </w:tc>
      </w:tr>
      <w:tr>
        <w:tc>
          <w:tcPr>
            <w:tcW w:type="dxa" w:w="3389"/>
            <w:vAlign w:val="center"/>
          </w:tcPr>
          <w:p>
            <w:r/>
            <w:r>
              <w:rPr>
                <w:b w:val="0"/>
                <w:sz w:val="16"/>
              </w:rPr>
              <w:t>Integración eléctrica y consumibles</w:t>
            </w:r>
          </w:p>
        </w:tc>
        <w:tc>
          <w:tcPr>
            <w:tcW w:type="dxa" w:w="3389"/>
            <w:vAlign w:val="center"/>
          </w:tcPr>
          <w:p>
            <w:r/>
            <w:r>
              <w:rPr>
                <w:b w:val="0"/>
                <w:sz w:val="16"/>
              </w:rPr>
              <w:t>$300</w:t>
            </w:r>
          </w:p>
        </w:tc>
        <w:tc>
          <w:tcPr>
            <w:tcW w:type="dxa" w:w="3389"/>
            <w:vAlign w:val="center"/>
          </w:tcPr>
          <w:p>
            <w:r/>
            <w:r>
              <w:rPr>
                <w:b w:val="0"/>
                <w:sz w:val="16"/>
              </w:rPr>
              <w:t>Caja, fusibles, borneras, conectores y cableado; estimación conservadora</w:t>
            </w:r>
          </w:p>
        </w:tc>
      </w:tr>
      <w:tr>
        <w:tc>
          <w:tcPr>
            <w:tcW w:type="dxa" w:w="3389"/>
            <w:vAlign w:val="center"/>
          </w:tcPr>
          <w:p>
            <w:r/>
            <w:r>
              <w:rPr>
                <w:b w:val="0"/>
                <w:sz w:val="16"/>
              </w:rPr>
              <w:t>PVC azul de 6" x 2 m</w:t>
            </w:r>
          </w:p>
        </w:tc>
        <w:tc>
          <w:tcPr>
            <w:tcW w:type="dxa" w:w="3389"/>
            <w:vAlign w:val="center"/>
          </w:tcPr>
          <w:p>
            <w:r/>
            <w:r>
              <w:rPr>
                <w:b w:val="0"/>
                <w:sz w:val="16"/>
              </w:rPr>
              <w:t>Pendiente</w:t>
            </w:r>
          </w:p>
        </w:tc>
        <w:tc>
          <w:tcPr>
            <w:tcW w:type="dxa" w:w="3389"/>
            <w:vAlign w:val="center"/>
          </w:tcPr>
          <w:p>
            <w:r/>
            <w:r>
              <w:rPr>
                <w:b w:val="0"/>
                <w:sz w:val="16"/>
              </w:rPr>
              <w:t>No se recibió costo; no se suma</w:t>
            </w:r>
          </w:p>
        </w:tc>
      </w:tr>
      <w:tr>
        <w:tc>
          <w:tcPr>
            <w:tcW w:type="dxa" w:w="3389"/>
            <w:vAlign w:val="center"/>
            <w:shd w:fill="E2F0D9"/>
          </w:tcPr>
          <w:p>
            <w:r/>
            <w:r>
              <w:rPr>
                <w:b/>
                <w:sz w:val="17"/>
              </w:rPr>
              <w:t>Pendiente conocido (sin PVC 6")</w:t>
            </w:r>
          </w:p>
        </w:tc>
        <w:tc>
          <w:tcPr>
            <w:tcW w:type="dxa" w:w="3389"/>
            <w:vAlign w:val="center"/>
            <w:shd w:fill="E2F0D9"/>
          </w:tcPr>
          <w:p>
            <w:r/>
            <w:r>
              <w:rPr>
                <w:b/>
                <w:sz w:val="17"/>
              </w:rPr>
              <w:t>$2,938.00</w:t>
            </w:r>
          </w:p>
        </w:tc>
        <w:tc>
          <w:tcPr>
            <w:tcW w:type="dxa" w:w="3389"/>
            <w:vAlign w:val="center"/>
            <w:shd w:fill="E2F0D9"/>
          </w:tcPr>
          <w:p>
            <w:r/>
            <w:r>
              <w:rPr>
                <w:b w:val="0"/>
                <w:sz w:val="16"/>
              </w:rPr>
              <w:t>Basado en la planeación previa y opciones actuales</w:t>
            </w:r>
          </w:p>
        </w:tc>
      </w:tr>
      <w:tr>
        <w:tc>
          <w:tcPr>
            <w:tcW w:type="dxa" w:w="3389"/>
            <w:vAlign w:val="center"/>
            <w:shd w:fill="FFF2CC"/>
          </w:tcPr>
          <w:p>
            <w:r/>
            <w:r>
              <w:rPr>
                <w:b/>
                <w:sz w:val="17"/>
              </w:rPr>
              <w:t>Proyección total conocida</w:t>
            </w:r>
          </w:p>
        </w:tc>
        <w:tc>
          <w:tcPr>
            <w:tcW w:type="dxa" w:w="3389"/>
            <w:vAlign w:val="center"/>
            <w:shd w:fill="FFF2CC"/>
          </w:tcPr>
          <w:p>
            <w:r/>
            <w:r>
              <w:rPr>
                <w:b/>
                <w:sz w:val="17"/>
              </w:rPr>
              <w:t>$4,598.74 + PVC 6"</w:t>
            </w:r>
          </w:p>
        </w:tc>
        <w:tc>
          <w:tcPr>
            <w:tcW w:type="dxa" w:w="3389"/>
            <w:vAlign w:val="center"/>
            <w:shd w:fill="FFF2CC"/>
          </w:tcPr>
          <w:p>
            <w:r/>
            <w:r>
              <w:rPr>
                <w:b w:val="0"/>
                <w:sz w:val="16"/>
              </w:rPr>
              <w:t>$1,660.74 gastado + $2,938 pendiente conocido</w:t>
            </w:r>
          </w:p>
        </w:tc>
      </w:tr>
    </w:tbl>
    <w:p>
      <w:r>
        <w:rPr>
          <w:b/>
          <w:sz w:val="19"/>
        </w:rPr>
        <w:t xml:space="preserve">Margen frente al objetivo de $6,000 MXN: </w:t>
      </w:r>
      <w:r>
        <w:rPr>
          <w:sz w:val="19"/>
        </w:rPr>
        <w:t xml:space="preserve">$1,401.26 MXN después de apartar los pendientes conocidos, antes de pagar el PVC de 6" y cualquier variación/contingencia. </w:t>
      </w:r>
      <w:r>
        <w:rPr>
          <w:sz w:val="19"/>
        </w:rPr>
        <w:t>El proyecto sigue dentro del objetivo si el tubo de 6" y los ajustes finales caben dentro de ese margen.</w:t>
      </w:r>
    </w:p>
    <w:p>
      <w:pPr>
        <w:pStyle w:val="Heading1"/>
        <w:keepNext/>
        <w:spacing w:before="160" w:after="80"/>
      </w:pPr>
      <w:r>
        <w:t>8. Secuencia de armado recomendada</w:t>
      </w:r>
    </w:p>
    <w:p>
      <w:pPr>
        <w:pStyle w:val="ListNumber"/>
        <w:spacing w:after="40"/>
      </w:pPr>
      <w:r>
        <w:rPr>
          <w:rFonts w:ascii="Arial" w:hAnsi="Arial"/>
          <w:sz w:val="20"/>
        </w:rPr>
        <w:t>Recibir el tubo azul de 6" x 2 m y revisar material, rigidez y estado.</w:t>
      </w:r>
    </w:p>
    <w:p>
      <w:pPr>
        <w:pStyle w:val="ListNumber"/>
        <w:spacing w:after="40"/>
      </w:pPr>
      <w:r>
        <w:rPr>
          <w:rFonts w:ascii="Arial" w:hAnsi="Arial"/>
          <w:sz w:val="20"/>
        </w:rPr>
        <w:t>Usar una sección sobrante para practicar calentamiento y moldeado. No empezar directamente con la torre definitiva.</w:t>
      </w:r>
    </w:p>
    <w:p>
      <w:pPr>
        <w:pStyle w:val="ListNumber"/>
        <w:spacing w:after="40"/>
      </w:pPr>
      <w:r>
        <w:rPr>
          <w:rFonts w:ascii="Arial" w:hAnsi="Arial"/>
          <w:sz w:val="20"/>
        </w:rPr>
        <w:t>Definir la altura final de la torre y cortar el cuerpo principal alrededor de 1.30 m.</w:t>
      </w:r>
    </w:p>
    <w:p>
      <w:pPr>
        <w:pStyle w:val="ListNumber"/>
        <w:spacing w:after="40"/>
      </w:pPr>
      <w:r>
        <w:rPr>
          <w:rFonts w:ascii="Arial" w:hAnsi="Arial"/>
          <w:sz w:val="20"/>
        </w:rPr>
        <w:t>Medir físicamente los net pots y fabricar un primer anillo/soporte de prueba. Ajustar antes de repetir el resto.</w:t>
      </w:r>
    </w:p>
    <w:p>
      <w:pPr>
        <w:pStyle w:val="ListNumber"/>
        <w:spacing w:after="40"/>
      </w:pPr>
      <w:r>
        <w:rPr>
          <w:rFonts w:ascii="Arial" w:hAnsi="Arial"/>
          <w:sz w:val="20"/>
        </w:rPr>
        <w:t>Marcar posiciones de las plantas en la torre buscando distribución escalonada y espacio para crecimiento.</w:t>
      </w:r>
    </w:p>
    <w:p>
      <w:pPr>
        <w:pStyle w:val="ListNumber"/>
        <w:spacing w:after="40"/>
      </w:pPr>
      <w:r>
        <w:rPr>
          <w:rFonts w:ascii="Arial" w:hAnsi="Arial"/>
          <w:sz w:val="20"/>
        </w:rPr>
        <w:t>Preparar la tapa del depósito: abertura de torre/retorno y paso del riser, procurando mantener la mayor rigidez posible.</w:t>
      </w:r>
    </w:p>
    <w:p>
      <w:pPr>
        <w:pStyle w:val="ListNumber"/>
        <w:spacing w:after="40"/>
      </w:pPr>
      <w:r>
        <w:rPr>
          <w:rFonts w:ascii="Arial" w:hAnsi="Arial"/>
          <w:sz w:val="20"/>
        </w:rPr>
        <w:t>Instalar bomba, manguera, adaptadores y PVC de 3/4".</w:t>
      </w:r>
    </w:p>
    <w:p>
      <w:pPr>
        <w:pStyle w:val="ListNumber"/>
        <w:spacing w:after="40"/>
      </w:pPr>
      <w:r>
        <w:rPr>
          <w:rFonts w:ascii="Arial" w:hAnsi="Arial"/>
          <w:sz w:val="20"/>
        </w:rPr>
        <w:t>Adaptar la maceta superior como regadera y hacer una primera versión de perforaciones.</w:t>
      </w:r>
    </w:p>
    <w:p>
      <w:pPr>
        <w:pStyle w:val="ListNumber"/>
        <w:spacing w:after="40"/>
      </w:pPr>
      <w:r>
        <w:rPr>
          <w:rFonts w:ascii="Arial" w:hAnsi="Arial"/>
          <w:sz w:val="20"/>
        </w:rPr>
        <w:t>Hacer una prueba completa únicamente con agua durante varias horas. Revisar fugas, retorno, nivel y uniformidad de riego.</w:t>
      </w:r>
    </w:p>
    <w:p>
      <w:pPr>
        <w:pStyle w:val="ListNumber"/>
        <w:spacing w:after="40"/>
      </w:pPr>
      <w:r>
        <w:rPr>
          <w:rFonts w:ascii="Arial" w:hAnsi="Arial"/>
          <w:sz w:val="20"/>
        </w:rPr>
        <w:t>Ajustar caudal y perforaciones de la regadera. Medir caudal real a la altura final.</w:t>
      </w:r>
    </w:p>
    <w:p>
      <w:pPr>
        <w:pStyle w:val="ListNumber"/>
        <w:spacing w:after="40"/>
      </w:pPr>
      <w:r>
        <w:rPr>
          <w:rFonts w:ascii="Arial" w:hAnsi="Arial"/>
          <w:sz w:val="20"/>
        </w:rPr>
        <w:t>Cubrir externamente el depósito y el distribuidor transparente para bloquear la luz.</w:t>
      </w:r>
    </w:p>
    <w:p>
      <w:pPr>
        <w:pStyle w:val="ListNumber"/>
        <w:spacing w:after="40"/>
      </w:pPr>
      <w:r>
        <w:rPr>
          <w:rFonts w:ascii="Arial" w:hAnsi="Arial"/>
          <w:sz w:val="20"/>
        </w:rPr>
        <w:t>Enjuagar LECA, preparar net pots y limpiar con cuidado las raíces de las plántulas.</w:t>
      </w:r>
    </w:p>
    <w:p>
      <w:pPr>
        <w:pStyle w:val="ListNumber"/>
        <w:spacing w:after="40"/>
      </w:pPr>
      <w:r>
        <w:rPr>
          <w:rFonts w:ascii="Arial" w:hAnsi="Arial"/>
          <w:sz w:val="20"/>
        </w:rPr>
        <w:t>Preparar solución nutritiva inicial siguiendo la etiqueta del kit A+B, medir pH/TDS y trasplantar.</w:t>
      </w:r>
    </w:p>
    <w:p>
      <w:pPr>
        <w:pStyle w:val="ListNumber"/>
        <w:spacing w:after="40"/>
      </w:pPr>
      <w:r>
        <w:rPr>
          <w:rFonts w:ascii="Arial" w:hAnsi="Arial"/>
          <w:sz w:val="20"/>
        </w:rPr>
        <w:t>Integrar sensores, control ESP32 y automatización gradualmente sin interrumpir la circulación básica.</w:t>
      </w:r>
    </w:p>
    <w:p>
      <w:pPr>
        <w:pStyle w:val="ListNumber"/>
        <w:spacing w:after="40"/>
      </w:pPr>
      <w:r>
        <w:rPr>
          <w:rFonts w:ascii="Arial" w:hAnsi="Arial"/>
          <w:sz w:val="20"/>
        </w:rPr>
        <w:t>Calibrar bombas peristálticas en mL/s antes de permitir dosificación automática.</w:t>
      </w:r>
    </w:p>
    <w:p>
      <w:pPr>
        <w:pStyle w:val="Heading1"/>
        <w:keepNext/>
        <w:pageBreakBefore/>
        <w:spacing w:before="160" w:after="80"/>
      </w:pPr>
      <w:r>
        <w:t>9. Pruebas obligatorias antes de automatizar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2F6B5F"/>
          </w:tcPr>
          <w:p>
            <w:r/>
            <w:r>
              <w:rPr>
                <w:rFonts w:ascii="Arial" w:hAnsi="Arial"/>
                <w:b/>
                <w:color w:val="FFFFFF"/>
                <w:sz w:val="17"/>
              </w:rPr>
              <w:t>Prueba</w:t>
            </w:r>
          </w:p>
        </w:tc>
        <w:tc>
          <w:tcPr>
            <w:tcW w:type="dxa" w:w="3389"/>
            <w:vAlign w:val="center"/>
            <w:shd w:fill="2F6B5F"/>
          </w:tcPr>
          <w:p>
            <w:r/>
            <w:r>
              <w:rPr>
                <w:rFonts w:ascii="Arial" w:hAnsi="Arial"/>
                <w:b/>
                <w:color w:val="FFFFFF"/>
                <w:sz w:val="17"/>
              </w:rPr>
              <w:t>Método</w:t>
            </w:r>
          </w:p>
        </w:tc>
        <w:tc>
          <w:tcPr>
            <w:tcW w:type="dxa" w:w="3389"/>
            <w:vAlign w:val="center"/>
            <w:shd w:fill="2F6B5F"/>
          </w:tcPr>
          <w:p>
            <w:r/>
            <w:r>
              <w:rPr>
                <w:rFonts w:ascii="Arial" w:hAnsi="Arial"/>
                <w:b/>
                <w:color w:val="FFFFFF"/>
                <w:sz w:val="17"/>
              </w:rPr>
              <w:t>Criterio</w:t>
            </w:r>
          </w:p>
        </w:tc>
      </w:tr>
      <w:tr>
        <w:trPr>
          <w:cantSplit/>
        </w:trPr>
        <w:tc>
          <w:tcPr>
            <w:tcW w:type="dxa" w:w="3389"/>
            <w:vAlign w:val="center"/>
          </w:tcPr>
          <w:p>
            <w:r/>
            <w:r>
              <w:rPr>
                <w:rFonts w:ascii="Arial" w:hAnsi="Arial"/>
                <w:b/>
                <w:sz w:val="16"/>
              </w:rPr>
              <w:t>Prueba de fugas</w:t>
            </w:r>
          </w:p>
        </w:tc>
        <w:tc>
          <w:tcPr>
            <w:tcW w:type="dxa" w:w="3389"/>
            <w:vAlign w:val="center"/>
          </w:tcPr>
          <w:p>
            <w:r/>
            <w:r>
              <w:rPr>
                <w:rFonts w:ascii="Arial" w:hAnsi="Arial"/>
                <w:b w:val="0"/>
                <w:sz w:val="16"/>
              </w:rPr>
              <w:t>Agua limpia; varias horas de operación</w:t>
            </w:r>
          </w:p>
        </w:tc>
        <w:tc>
          <w:tcPr>
            <w:tcW w:type="dxa" w:w="3389"/>
            <w:vAlign w:val="center"/>
          </w:tcPr>
          <w:p>
            <w:r/>
            <w:r>
              <w:rPr>
                <w:rFonts w:ascii="Arial" w:hAnsi="Arial"/>
                <w:b w:val="0"/>
                <w:sz w:val="16"/>
              </w:rPr>
              <w:t>Sin goteos ni salida fuera del depósito</w:t>
            </w:r>
          </w:p>
        </w:tc>
      </w:tr>
      <w:tr>
        <w:trPr>
          <w:cantSplit/>
        </w:trPr>
        <w:tc>
          <w:tcPr>
            <w:tcW w:type="dxa" w:w="3389"/>
            <w:vAlign w:val="center"/>
          </w:tcPr>
          <w:p>
            <w:r/>
            <w:r>
              <w:rPr>
                <w:rFonts w:ascii="Arial" w:hAnsi="Arial"/>
                <w:b/>
                <w:sz w:val="16"/>
              </w:rPr>
              <w:t>Caudal superior</w:t>
            </w:r>
          </w:p>
        </w:tc>
        <w:tc>
          <w:tcPr>
            <w:tcW w:type="dxa" w:w="3389"/>
            <w:vAlign w:val="center"/>
          </w:tcPr>
          <w:p>
            <w:r/>
            <w:r>
              <w:rPr>
                <w:rFonts w:ascii="Arial" w:hAnsi="Arial"/>
                <w:b w:val="0"/>
                <w:sz w:val="16"/>
              </w:rPr>
              <w:t>Medir L/min a la altura final</w:t>
            </w:r>
          </w:p>
        </w:tc>
        <w:tc>
          <w:tcPr>
            <w:tcW w:type="dxa" w:w="3389"/>
            <w:vAlign w:val="center"/>
          </w:tcPr>
          <w:p>
            <w:r/>
            <w:r>
              <w:rPr>
                <w:rFonts w:ascii="Arial" w:hAnsi="Arial"/>
                <w:b w:val="0"/>
                <w:sz w:val="16"/>
              </w:rPr>
              <w:t>Flujo suficiente para mojar uniformemente la torre</w:t>
            </w:r>
          </w:p>
        </w:tc>
      </w:tr>
      <w:tr>
        <w:trPr>
          <w:cantSplit/>
        </w:trPr>
        <w:tc>
          <w:tcPr>
            <w:tcW w:type="dxa" w:w="3389"/>
            <w:vAlign w:val="center"/>
          </w:tcPr>
          <w:p>
            <w:r/>
            <w:r>
              <w:rPr>
                <w:rFonts w:ascii="Arial" w:hAnsi="Arial"/>
                <w:b/>
                <w:sz w:val="16"/>
              </w:rPr>
              <w:t>Retorno</w:t>
            </w:r>
          </w:p>
        </w:tc>
        <w:tc>
          <w:tcPr>
            <w:tcW w:type="dxa" w:w="3389"/>
            <w:vAlign w:val="center"/>
          </w:tcPr>
          <w:p>
            <w:r/>
            <w:r>
              <w:rPr>
                <w:rFonts w:ascii="Arial" w:hAnsi="Arial"/>
                <w:b w:val="0"/>
                <w:sz w:val="16"/>
              </w:rPr>
              <w:t>Apagar bomba con sistema lleno</w:t>
            </w:r>
          </w:p>
        </w:tc>
        <w:tc>
          <w:tcPr>
            <w:tcW w:type="dxa" w:w="3389"/>
            <w:vAlign w:val="center"/>
          </w:tcPr>
          <w:p>
            <w:r/>
            <w:r>
              <w:rPr>
                <w:rFonts w:ascii="Arial" w:hAnsi="Arial"/>
                <w:b w:val="0"/>
                <w:sz w:val="16"/>
              </w:rPr>
              <w:t>El agua que regresa no desborda el depósito</w:t>
            </w:r>
          </w:p>
        </w:tc>
      </w:tr>
      <w:tr>
        <w:trPr>
          <w:cantSplit/>
        </w:trPr>
        <w:tc>
          <w:tcPr>
            <w:tcW w:type="dxa" w:w="3389"/>
            <w:vAlign w:val="center"/>
          </w:tcPr>
          <w:p>
            <w:r/>
            <w:r>
              <w:rPr>
                <w:rFonts w:ascii="Arial" w:hAnsi="Arial"/>
                <w:b/>
                <w:sz w:val="16"/>
              </w:rPr>
              <w:t>Regadera</w:t>
            </w:r>
          </w:p>
        </w:tc>
        <w:tc>
          <w:tcPr>
            <w:tcW w:type="dxa" w:w="3389"/>
            <w:vAlign w:val="center"/>
          </w:tcPr>
          <w:p>
            <w:r/>
            <w:r>
              <w:rPr>
                <w:rFonts w:ascii="Arial" w:hAnsi="Arial"/>
                <w:b w:val="0"/>
                <w:sz w:val="16"/>
              </w:rPr>
              <w:t>Observar distribución</w:t>
            </w:r>
          </w:p>
        </w:tc>
        <w:tc>
          <w:tcPr>
            <w:tcW w:type="dxa" w:w="3389"/>
            <w:vAlign w:val="center"/>
          </w:tcPr>
          <w:p>
            <w:r/>
            <w:r>
              <w:rPr>
                <w:rFonts w:ascii="Arial" w:hAnsi="Arial"/>
                <w:b w:val="0"/>
                <w:sz w:val="16"/>
              </w:rPr>
              <w:t>Sin zonas secas importantes ni chorros que salgan de la torre</w:t>
            </w:r>
          </w:p>
        </w:tc>
      </w:tr>
      <w:tr>
        <w:trPr>
          <w:cantSplit/>
        </w:trPr>
        <w:tc>
          <w:tcPr>
            <w:tcW w:type="dxa" w:w="3389"/>
            <w:vAlign w:val="center"/>
          </w:tcPr>
          <w:p>
            <w:r/>
            <w:r>
              <w:rPr>
                <w:rFonts w:ascii="Arial" w:hAnsi="Arial"/>
                <w:b/>
                <w:sz w:val="16"/>
              </w:rPr>
              <w:t>Obstrucción</w:t>
            </w:r>
          </w:p>
        </w:tc>
        <w:tc>
          <w:tcPr>
            <w:tcW w:type="dxa" w:w="3389"/>
            <w:vAlign w:val="center"/>
          </w:tcPr>
          <w:p>
            <w:r/>
            <w:r>
              <w:rPr>
                <w:rFonts w:ascii="Arial" w:hAnsi="Arial"/>
                <w:b w:val="0"/>
                <w:sz w:val="16"/>
              </w:rPr>
              <w:t>Inspeccionar rejilla y drenaje</w:t>
            </w:r>
          </w:p>
        </w:tc>
        <w:tc>
          <w:tcPr>
            <w:tcW w:type="dxa" w:w="3389"/>
            <w:vAlign w:val="center"/>
          </w:tcPr>
          <w:p>
            <w:r/>
            <w:r>
              <w:rPr>
                <w:rFonts w:ascii="Arial" w:hAnsi="Arial"/>
                <w:b w:val="0"/>
                <w:sz w:val="16"/>
              </w:rPr>
              <w:t>Paso libre; rejilla removible</w:t>
            </w:r>
          </w:p>
        </w:tc>
      </w:tr>
      <w:tr>
        <w:trPr>
          <w:cantSplit/>
        </w:trPr>
        <w:tc>
          <w:tcPr>
            <w:tcW w:type="dxa" w:w="3389"/>
            <w:vAlign w:val="center"/>
          </w:tcPr>
          <w:p>
            <w:r/>
            <w:r>
              <w:rPr>
                <w:rFonts w:ascii="Arial" w:hAnsi="Arial"/>
                <w:b/>
                <w:sz w:val="16"/>
              </w:rPr>
              <w:t>LECA</w:t>
            </w:r>
          </w:p>
        </w:tc>
        <w:tc>
          <w:tcPr>
            <w:tcW w:type="dxa" w:w="3389"/>
            <w:vAlign w:val="center"/>
          </w:tcPr>
          <w:p>
            <w:r/>
            <w:r>
              <w:rPr>
                <w:rFonts w:ascii="Arial" w:hAnsi="Arial"/>
                <w:b w:val="0"/>
                <w:sz w:val="16"/>
              </w:rPr>
              <w:t>Enjuague previo</w:t>
            </w:r>
          </w:p>
        </w:tc>
        <w:tc>
          <w:tcPr>
            <w:tcW w:type="dxa" w:w="3389"/>
            <w:vAlign w:val="center"/>
          </w:tcPr>
          <w:p>
            <w:r/>
            <w:r>
              <w:rPr>
                <w:rFonts w:ascii="Arial" w:hAnsi="Arial"/>
                <w:b w:val="0"/>
                <w:sz w:val="16"/>
              </w:rPr>
              <w:t>Sin polvo fino visible circulando</w:t>
            </w:r>
          </w:p>
        </w:tc>
      </w:tr>
      <w:tr>
        <w:trPr>
          <w:cantSplit/>
        </w:trPr>
        <w:tc>
          <w:tcPr>
            <w:tcW w:type="dxa" w:w="3389"/>
            <w:vAlign w:val="center"/>
          </w:tcPr>
          <w:p>
            <w:r/>
            <w:r>
              <w:rPr>
                <w:rFonts w:ascii="Arial" w:hAnsi="Arial"/>
                <w:b/>
                <w:sz w:val="16"/>
              </w:rPr>
              <w:t>pH/TDS</w:t>
            </w:r>
          </w:p>
        </w:tc>
        <w:tc>
          <w:tcPr>
            <w:tcW w:type="dxa" w:w="3389"/>
            <w:vAlign w:val="center"/>
          </w:tcPr>
          <w:p>
            <w:r/>
            <w:r>
              <w:rPr>
                <w:rFonts w:ascii="Arial" w:hAnsi="Arial"/>
                <w:b w:val="0"/>
                <w:sz w:val="16"/>
              </w:rPr>
              <w:t>Medición manual inicial</w:t>
            </w:r>
          </w:p>
        </w:tc>
        <w:tc>
          <w:tcPr>
            <w:tcW w:type="dxa" w:w="3389"/>
            <w:vAlign w:val="center"/>
          </w:tcPr>
          <w:p>
            <w:r/>
            <w:r>
              <w:rPr>
                <w:rFonts w:ascii="Arial" w:hAnsi="Arial"/>
                <w:b w:val="0"/>
                <w:sz w:val="16"/>
              </w:rPr>
              <w:t>Lecturas coherentes antes de conectar dosificación automática</w:t>
            </w:r>
          </w:p>
        </w:tc>
      </w:tr>
      <w:tr>
        <w:trPr>
          <w:cantSplit/>
        </w:trPr>
        <w:tc>
          <w:tcPr>
            <w:tcW w:type="dxa" w:w="3389"/>
            <w:vAlign w:val="center"/>
          </w:tcPr>
          <w:p>
            <w:r/>
            <w:r>
              <w:rPr>
                <w:rFonts w:ascii="Arial" w:hAnsi="Arial"/>
                <w:b/>
                <w:sz w:val="16"/>
              </w:rPr>
              <w:t>Peristálticas</w:t>
            </w:r>
          </w:p>
        </w:tc>
        <w:tc>
          <w:tcPr>
            <w:tcW w:type="dxa" w:w="3389"/>
            <w:vAlign w:val="center"/>
          </w:tcPr>
          <w:p>
            <w:r/>
            <w:r>
              <w:rPr>
                <w:rFonts w:ascii="Arial" w:hAnsi="Arial"/>
                <w:b w:val="0"/>
                <w:sz w:val="16"/>
              </w:rPr>
              <w:t>Calibración individual</w:t>
            </w:r>
          </w:p>
        </w:tc>
        <w:tc>
          <w:tcPr>
            <w:tcW w:type="dxa" w:w="3389"/>
            <w:vAlign w:val="center"/>
          </w:tcPr>
          <w:p>
            <w:r/>
            <w:r>
              <w:rPr>
                <w:rFonts w:ascii="Arial" w:hAnsi="Arial"/>
                <w:b w:val="0"/>
                <w:sz w:val="16"/>
              </w:rPr>
              <w:t>mL/s conocidos para cada bomba y líquido</w:t>
            </w:r>
          </w:p>
        </w:tc>
      </w:tr>
      <w:tr>
        <w:trPr>
          <w:cantSplit/>
        </w:trPr>
        <w:tc>
          <w:tcPr>
            <w:tcW w:type="dxa" w:w="3389"/>
            <w:vAlign w:val="center"/>
          </w:tcPr>
          <w:p>
            <w:r/>
            <w:r>
              <w:rPr>
                <w:rFonts w:ascii="Arial" w:hAnsi="Arial"/>
                <w:b/>
                <w:sz w:val="16"/>
              </w:rPr>
              <w:t>Seguridad de nivel</w:t>
            </w:r>
          </w:p>
        </w:tc>
        <w:tc>
          <w:tcPr>
            <w:tcW w:type="dxa" w:w="3389"/>
            <w:vAlign w:val="center"/>
          </w:tcPr>
          <w:p>
            <w:r/>
            <w:r>
              <w:rPr>
                <w:rFonts w:ascii="Arial" w:hAnsi="Arial"/>
                <w:b w:val="0"/>
                <w:sz w:val="16"/>
              </w:rPr>
              <w:t>Simular nivel bajo</w:t>
            </w:r>
          </w:p>
        </w:tc>
        <w:tc>
          <w:tcPr>
            <w:tcW w:type="dxa" w:w="3389"/>
            <w:vAlign w:val="center"/>
          </w:tcPr>
          <w:p>
            <w:r/>
            <w:r>
              <w:rPr>
                <w:rFonts w:ascii="Arial" w:hAnsi="Arial"/>
                <w:b w:val="0"/>
                <w:sz w:val="16"/>
              </w:rPr>
              <w:t>Bomba principal bloqueada cuando no hay agua suficiente</w:t>
            </w:r>
          </w:p>
        </w:tc>
      </w:tr>
    </w:tbl>
    <w:p>
      <w:pPr>
        <w:pStyle w:val="Heading1"/>
        <w:keepNext/>
        <w:spacing w:before="160" w:after="80"/>
      </w:pPr>
      <w:r>
        <w:t>10. Riesgos y controles del diseño actual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2F6B5F"/>
          </w:tcPr>
          <w:p>
            <w:r/>
            <w:r>
              <w:rPr>
                <w:rFonts w:ascii="Arial" w:hAnsi="Arial"/>
                <w:b/>
                <w:color w:val="FFFFFF"/>
                <w:sz w:val="17"/>
              </w:rPr>
              <w:t>Riesgo</w:t>
            </w:r>
          </w:p>
        </w:tc>
        <w:tc>
          <w:tcPr>
            <w:tcW w:type="dxa" w:w="3389"/>
            <w:vAlign w:val="center"/>
            <w:shd w:fill="2F6B5F"/>
          </w:tcPr>
          <w:p>
            <w:r/>
            <w:r>
              <w:rPr>
                <w:rFonts w:ascii="Arial" w:hAnsi="Arial"/>
                <w:b/>
                <w:color w:val="FFFFFF"/>
                <w:sz w:val="17"/>
              </w:rPr>
              <w:t>Efecto</w:t>
            </w:r>
          </w:p>
        </w:tc>
        <w:tc>
          <w:tcPr>
            <w:tcW w:type="dxa" w:w="3389"/>
            <w:vAlign w:val="center"/>
            <w:shd w:fill="2F6B5F"/>
          </w:tcPr>
          <w:p>
            <w:r/>
            <w:r>
              <w:rPr>
                <w:rFonts w:ascii="Arial" w:hAnsi="Arial"/>
                <w:b/>
                <w:color w:val="FFFFFF"/>
                <w:sz w:val="17"/>
              </w:rPr>
              <w:t>Control</w:t>
            </w:r>
          </w:p>
        </w:tc>
      </w:tr>
      <w:tr>
        <w:trPr>
          <w:cantSplit/>
        </w:trPr>
        <w:tc>
          <w:tcPr>
            <w:tcW w:type="dxa" w:w="3389"/>
            <w:vAlign w:val="center"/>
          </w:tcPr>
          <w:p>
            <w:r/>
            <w:r>
              <w:rPr>
                <w:rFonts w:ascii="Arial" w:hAnsi="Arial"/>
                <w:b/>
                <w:sz w:val="16"/>
              </w:rPr>
              <w:t>Luz en depósito transparente</w:t>
            </w:r>
          </w:p>
        </w:tc>
        <w:tc>
          <w:tcPr>
            <w:tcW w:type="dxa" w:w="3389"/>
            <w:vAlign w:val="center"/>
          </w:tcPr>
          <w:p>
            <w:r/>
            <w:r>
              <w:rPr>
                <w:rFonts w:ascii="Arial" w:hAnsi="Arial"/>
                <w:b w:val="0"/>
                <w:sz w:val="16"/>
              </w:rPr>
              <w:t>Algas/biofilm</w:t>
            </w:r>
          </w:p>
        </w:tc>
        <w:tc>
          <w:tcPr>
            <w:tcW w:type="dxa" w:w="3389"/>
            <w:vAlign w:val="center"/>
          </w:tcPr>
          <w:p>
            <w:r/>
            <w:r>
              <w:rPr>
                <w:rFonts w:ascii="Arial" w:hAnsi="Arial"/>
                <w:b w:val="0"/>
                <w:sz w:val="16"/>
              </w:rPr>
              <w:t>Cubierta exterior opaca; inspección periódica</w:t>
            </w:r>
          </w:p>
        </w:tc>
      </w:tr>
      <w:tr>
        <w:trPr>
          <w:cantSplit/>
        </w:trPr>
        <w:tc>
          <w:tcPr>
            <w:tcW w:type="dxa" w:w="3389"/>
            <w:vAlign w:val="center"/>
          </w:tcPr>
          <w:p>
            <w:r/>
            <w:r>
              <w:rPr>
                <w:rFonts w:ascii="Arial" w:hAnsi="Arial"/>
                <w:b/>
                <w:sz w:val="16"/>
              </w:rPr>
              <w:t>Raíces o LECA en retorno</w:t>
            </w:r>
          </w:p>
        </w:tc>
        <w:tc>
          <w:tcPr>
            <w:tcW w:type="dxa" w:w="3389"/>
            <w:vAlign w:val="center"/>
          </w:tcPr>
          <w:p>
            <w:r/>
            <w:r>
              <w:rPr>
                <w:rFonts w:ascii="Arial" w:hAnsi="Arial"/>
                <w:b w:val="0"/>
                <w:sz w:val="16"/>
              </w:rPr>
              <w:t>Obstrucción / daño de bomba</w:t>
            </w:r>
          </w:p>
        </w:tc>
        <w:tc>
          <w:tcPr>
            <w:tcW w:type="dxa" w:w="3389"/>
            <w:vAlign w:val="center"/>
          </w:tcPr>
          <w:p>
            <w:r/>
            <w:r>
              <w:rPr>
                <w:rFonts w:ascii="Arial" w:hAnsi="Arial"/>
                <w:b w:val="0"/>
                <w:sz w:val="16"/>
              </w:rPr>
              <w:t>Rejilla gruesa removible y limpieza</w:t>
            </w:r>
          </w:p>
        </w:tc>
      </w:tr>
      <w:tr>
        <w:trPr>
          <w:cantSplit/>
        </w:trPr>
        <w:tc>
          <w:tcPr>
            <w:tcW w:type="dxa" w:w="3389"/>
            <w:vAlign w:val="center"/>
          </w:tcPr>
          <w:p>
            <w:r/>
            <w:r>
              <w:rPr>
                <w:rFonts w:ascii="Arial" w:hAnsi="Arial"/>
                <w:b/>
                <w:sz w:val="16"/>
              </w:rPr>
              <w:t>Caudal insuficiente a 1.3 m</w:t>
            </w:r>
          </w:p>
        </w:tc>
        <w:tc>
          <w:tcPr>
            <w:tcW w:type="dxa" w:w="3389"/>
            <w:vAlign w:val="center"/>
          </w:tcPr>
          <w:p>
            <w:r/>
            <w:r>
              <w:rPr>
                <w:rFonts w:ascii="Arial" w:hAnsi="Arial"/>
                <w:b w:val="0"/>
                <w:sz w:val="16"/>
              </w:rPr>
              <w:t>Riego irregular</w:t>
            </w:r>
          </w:p>
        </w:tc>
        <w:tc>
          <w:tcPr>
            <w:tcW w:type="dxa" w:w="3389"/>
            <w:vAlign w:val="center"/>
          </w:tcPr>
          <w:p>
            <w:r/>
            <w:r>
              <w:rPr>
                <w:rFonts w:ascii="Arial" w:hAnsi="Arial"/>
                <w:b w:val="0"/>
                <w:sz w:val="16"/>
              </w:rPr>
              <w:t>Medición real y ajuste de regadera/diámetro/caudal</w:t>
            </w:r>
          </w:p>
        </w:tc>
      </w:tr>
      <w:tr>
        <w:trPr>
          <w:cantSplit/>
        </w:trPr>
        <w:tc>
          <w:tcPr>
            <w:tcW w:type="dxa" w:w="3389"/>
            <w:vAlign w:val="center"/>
          </w:tcPr>
          <w:p>
            <w:r/>
            <w:r>
              <w:rPr>
                <w:rFonts w:ascii="Arial" w:hAnsi="Arial"/>
                <w:b/>
                <w:sz w:val="16"/>
              </w:rPr>
              <w:t>Demasiado caudal</w:t>
            </w:r>
          </w:p>
        </w:tc>
        <w:tc>
          <w:tcPr>
            <w:tcW w:type="dxa" w:w="3389"/>
            <w:vAlign w:val="center"/>
          </w:tcPr>
          <w:p>
            <w:r/>
            <w:r>
              <w:rPr>
                <w:rFonts w:ascii="Arial" w:hAnsi="Arial"/>
                <w:b w:val="0"/>
                <w:sz w:val="16"/>
              </w:rPr>
              <w:t>Salpicaduras y drenaje saturado</w:t>
            </w:r>
          </w:p>
        </w:tc>
        <w:tc>
          <w:tcPr>
            <w:tcW w:type="dxa" w:w="3389"/>
            <w:vAlign w:val="center"/>
          </w:tcPr>
          <w:p>
            <w:r/>
            <w:r>
              <w:rPr>
                <w:rFonts w:ascii="Arial" w:hAnsi="Arial"/>
                <w:b w:val="0"/>
                <w:sz w:val="16"/>
              </w:rPr>
              <w:t>Regular distribución y limitar caudal</w:t>
            </w:r>
          </w:p>
        </w:tc>
      </w:tr>
      <w:tr>
        <w:trPr>
          <w:cantSplit/>
        </w:trPr>
        <w:tc>
          <w:tcPr>
            <w:tcW w:type="dxa" w:w="3389"/>
            <w:vAlign w:val="center"/>
          </w:tcPr>
          <w:p>
            <w:r/>
            <w:r>
              <w:rPr>
                <w:rFonts w:ascii="Arial" w:hAnsi="Arial"/>
                <w:b/>
                <w:sz w:val="16"/>
              </w:rPr>
              <w:t>Sedimento de nutrientes</w:t>
            </w:r>
          </w:p>
        </w:tc>
        <w:tc>
          <w:tcPr>
            <w:tcW w:type="dxa" w:w="3389"/>
            <w:vAlign w:val="center"/>
          </w:tcPr>
          <w:p>
            <w:r/>
            <w:r>
              <w:rPr>
                <w:rFonts w:ascii="Arial" w:hAnsi="Arial"/>
                <w:b w:val="0"/>
                <w:sz w:val="16"/>
              </w:rPr>
              <w:t>Acumulación en línea o bomba</w:t>
            </w:r>
          </w:p>
        </w:tc>
        <w:tc>
          <w:tcPr>
            <w:tcW w:type="dxa" w:w="3389"/>
            <w:vAlign w:val="center"/>
          </w:tcPr>
          <w:p>
            <w:r/>
            <w:r>
              <w:rPr>
                <w:rFonts w:ascii="Arial" w:hAnsi="Arial"/>
                <w:b w:val="0"/>
                <w:sz w:val="16"/>
              </w:rPr>
              <w:t>Usar nutrientes completamente disueltos/líquidos y vigilar precipitados</w:t>
            </w:r>
          </w:p>
        </w:tc>
      </w:tr>
      <w:tr>
        <w:trPr>
          <w:cantSplit/>
        </w:trPr>
        <w:tc>
          <w:tcPr>
            <w:tcW w:type="dxa" w:w="3389"/>
            <w:vAlign w:val="center"/>
          </w:tcPr>
          <w:p>
            <w:r/>
            <w:r>
              <w:rPr>
                <w:rFonts w:ascii="Arial" w:hAnsi="Arial"/>
                <w:b/>
                <w:sz w:val="16"/>
              </w:rPr>
              <w:t>Sobredosificación</w:t>
            </w:r>
          </w:p>
        </w:tc>
        <w:tc>
          <w:tcPr>
            <w:tcW w:type="dxa" w:w="3389"/>
            <w:vAlign w:val="center"/>
          </w:tcPr>
          <w:p>
            <w:r/>
            <w:r>
              <w:rPr>
                <w:rFonts w:ascii="Arial" w:hAnsi="Arial"/>
                <w:b w:val="0"/>
                <w:sz w:val="16"/>
              </w:rPr>
              <w:t>Daño al cultivo</w:t>
            </w:r>
          </w:p>
        </w:tc>
        <w:tc>
          <w:tcPr>
            <w:tcW w:type="dxa" w:w="3389"/>
            <w:vAlign w:val="center"/>
          </w:tcPr>
          <w:p>
            <w:r/>
            <w:r>
              <w:rPr>
                <w:rFonts w:ascii="Arial" w:hAnsi="Arial"/>
                <w:b w:val="0"/>
                <w:sz w:val="16"/>
              </w:rPr>
              <w:t>Dosis pequeñas, mezcla, relectura y límites de software</w:t>
            </w:r>
          </w:p>
        </w:tc>
      </w:tr>
      <w:tr>
        <w:trPr>
          <w:cantSplit/>
        </w:trPr>
        <w:tc>
          <w:tcPr>
            <w:tcW w:type="dxa" w:w="3389"/>
            <w:vAlign w:val="center"/>
          </w:tcPr>
          <w:p>
            <w:r/>
            <w:r>
              <w:rPr>
                <w:rFonts w:ascii="Arial" w:hAnsi="Arial"/>
                <w:b/>
                <w:sz w:val="16"/>
              </w:rPr>
              <w:t>pH concentrado</w:t>
            </w:r>
          </w:p>
        </w:tc>
        <w:tc>
          <w:tcPr>
            <w:tcW w:type="dxa" w:w="3389"/>
            <w:vAlign w:val="center"/>
          </w:tcPr>
          <w:p>
            <w:r/>
            <w:r>
              <w:rPr>
                <w:rFonts w:ascii="Arial" w:hAnsi="Arial"/>
                <w:b w:val="0"/>
                <w:sz w:val="16"/>
              </w:rPr>
              <w:t>Corrección brusca / riesgo químico</w:t>
            </w:r>
          </w:p>
        </w:tc>
        <w:tc>
          <w:tcPr>
            <w:tcW w:type="dxa" w:w="3389"/>
            <w:vAlign w:val="center"/>
          </w:tcPr>
          <w:p>
            <w:r/>
            <w:r>
              <w:rPr>
                <w:rFonts w:ascii="Arial" w:hAnsi="Arial"/>
                <w:b w:val="0"/>
                <w:sz w:val="16"/>
              </w:rPr>
              <w:t>Usar solución de trabajo y calibrar mL por corrección</w:t>
            </w:r>
          </w:p>
        </w:tc>
      </w:tr>
      <w:tr>
        <w:trPr>
          <w:cantSplit/>
        </w:trPr>
        <w:tc>
          <w:tcPr>
            <w:tcW w:type="dxa" w:w="3389"/>
            <w:vAlign w:val="center"/>
          </w:tcPr>
          <w:p>
            <w:r/>
            <w:r>
              <w:rPr>
                <w:rFonts w:ascii="Arial" w:hAnsi="Arial"/>
                <w:b/>
                <w:sz w:val="16"/>
              </w:rPr>
              <w:t>8 plantas muy densas</w:t>
            </w:r>
          </w:p>
        </w:tc>
        <w:tc>
          <w:tcPr>
            <w:tcW w:type="dxa" w:w="3389"/>
            <w:vAlign w:val="center"/>
          </w:tcPr>
          <w:p>
            <w:r/>
            <w:r>
              <w:rPr>
                <w:rFonts w:ascii="Arial" w:hAnsi="Arial"/>
                <w:b w:val="0"/>
                <w:sz w:val="16"/>
              </w:rPr>
              <w:t>Sombreado/raíces</w:t>
            </w:r>
          </w:p>
        </w:tc>
        <w:tc>
          <w:tcPr>
            <w:tcW w:type="dxa" w:w="3389"/>
            <w:vAlign w:val="center"/>
          </w:tcPr>
          <w:p>
            <w:r/>
            <w:r>
              <w:rPr>
                <w:rFonts w:ascii="Arial" w:hAnsi="Arial"/>
                <w:b w:val="0"/>
                <w:sz w:val="16"/>
              </w:rPr>
              <w:t>Reducir a 6 si las pruebas lo justifican</w:t>
            </w:r>
          </w:p>
        </w:tc>
      </w:tr>
    </w:tbl>
    <w:p>
      <w:pPr>
        <w:pStyle w:val="Heading1"/>
        <w:keepNext/>
        <w:spacing w:before="160" w:after="80"/>
      </w:pPr>
      <w:r>
        <w:t>11. Prioridades inmediatas</w:t>
      </w:r>
    </w:p>
    <w:p>
      <w:pPr>
        <w:pStyle w:val="ListBullet"/>
        <w:spacing w:after="40"/>
      </w:pPr>
      <w:r>
        <w:rPr>
          <w:rFonts w:ascii="Arial" w:hAnsi="Arial"/>
          <w:sz w:val="20"/>
        </w:rPr>
        <w:t>1) Terminar la torre física y validar la hidráulica antes de mover las plántulas.</w:t>
      </w:r>
    </w:p>
    <w:p>
      <w:pPr>
        <w:pStyle w:val="ListBullet"/>
        <w:spacing w:after="40"/>
      </w:pPr>
      <w:r>
        <w:rPr>
          <w:rFonts w:ascii="Arial" w:hAnsi="Arial"/>
          <w:sz w:val="20"/>
        </w:rPr>
        <w:t>2) Confirmar ajuste real de net pots y fabricar los alojamientos usando primero el sobrante del tubo de 6".</w:t>
      </w:r>
    </w:p>
    <w:p>
      <w:pPr>
        <w:pStyle w:val="ListBullet"/>
        <w:spacing w:after="40"/>
      </w:pPr>
      <w:r>
        <w:rPr>
          <w:rFonts w:ascii="Arial" w:hAnsi="Arial"/>
          <w:sz w:val="20"/>
        </w:rPr>
        <w:t>3) Hacer la prueba de agua con depósito, bomba, PVC de 3/4" y regadera superior.</w:t>
      </w:r>
    </w:p>
    <w:p>
      <w:pPr>
        <w:pStyle w:val="ListBullet"/>
        <w:spacing w:after="40"/>
      </w:pPr>
      <w:r>
        <w:rPr>
          <w:rFonts w:ascii="Arial" w:hAnsi="Arial"/>
          <w:sz w:val="20"/>
        </w:rPr>
        <w:t>4) Dejar opacos depósito y regadera una vez terminadas las pruebas visuales.</w:t>
      </w:r>
    </w:p>
    <w:p>
      <w:pPr>
        <w:pStyle w:val="ListBullet"/>
        <w:spacing w:after="40"/>
      </w:pPr>
      <w:r>
        <w:rPr>
          <w:rFonts w:ascii="Arial" w:hAnsi="Arial"/>
          <w:sz w:val="20"/>
        </w:rPr>
        <w:t>5) Trasplantar cuando circulación, drenaje, nutrientes y pH estén estables.</w:t>
      </w:r>
    </w:p>
    <w:p>
      <w:pPr>
        <w:pStyle w:val="ListBullet"/>
        <w:spacing w:after="40"/>
      </w:pPr>
      <w:r>
        <w:rPr>
          <w:rFonts w:ascii="Arial" w:hAnsi="Arial"/>
          <w:sz w:val="20"/>
        </w:rPr>
        <w:t>6) Integrar electrónica y dosificación automática después de que el cultivo pueda mantenerse de forma manual.</w:t>
      </w:r>
    </w:p>
    <w:p>
      <w:pPr>
        <w:pStyle w:val="Heading1"/>
        <w:keepNext/>
        <w:pageBreakBefore w:val="0"/>
        <w:spacing w:before="160" w:after="80"/>
      </w:pPr>
      <w:r>
        <w:rPr>
          <w:sz w:val="24"/>
        </w:rPr>
        <w:t>12. Referencias de componentes conservadas de la planeación</w:t>
      </w:r>
    </w:p>
    <w:p>
      <w:pPr>
        <w:pStyle w:val="SmallNote"/>
        <w:spacing w:before="0" w:after="40" w:line="240" w:lineRule="auto"/>
      </w:pPr>
      <w:r>
        <w:rPr>
          <w:sz w:val="17"/>
        </w:rPr>
        <w:t>[1] Bomba principal comprada: Amazon México, bomba sumergible DC 24 V, 25 W, 1000–1200 L/h, elevación anunciada 3–5 m, motor brushless.</w:t>
      </w:r>
    </w:p>
    <w:p>
      <w:pPr>
        <w:pStyle w:val="SmallNote"/>
        <w:spacing w:before="0" w:after="40" w:line="240" w:lineRule="auto"/>
      </w:pPr>
      <w:r>
        <w:rPr>
          <w:sz w:val="17"/>
        </w:rPr>
        <w:t>[2] Lámpara de cultivo: Mercado Libre México, “Lámpara cultivo LED de 4 brazos / espectro completo”, ref. MLMU3909643369.</w:t>
      </w:r>
    </w:p>
    <w:p>
      <w:pPr>
        <w:pStyle w:val="SmallNote"/>
        <w:spacing w:before="0" w:after="40" w:line="240" w:lineRule="auto"/>
      </w:pPr>
      <w:r>
        <w:rPr>
          <w:sz w:val="17"/>
        </w:rPr>
        <w:t>[3] ESP32 DevKit V1, sensores y módulos: referencias UNIT Electronics utilizadas en la planeación técnica previa.</w:t>
      </w:r>
    </w:p>
    <w:p>
      <w:pPr>
        <w:pStyle w:val="SmallNote"/>
        <w:spacing w:before="0" w:after="40" w:line="240" w:lineRule="auto"/>
      </w:pPr>
      <w:r>
        <w:rPr>
          <w:sz w:val="17"/>
        </w:rPr>
        <w:t>[4] Net pots de 3" y LECA: publicaciones seleccionadas para el prototipo; las dimensiones finales deberán verificarse físicamente antes de cortar la torre.</w:t>
      </w:r>
    </w:p>
    <w:p>
      <w:pPr>
        <w:pStyle w:val="SmallNote"/>
        <w:spacing w:before="0" w:after="40" w:line="240" w:lineRule="auto"/>
      </w:pPr>
      <w:r>
        <w:rPr>
          <w:sz w:val="17"/>
        </w:rPr>
        <w:t>[5] Arquitectura de software: ESP32 + Laravel + PostgreSQL + Mosquitto + aplicación Android, conforme a la alternativa seleccionada en el Taller 4.</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HydroMate — Planeación actualizada — 20/09/2026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6B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eastAsia="Arial"/>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integral de HydroMate - actualización de compras 20-09-2026</dc:title>
  <dc:subject>Diseño, compras, presupuesto e integración de HydroMate</dc:subject>
  <dc:creator>Valdez Meza Kevin Osmar</dc:creator>
  <cp:keywords>HydroMate, hidroponía, ESP32, automatización, dosificación</cp:keywords>
  <dc:description>generated by python-docx</dc:description>
  <cp:lastModifiedBy/>
  <cp:revision>1</cp:revision>
  <dcterms:created xsi:type="dcterms:W3CDTF">2013-12-23T23:15:00Z</dcterms:created>
  <dcterms:modified xsi:type="dcterms:W3CDTF">2013-12-23T23:15:00Z</dcterms:modified>
  <cp:category/>
</cp:coreProperties>
</file>