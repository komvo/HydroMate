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F6F55"/>
          <w:sz w:val="28"/>
        </w:rPr>
        <w:t>PLANEACIÓN INTEGRAL</w:t>
      </w:r>
    </w:p>
    <w:p>
      <w:pPr>
        <w:pStyle w:val="Title"/>
        <w:jc w:val="center"/>
      </w:pPr>
      <w:r>
        <w:rPr>
          <w:rFonts w:ascii="Arial" w:hAnsi="Arial"/>
          <w:b/>
          <w:color w:val="245843"/>
          <w:sz w:val="56"/>
        </w:rPr>
        <w:t>Torre hidropónica modular e inteligente</w:t>
      </w:r>
    </w:p>
    <w:p>
      <w:pPr>
        <w:jc w:val="center"/>
      </w:pPr>
      <w:r>
        <w:rPr>
          <w:rFonts w:ascii="Arial" w:hAnsi="Arial"/>
          <w:color w:val="6B7280"/>
          <w:sz w:val="24"/>
        </w:rPr>
        <w:t>Evolución de la idea · diseño físico · electrónica · costos · alcance de automatización · ruta de desarrollo</w:t>
      </w:r>
    </w:p>
    <w:p/>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8" w:color="2F6F55"/>
              <w:left w:val="single" w:sz="8" w:color="2F6F55"/>
              <w:bottom w:val="single" w:sz="8" w:color="2F6F55"/>
              <w:right w:val="single" w:sz="8" w:color="2F6F55"/>
            </w:tcBorders>
          </w:tcPr>
          <w:p>
            <w:pPr>
              <w:spacing w:after="80"/>
            </w:pPr>
            <w:r>
              <w:rPr>
                <w:rFonts w:ascii="Arial" w:hAnsi="Arial"/>
                <w:color w:val="1F2937"/>
                <w:sz w:val="22"/>
              </w:rPr>
              <w:t>• Arquitectura actual: PVC de 6" + piezas PETG modulares</w:t>
            </w:r>
          </w:p>
          <w:p>
            <w:pPr>
              <w:spacing w:after="80"/>
            </w:pPr>
            <w:r>
              <w:rPr>
                <w:rFonts w:ascii="Arial" w:hAnsi="Arial"/>
                <w:color w:val="1F2937"/>
                <w:sz w:val="22"/>
              </w:rPr>
              <w:t>• Cultivo objetivo: chiles (jalapeño, serrano y chiltepín)</w:t>
            </w:r>
          </w:p>
          <w:p>
            <w:pPr>
              <w:spacing w:after="80"/>
            </w:pPr>
            <w:r>
              <w:rPr>
                <w:rFonts w:ascii="Arial" w:hAnsi="Arial"/>
                <w:color w:val="1F2937"/>
                <w:sz w:val="22"/>
              </w:rPr>
              <w:t>• Versión inteligente: ESP32 + riego automático + monitoreo y alertas</w:t>
            </w:r>
          </w:p>
          <w:p>
            <w:pPr>
              <w:spacing w:after="80"/>
            </w:pPr>
            <w:r>
              <w:rPr>
                <w:rFonts w:ascii="Arial" w:hAnsi="Arial"/>
                <w:color w:val="1F2937"/>
                <w:sz w:val="22"/>
              </w:rPr>
              <w:t>• Filosofía actual: automatizar lo repetitivo; mantener supervisadas las correcciones químicas</w:t>
            </w:r>
          </w:p>
        </w:tc>
      </w:tr>
    </w:tbl>
    <w:p/>
    <w:p>
      <w:pPr>
        <w:jc w:val="center"/>
      </w:pPr>
      <w:r>
        <w:rPr>
          <w:rFonts w:ascii="Arial" w:hAnsi="Arial"/>
          <w:i/>
          <w:color w:val="6B7280"/>
          <w:sz w:val="20"/>
        </w:rPr>
        <w:t>Documento de planeación — Agosto de 2026</w:t>
      </w:r>
    </w:p>
    <w:p>
      <w:r>
        <w:br w:type="page"/>
      </w:r>
    </w:p>
    <w:p>
      <w:pPr>
        <w:pStyle w:val="Heading1"/>
      </w:pPr>
      <w:r>
        <w:rPr>
          <w:rFonts w:ascii="Arial" w:hAnsi="Arial"/>
          <w:b/>
          <w:color w:val="245843"/>
          <w:sz w:val="36"/>
        </w:rPr>
        <w:t>1. Resumen ejecutivo</w:t>
      </w:r>
    </w:p>
    <w:p>
      <w:pPr>
        <w:spacing w:after="100"/>
      </w:pPr>
      <w:r>
        <w:rPr>
          <w:rFonts w:ascii="Arial" w:hAnsi="Arial"/>
        </w:rPr>
        <w:t>El proyecto evolucionó desde una torre hidropónica relativamente tradicional hacia una plataforma modular que pueda servir primero como prototipo de aprendizaje y posteriormente como producto IoT. La decisión central ha sido evitar la automatización por automatizar: se priorizan las funciones que aportan utilidad real, son demostrables y pueden implementarse de manera segura por una sola persona.</w:t>
      </w:r>
    </w:p>
    <w:p>
      <w:pPr>
        <w:spacing w:after="100"/>
      </w:pPr>
      <w:r>
        <w:rPr>
          <w:rFonts w:ascii="Arial" w:hAnsi="Arial"/>
        </w:rPr>
        <w:t>La arquitectura física actual utiliza tramos comerciales de PVC de 6 pulgadas como estructura principal y piezas impresas en PETG únicamente donde la geometría especial lo justifica: conexiones de bayoneta, soportes de net pot, coladeras distribuidoras, adaptadores y caja electrónica. Esta combinación reduce material impreso, facilita reparaciones y permite cambiar componentes sin reemplazar toda la torre.</w:t>
      </w:r>
    </w:p>
    <w:p>
      <w:pPr>
        <w:spacing w:after="100"/>
      </w:pPr>
      <w:r>
        <w:rPr>
          <w:rFonts w:ascii="Arial" w:hAnsi="Arial"/>
        </w:rPr>
        <w:t>En la versión inteligente, el único actuador imprescindible será la bomba principal de recirculación. El ESP32 podrá automatizar el riego, impedir que la bomba funcione con nivel de agua insuficiente y registrar pH, concentración aproximada de nutrientes, temperatura y nivel. Las correcciones de pH y nutrientes permanecerán manuales en la versión actual, pero guiadas por alertas y recomendaciones.</w:t>
      </w:r>
    </w:p>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Decisión de alcance actual</w:t>
            </w:r>
          </w:p>
          <w:p>
            <w:pPr>
              <w:spacing w:after="0"/>
            </w:pPr>
            <w:r>
              <w:rPr>
                <w:rFonts w:ascii="Arial" w:hAnsi="Arial"/>
                <w:sz w:val="20"/>
              </w:rPr>
              <w:t>Conservar el riego automático porque agrega mucho valor con poca complejidad adicional. Posponer la dosificación automática de nutrientes y pH porque multiplica bombas, líneas, depósitos, calibraciones, fallos posibles y riesgos de sobredosificación.</w:t>
            </w:r>
          </w:p>
        </w:tc>
      </w:tr>
    </w:tbl>
    <w:p>
      <w:pPr>
        <w:spacing w:after="0"/>
      </w:pPr>
    </w:p>
    <w:p>
      <w:pPr>
        <w:pStyle w:val="Heading1"/>
      </w:pPr>
      <w:r>
        <w:rPr>
          <w:rFonts w:ascii="Arial" w:hAnsi="Arial"/>
          <w:b/>
          <w:color w:val="245843"/>
          <w:sz w:val="36"/>
        </w:rPr>
        <w:t>2. Estructura del plan</w:t>
      </w:r>
    </w:p>
    <w:tbl>
      <w:tblPr>
        <w:tblW w:type="auto" w:w="0"/>
        <w:jc w:val="center"/>
        <w:tblLayout w:type="autofit"/>
        <w:tblLook w:firstColumn="1" w:firstRow="1" w:lastColumn="0" w:lastRow="0" w:noHBand="0" w:noVBand="1" w:val="04A0"/>
      </w:tblPr>
      <w:tblGrid>
        <w:gridCol w:w="4968"/>
        <w:gridCol w:w="4968"/>
      </w:tblGrid>
      <w:tr>
        <w:trPr>
          <w:cantSplit/>
        </w:trPr>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9"/>
              </w:rPr>
              <w:t>Sección</w:t>
            </w:r>
          </w:p>
        </w:tc>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9"/>
              </w:rPr>
              <w:t>Contenido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3</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Evolución de la idea y decisiones tomadas</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4</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Separación en proyectos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5</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Diseño físico de la torre</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6</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Cultivo, net pots y sustrato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7</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Sistema hidráulico y bomba</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8</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Electrónica, sensores y alimentación</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9</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Alcance de automatización</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10</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Análisis del riego automático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11</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Software, monitoreo y experiencia de usuario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12</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Fabricación e impresión 3D</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13</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Presupuesto estimado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14</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Riesgos, pruebas y posibles cambios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15</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Ruta de construcción por etapas</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16</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9"/>
              </w:rPr>
              <w:t>Valor como producto y evolución futura</w:t>
            </w:r>
          </w:p>
        </w:tc>
      </w:tr>
    </w:tbl>
    <w:p>
      <w:pPr>
        <w:pStyle w:val="Heading1"/>
      </w:pPr>
      <w:r>
        <w:rPr>
          <w:rFonts w:ascii="Arial" w:hAnsi="Arial"/>
          <w:b/>
          <w:color w:val="245843"/>
          <w:sz w:val="36"/>
        </w:rPr>
        <w:t>3. Evolución de la idea y decisiones tomadas</w:t>
      </w:r>
    </w:p>
    <w:p>
      <w:pPr>
        <w:spacing w:after="100"/>
      </w:pPr>
      <w:r>
        <w:rPr>
          <w:rFonts w:ascii="Arial" w:hAnsi="Arial"/>
        </w:rPr>
        <w:t>La planeación no ha sido lineal. Varias decisiones cambiaron conforme se compararon costo, dificultad, posibilidad de fabricación, mantenimiento y valor para una exposición o producto. Los cambios más relevantes son los siguientes:</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Elemento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Idea inicial</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Decisión actual</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Motivo principal</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Cultivo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Fresas como primera opción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Chiles: jalapeño, serrano y chiltepín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Los frutos permanecen más tiempo en la planta y son atractivos para una demostración; requieren tutorado, poda y control de espacio.</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Construcción</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principalmente de PVC tradicional</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Diseño híbrido PVC + PETG</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Se imprime solo la geometría especial y se conserva PVC comercial para los grandes volúmenes.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Estructura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fija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Cuatro módulos desmontables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Permite limpiar, reparar, transportar y experimentar con diferentes piezas.</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Unión</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Roscas/adaptadores grandes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Bayoneta de giro de 90°</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Menos vueltas, menos material y orientación controlada entre niveles.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Portanetpot</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Tubo lateral pegado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Adaptador tipo bulkhead/saddle desmontable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Evita pegado permanente y permite sustituir el soporte sin rehacer el PVC.</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Riego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Bomba convencional de toma corriente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Bomba brushless DC 12–24 V</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Mejor integración con control electrónico y menor tensión alrededor del agua.</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Automatización química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Dosificación automática de nutrientes y pH</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Monitoreo + corrección manual guiada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Reduce complejidad, riesgo y cantidad de actuadores.</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Control</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Automatización extensa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Automatización asistida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El sistema hace las tareas repetitivas y protege el cultivo; el usuario supervisa decisiones químicas.</w:t>
            </w:r>
          </w:p>
        </w:tc>
      </w:tr>
    </w:tbl>
    <w:p>
      <w:pPr>
        <w:pStyle w:val="Heading1"/>
      </w:pPr>
      <w:r>
        <w:rPr>
          <w:rFonts w:ascii="Arial" w:hAnsi="Arial"/>
          <w:b/>
          <w:color w:val="245843"/>
          <w:sz w:val="36"/>
        </w:rPr>
        <w:t>4. Separación en proyectos</w:t>
      </w:r>
    </w:p>
    <w:p>
      <w:pPr>
        <w:spacing w:after="100"/>
      </w:pPr>
      <w:r>
        <w:rPr>
          <w:rFonts w:ascii="Arial" w:hAnsi="Arial"/>
        </w:rPr>
        <w:t>Para evitar mezclar objetivos académicos y técnicos, la planeación se divide en dos proyectos reales y una ruta futura. Aunque varias piezas físicas pueden reutilizarse, cada proyecto debe poder explicarse y evaluarse por separado.</w:t>
      </w:r>
    </w:p>
    <w:p>
      <w:pPr>
        <w:pStyle w:val="Heading2"/>
      </w:pPr>
      <w:r>
        <w:rPr>
          <w:rFonts w:ascii="Arial" w:hAnsi="Arial"/>
          <w:b/>
          <w:color w:val="1F2937"/>
          <w:sz w:val="28"/>
        </w:rPr>
        <w:t>4.1 Proyecto 1 — Prototipo básico y de aprendizaje</w:t>
      </w:r>
    </w:p>
    <w:p>
      <w:pPr>
        <w:spacing w:after="100"/>
      </w:pPr>
      <w:r>
        <w:rPr>
          <w:rFonts w:ascii="Arial" w:hAnsi="Arial"/>
        </w:rPr>
        <w:t>Objetivo: construir y validar la torre, la hidráulica y la lógica básica de control con un alcance deliberadamente sencillo. Esta versión sirve para aprender, cultivar de verdad y obtener datos que después se conviertan en requisitos del proyecto avanzado.</w:t>
      </w:r>
    </w:p>
    <w:p>
      <w:pPr>
        <w:pStyle w:val="ListBullet"/>
        <w:spacing w:after="40"/>
      </w:pPr>
      <w:r>
        <w:rPr>
          <w:rFonts w:ascii="Arial" w:hAnsi="Arial"/>
        </w:rPr>
        <w:t>Controlador: Arduino UNO.</w:t>
      </w:r>
    </w:p>
    <w:p>
      <w:pPr>
        <w:pStyle w:val="ListBullet"/>
        <w:spacing w:after="40"/>
      </w:pPr>
      <w:r>
        <w:rPr>
          <w:rFonts w:ascii="Arial" w:hAnsi="Arial"/>
        </w:rPr>
        <w:t>Lenguaje: C++ en Arduino IDE.</w:t>
      </w:r>
    </w:p>
    <w:p>
      <w:pPr>
        <w:pStyle w:val="ListBullet"/>
        <w:spacing w:after="40"/>
      </w:pPr>
      <w:r>
        <w:rPr>
          <w:rFonts w:ascii="Arial" w:hAnsi="Arial"/>
        </w:rPr>
        <w:t>Operación sin Internet.</w:t>
      </w:r>
    </w:p>
    <w:p>
      <w:pPr>
        <w:pStyle w:val="ListBullet"/>
        <w:spacing w:after="40"/>
      </w:pPr>
      <w:r>
        <w:rPr>
          <w:rFonts w:ascii="Arial" w:hAnsi="Arial"/>
        </w:rPr>
        <w:t>Bomba principal con encendido/apagado automático.</w:t>
      </w:r>
    </w:p>
    <w:p>
      <w:pPr>
        <w:pStyle w:val="ListBullet"/>
        <w:spacing w:after="40"/>
      </w:pPr>
      <w:r>
        <w:rPr>
          <w:rFonts w:ascii="Arial" w:hAnsi="Arial"/>
        </w:rPr>
        <w:t>Protección por nivel mínimo de agua.</w:t>
      </w:r>
    </w:p>
    <w:p>
      <w:pPr>
        <w:pStyle w:val="ListBullet"/>
        <w:spacing w:after="40"/>
      </w:pPr>
      <w:r>
        <w:rPr>
          <w:rFonts w:ascii="Arial" w:hAnsi="Arial"/>
        </w:rPr>
        <w:t>Temperatura de la solución y alarmas locales.</w:t>
      </w:r>
    </w:p>
    <w:p>
      <w:pPr>
        <w:pStyle w:val="ListBullet"/>
        <w:spacing w:after="40"/>
      </w:pPr>
      <w:r>
        <w:rPr>
          <w:rFonts w:ascii="Arial" w:hAnsi="Arial"/>
        </w:rPr>
        <w:t>LEDs, buzzer y salida por Serial.</w:t>
      </w:r>
    </w:p>
    <w:p>
      <w:pPr>
        <w:pStyle w:val="ListBullet"/>
        <w:spacing w:after="40"/>
      </w:pPr>
      <w:r>
        <w:rPr>
          <w:rFonts w:ascii="Arial" w:hAnsi="Arial"/>
        </w:rPr>
        <w:t>pH y concentración pueden medirse manualmente o incorporarse solo como monitoreo experimental, sin dosificación automática.</w:t>
      </w:r>
    </w:p>
    <w:p>
      <w:pPr>
        <w:pStyle w:val="Heading2"/>
      </w:pPr>
      <w:r>
        <w:rPr>
          <w:rFonts w:ascii="Arial" w:hAnsi="Arial"/>
          <w:b/>
          <w:color w:val="1F2937"/>
          <w:sz w:val="28"/>
        </w:rPr>
        <w:t>4.2 Proyecto 2 — Torre hidropónica inteligente asistida</w:t>
      </w:r>
    </w:p>
    <w:p>
      <w:pPr>
        <w:spacing w:after="100"/>
      </w:pPr>
      <w:r>
        <w:rPr>
          <w:rFonts w:ascii="Arial" w:hAnsi="Arial"/>
        </w:rPr>
        <w:t>Objetivo: convertir el sistema físico validado en un producto IoT más completo, manteniendo el control crítico de manera local y utilizando conectividad para configuración, historial y apoyo al usuario.</w:t>
      </w:r>
    </w:p>
    <w:p>
      <w:pPr>
        <w:pStyle w:val="ListBullet"/>
        <w:spacing w:after="40"/>
      </w:pPr>
      <w:r>
        <w:rPr>
          <w:rFonts w:ascii="Arial" w:hAnsi="Arial"/>
        </w:rPr>
        <w:t>Controlador: ESP32.</w:t>
      </w:r>
    </w:p>
    <w:p>
      <w:pPr>
        <w:pStyle w:val="ListBullet"/>
        <w:spacing w:after="40"/>
      </w:pPr>
      <w:r>
        <w:rPr>
          <w:rFonts w:ascii="Arial" w:hAnsi="Arial"/>
        </w:rPr>
        <w:t>Control local de la bomba y reglas de seguridad incluso si no hay Internet.</w:t>
      </w:r>
    </w:p>
    <w:p>
      <w:pPr>
        <w:pStyle w:val="ListBullet"/>
        <w:spacing w:after="40"/>
      </w:pPr>
      <w:r>
        <w:rPr>
          <w:rFonts w:ascii="Arial" w:hAnsi="Arial"/>
        </w:rPr>
        <w:t>Riego automático configurable y modo manual.</w:t>
      </w:r>
    </w:p>
    <w:p>
      <w:pPr>
        <w:pStyle w:val="ListBullet"/>
        <w:spacing w:after="40"/>
      </w:pPr>
      <w:r>
        <w:rPr>
          <w:rFonts w:ascii="Arial" w:hAnsi="Arial"/>
        </w:rPr>
        <w:t>Sensores de nivel, temperatura, pH y TDS/EC.</w:t>
      </w:r>
    </w:p>
    <w:p>
      <w:pPr>
        <w:pStyle w:val="ListBullet"/>
        <w:spacing w:after="40"/>
      </w:pPr>
      <w:r>
        <w:rPr>
          <w:rFonts w:ascii="Arial" w:hAnsi="Arial"/>
        </w:rPr>
        <w:t>Aplicación o interfaz web para visualizar estado, historial y alertas.</w:t>
      </w:r>
    </w:p>
    <w:p>
      <w:pPr>
        <w:pStyle w:val="ListBullet"/>
        <w:spacing w:after="40"/>
      </w:pPr>
      <w:r>
        <w:rPr>
          <w:rFonts w:ascii="Arial" w:hAnsi="Arial"/>
        </w:rPr>
        <w:t>Perfiles de cultivo y recomendaciones sin tener que modificar el firmware por cada planta.</w:t>
      </w:r>
    </w:p>
    <w:p>
      <w:pPr>
        <w:pStyle w:val="ListBullet"/>
        <w:spacing w:after="40"/>
      </w:pPr>
      <w:r>
        <w:rPr>
          <w:rFonts w:ascii="Arial" w:hAnsi="Arial"/>
        </w:rPr>
        <w:t>Corrección de nutrientes y pH manual, guiada por el sistema.</w:t>
      </w:r>
    </w:p>
    <w:p>
      <w:pPr>
        <w:pStyle w:val="ListBullet"/>
        <w:spacing w:after="40"/>
      </w:pPr>
      <w:r>
        <w:rPr>
          <w:rFonts w:ascii="Arial" w:hAnsi="Arial"/>
        </w:rPr>
        <w:t>Iluminación complementaria opcional, especialmente para uso interior.</w:t>
      </w:r>
    </w:p>
    <w:p>
      <w:pPr>
        <w:pStyle w:val="Heading2"/>
      </w:pPr>
      <w:r>
        <w:rPr>
          <w:rFonts w:ascii="Arial" w:hAnsi="Arial"/>
          <w:b/>
          <w:color w:val="1F2937"/>
          <w:sz w:val="28"/>
        </w:rPr>
        <w:t>4.3 Evolución futura — Versión de alta automatización</w:t>
      </w:r>
    </w:p>
    <w:p>
      <w:pPr>
        <w:spacing w:after="100"/>
      </w:pPr>
      <w:r>
        <w:rPr>
          <w:rFonts w:ascii="Arial" w:hAnsi="Arial"/>
        </w:rPr>
        <w:t>No forma parte del alcance inmediato. Se conserva como ruta de expansión si el sistema básico e inteligente demuestra estabilidad. Podría incorporar llenado automático de agua, dosificación de nutrientes A/B, corrección automática de pH, mayor instrumentación ambiental y control más avanzado de iluminación.</w:t>
      </w:r>
    </w:p>
    <w:tbl>
      <w:tblPr>
        <w:tblW w:type="auto" w:w="0"/>
        <w:jc w:val="center"/>
        <w:tblLook w:firstColumn="1" w:firstRow="1" w:lastColumn="0" w:lastRow="0" w:noHBand="0" w:noVBand="1" w:val="04A0"/>
      </w:tblPr>
      <w:tblGrid>
        <w:gridCol w:w="9936"/>
      </w:tblGrid>
      <w:tr>
        <w:trPr>
          <w:cantSplit/>
        </w:trPr>
        <w:tc>
          <w:tcPr>
            <w:tcW w:type="dxa" w:w="9936"/>
            <w:shd w:fill="EAF2FB"/>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Regla para futuras expansiones</w:t>
            </w:r>
          </w:p>
          <w:p>
            <w:pPr>
              <w:spacing w:after="0"/>
            </w:pPr>
            <w:r>
              <w:rPr>
                <w:rFonts w:ascii="Arial" w:hAnsi="Arial"/>
                <w:sz w:val="20"/>
              </w:rPr>
              <w:t>Una función nueva solo debería automatizarse si puede medirse con suficiente confiabilidad, tiene límites de seguridad claros, aporta un beneficio tangible al usuario y puede fallar sin provocar rápidamente daños al cultivo.</w:t>
            </w:r>
          </w:p>
        </w:tc>
      </w:tr>
    </w:tbl>
    <w:p>
      <w:pPr>
        <w:spacing w:after="0"/>
      </w:pPr>
    </w:p>
    <w:p>
      <w:pPr>
        <w:pStyle w:val="Heading1"/>
      </w:pPr>
      <w:r>
        <w:rPr>
          <w:rFonts w:ascii="Arial" w:hAnsi="Arial"/>
          <w:b/>
          <w:color w:val="245843"/>
          <w:sz w:val="36"/>
        </w:rPr>
        <w:t>5. Diseño físico de la torre</w:t>
      </w:r>
    </w:p>
    <w:p>
      <w:pPr>
        <w:pStyle w:val="Heading2"/>
      </w:pPr>
      <w:r>
        <w:rPr>
          <w:rFonts w:ascii="Arial" w:hAnsi="Arial"/>
          <w:b/>
          <w:color w:val="1F2937"/>
          <w:sz w:val="28"/>
        </w:rPr>
        <w:t>5.1 Geometría general</w:t>
      </w:r>
    </w:p>
    <w:p>
      <w:pPr>
        <w:spacing w:after="100"/>
      </w:pPr>
      <w:r>
        <w:rPr>
          <w:rFonts w:ascii="Arial" w:hAnsi="Arial"/>
        </w:rPr>
        <w:t>La torre se plantea con una altura aproximada de 1.30 m y cuatro módulos de cultivo. Cada módulo contiene dos espacios opuestos, para un total nominal de ocho plantas. Al conectar módulos sucesivos con una rotación de 90°, los espacios alternan su orientación y forman una distribución tipo doble espiral.</w:t>
      </w:r>
    </w:p>
    <w:tbl>
      <w:tblPr>
        <w:tblW w:type="auto" w:w="0"/>
        <w:jc w:val="center"/>
        <w:tblLayout w:type="autofit"/>
        <w:tblLook w:firstColumn="1" w:firstRow="1" w:lastColumn="0" w:lastRow="0" w:noHBand="0" w:noVBand="1" w:val="04A0"/>
      </w:tblPr>
      <w:tblGrid>
        <w:gridCol w:w="4968"/>
        <w:gridCol w:w="4968"/>
      </w:tblGrid>
      <w:tr>
        <w:trPr>
          <w:cantSplit/>
        </w:trPr>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8"/>
              </w:rPr>
              <w:t>Parámetro</w:t>
            </w:r>
          </w:p>
        </w:tc>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8"/>
              </w:rPr>
              <w:t>Valor de diseño actual</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Altura objetivo</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 1.30 m</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Número de módulos</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4</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Espacios por módulo</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2, opuestos 180°</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Capacidad nominal</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8 plantas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Cuerpo principal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PVC nominal de 6"</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Orientación entre módulos</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Incrementos de 90°</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Tubo elevador central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PVC de 3/4"</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Material impreso final</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8"/>
              </w:rPr>
              <w:t>PETG</w:t>
            </w:r>
          </w:p>
        </w:tc>
      </w:tr>
    </w:tbl>
    <w:p>
      <w:pPr>
        <w:pStyle w:val="Heading2"/>
      </w:pPr>
      <w:r>
        <w:rPr>
          <w:rFonts w:ascii="Arial" w:hAnsi="Arial"/>
          <w:b/>
          <w:color w:val="1F2937"/>
          <w:sz w:val="28"/>
        </w:rPr>
        <w:t>5.2 Arquitectura híbrida PVC + PETG</w:t>
      </w:r>
    </w:p>
    <w:p>
      <w:pPr>
        <w:spacing w:after="100"/>
      </w:pPr>
      <w:r>
        <w:rPr>
          <w:rFonts w:ascii="Arial" w:hAnsi="Arial"/>
        </w:rPr>
        <w:t>La decisión de no imprimir toda la torre es una de las principales optimizaciones del proyecto. Los cilindros grandes y simples son más económicos y resistentes si se construyen con PVC comercial. Las piezas impresas quedan reservadas para interfaces que serían difíciles de fabricar de otra manera.</w:t>
      </w:r>
    </w:p>
    <w:p>
      <w:pPr>
        <w:pStyle w:val="ListBullet"/>
        <w:spacing w:after="40"/>
      </w:pPr>
      <w:r>
        <w:rPr>
          <w:rFonts w:ascii="Arial" w:hAnsi="Arial"/>
        </w:rPr>
        <w:t>PVC de 6": cámara de raíces y estructura de cada módulo.</w:t>
      </w:r>
    </w:p>
    <w:p>
      <w:pPr>
        <w:pStyle w:val="ListBullet"/>
        <w:spacing w:after="40"/>
      </w:pPr>
      <w:r>
        <w:rPr>
          <w:rFonts w:ascii="Arial" w:hAnsi="Arial"/>
        </w:rPr>
        <w:t>PETG: collar superior e inferior, mecanismo de bayoneta, soporte de net pot, coladera, adaptadores y piezas de servicio.</w:t>
      </w:r>
    </w:p>
    <w:p>
      <w:pPr>
        <w:pStyle w:val="ListBullet"/>
        <w:spacing w:after="40"/>
      </w:pPr>
      <w:r>
        <w:rPr>
          <w:rFonts w:ascii="Arial" w:hAnsi="Arial"/>
        </w:rPr>
        <w:t>PVC de 3/4": tubo central de subida desde la bomba hasta el difusor superior.</w:t>
      </w:r>
    </w:p>
    <w:p>
      <w:pPr>
        <w:pStyle w:val="ListBullet"/>
        <w:spacing w:after="40"/>
      </w:pPr>
      <w:r>
        <w:rPr>
          <w:rFonts w:ascii="Arial" w:hAnsi="Arial"/>
        </w:rPr>
        <w:t>Silicón/EPDM: sellos simples en interfaces que puedan recibir salpicaduras.</w:t>
      </w:r>
    </w:p>
    <w:p>
      <w:pPr>
        <w:pStyle w:val="ListBullet"/>
        <w:spacing w:after="40"/>
      </w:pPr>
      <w:r>
        <w:rPr>
          <w:rFonts w:ascii="Arial" w:hAnsi="Arial"/>
        </w:rPr>
        <w:t>Tornillería inoxidable: zonas cercanas al agua y elementos desmontables.</w:t>
      </w:r>
    </w:p>
    <w:p>
      <w:pPr>
        <w:pStyle w:val="Heading2"/>
      </w:pPr>
      <w:r>
        <w:rPr>
          <w:rFonts w:ascii="Arial" w:hAnsi="Arial"/>
          <w:b/>
          <w:color w:val="1F2937"/>
          <w:sz w:val="28"/>
        </w:rPr>
        <w:t>5.3 Unión de módulos</w:t>
      </w:r>
    </w:p>
    <w:p>
      <w:pPr>
        <w:spacing w:after="100"/>
      </w:pPr>
      <w:r>
        <w:rPr>
          <w:rFonts w:ascii="Arial" w:hAnsi="Arial"/>
        </w:rPr>
        <w:t>La unión prevista es una bayoneta de cuarto de vuelta. El módulo superior se inserta verticalmente, sus pestañas entran en las ranuras del módulo inferior y después gira 90° hasta un tope mecánico. La bayoneta bloquea y posiciona; un pequeño solape interior ayuda a mantener la concentricidad y a conducir el agua más allá de la unión.</w:t>
      </w:r>
    </w:p>
    <w:p>
      <w:pPr>
        <w:spacing w:after="100"/>
      </w:pPr>
      <w:r>
        <w:rPr>
          <w:rFonts w:ascii="Arial" w:hAnsi="Arial"/>
        </w:rPr>
        <w:t>Los sellos no deben sustituir un buen diseño mecánico. Se propone una junta delgada de silicón o EPDM como apoyo contra pequeñas filtraciones, pero la geometría del solape debe hacer que la mayor parte del agua nunca alcance la junta.</w:t>
      </w:r>
    </w:p>
    <w:p>
      <w:pPr>
        <w:pStyle w:val="Heading2"/>
      </w:pPr>
      <w:r>
        <w:rPr>
          <w:rFonts w:ascii="Arial" w:hAnsi="Arial"/>
          <w:b/>
          <w:color w:val="1F2937"/>
          <w:sz w:val="28"/>
        </w:rPr>
        <w:t>5.4 Portanetpot desmontable</w:t>
      </w:r>
    </w:p>
    <w:p>
      <w:pPr>
        <w:spacing w:after="100"/>
      </w:pPr>
      <w:r>
        <w:rPr>
          <w:rFonts w:ascii="Arial" w:hAnsi="Arial"/>
        </w:rPr>
        <w:t>Se descartó como solución principal pegar un tubo lateral al PVC, porque complica la alineación, hace permanente el ángulo y dificulta reparaciones. El diseño actual utiliza una pieza exterior inclinada aproximadamente 40°, una junta, el PVC perforado con un agujero circular sencillo y una contrapieza interior curvada que aprieta el conjunto mediante tornillos.</w:t>
      </w:r>
    </w:p>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Ventaja de fabricación</w:t>
            </w:r>
          </w:p>
          <w:p>
            <w:pPr>
              <w:spacing w:after="0"/>
            </w:pPr>
            <w:r>
              <w:rPr>
                <w:rFonts w:ascii="Arial" w:hAnsi="Arial"/>
                <w:sz w:val="20"/>
              </w:rPr>
              <w:t>El agujero en el PVC puede realizarse con una sierra copa circular. El ángulo del net pot lo genera la pieza impresa, no el corte en el tubo.</w:t>
            </w:r>
          </w:p>
        </w:tc>
      </w:tr>
    </w:tbl>
    <w:p>
      <w:pPr>
        <w:spacing w:after="0"/>
      </w:pPr>
    </w:p>
    <w:p>
      <w:pPr>
        <w:pStyle w:val="Heading1"/>
      </w:pPr>
      <w:r>
        <w:rPr>
          <w:rFonts w:ascii="Arial" w:hAnsi="Arial"/>
          <w:b/>
          <w:color w:val="245843"/>
          <w:sz w:val="36"/>
        </w:rPr>
        <w:t>6. Cultivo, net pots y sustrato</w:t>
      </w:r>
    </w:p>
    <w:p>
      <w:pPr>
        <w:pStyle w:val="Heading2"/>
      </w:pPr>
      <w:r>
        <w:rPr>
          <w:rFonts w:ascii="Arial" w:hAnsi="Arial"/>
          <w:b/>
          <w:color w:val="1F2937"/>
          <w:sz w:val="28"/>
        </w:rPr>
        <w:t>6.1 Cultivo objetivo</w:t>
      </w:r>
    </w:p>
    <w:p>
      <w:pPr>
        <w:spacing w:after="100"/>
      </w:pPr>
      <w:r>
        <w:rPr>
          <w:rFonts w:ascii="Arial" w:hAnsi="Arial"/>
        </w:rPr>
        <w:t>La planeación actual considera chiles, principalmente jalapeño, serrano y chiltepín. Ocho plantas en una torre de este tamaño representan una densidad relativamente alta, pero puede experimentarse con ella porque se contempla poda, tutorado, control de raíces y luz complementaria.</w:t>
      </w:r>
    </w:p>
    <w:p>
      <w:pPr>
        <w:spacing w:after="100"/>
      </w:pPr>
      <w:r>
        <w:rPr>
          <w:rFonts w:ascii="Arial" w:hAnsi="Arial"/>
        </w:rPr>
        <w:t>El principal riesgo no es que el net pot sea pequeño, sino el volumen final de follaje y raíces. Si las pruebas muestran sombreado, mala ventilación o exceso de raíces, reducir de ocho a seis plantas debe considerarse una corrección de diseño válida, no un fracaso.</w:t>
      </w:r>
    </w:p>
    <w:p>
      <w:pPr>
        <w:pStyle w:val="Heading2"/>
      </w:pPr>
      <w:r>
        <w:rPr>
          <w:rFonts w:ascii="Arial" w:hAnsi="Arial"/>
          <w:b/>
          <w:color w:val="1F2937"/>
          <w:sz w:val="28"/>
        </w:rPr>
        <w:t>6.2 Net pots de 3 pulgadas</w:t>
      </w:r>
    </w:p>
    <w:p>
      <w:pPr>
        <w:spacing w:after="100"/>
      </w:pPr>
      <w:r>
        <w:rPr>
          <w:rFonts w:ascii="Arial" w:hAnsi="Arial"/>
        </w:rPr>
        <w:t>Se mantiene el tamaño de 3 pulgadas como punto de partida porque mantiene los módulos compactos y el net pot actúa principalmente como soporte: las raíces crecen hacia el interior de la torre. La interfaz CAD permanece paramétrica para poder migrar a 4 pulgadas si las pruebas reales lo justifican.</w:t>
      </w:r>
    </w:p>
    <w:p>
      <w:pPr>
        <w:pStyle w:val="Heading2"/>
      </w:pPr>
      <w:r>
        <w:rPr>
          <w:rFonts w:ascii="Arial" w:hAnsi="Arial"/>
          <w:b/>
          <w:color w:val="1F2937"/>
          <w:sz w:val="28"/>
        </w:rPr>
        <w:t>6.3 LECA / arcilla expandida</w:t>
      </w:r>
    </w:p>
    <w:p>
      <w:pPr>
        <w:spacing w:after="100"/>
      </w:pPr>
      <w:r>
        <w:rPr>
          <w:rFonts w:ascii="Arial" w:hAnsi="Arial"/>
        </w:rPr>
        <w:t>No es necesario cambiar la LECA por plantar chiles. La arcilla expandida sigue siendo apropiada como soporte inerte alrededor de la base de la planta. Debe enjuagarse bien antes del uso para eliminar polvo. En plantas grandes, el peso del follaje y frutos debe descargarse en un tutor o estructura externa, no únicamente en el net pot.</w:t>
      </w:r>
    </w:p>
    <w:p>
      <w:pPr>
        <w:pStyle w:val="Heading1"/>
      </w:pPr>
      <w:r>
        <w:rPr>
          <w:rFonts w:ascii="Arial" w:hAnsi="Arial"/>
          <w:b/>
          <w:color w:val="245843"/>
          <w:sz w:val="36"/>
        </w:rPr>
        <w:t>7. Sistema hidráulico y bomba</w:t>
      </w:r>
    </w:p>
    <w:p>
      <w:pPr>
        <w:pStyle w:val="Heading2"/>
      </w:pPr>
      <w:r>
        <w:rPr>
          <w:rFonts w:ascii="Arial" w:hAnsi="Arial"/>
          <w:b/>
          <w:color w:val="1F2937"/>
          <w:sz w:val="28"/>
        </w:rPr>
        <w:t>7.1 Principio de funcionamiento</w:t>
      </w:r>
    </w:p>
    <w:p>
      <w:pPr>
        <w:spacing w:after="100"/>
      </w:pPr>
      <w:r>
        <w:rPr>
          <w:rFonts w:ascii="Arial" w:hAnsi="Arial"/>
        </w:rPr>
        <w:t>La hidráulica se simplificó deliberadamente. Una sola bomba toma la solución del depósito y la lleva por el tubo central de 3/4" hasta la parte superior. Un futuro difusor reparte el agua; a partir de ahí desciende por gravedad a través de raíces y coladeras hasta regresar al depósito.</w:t>
      </w:r>
    </w:p>
    <w:tbl>
      <w:tblPr>
        <w:tblW w:type="auto" w:w="0"/>
        <w:tblLook w:firstColumn="1" w:firstRow="1" w:lastColumn="0" w:lastRow="0" w:noHBand="0" w:noVBand="1" w:val="04A0"/>
      </w:tblPr>
      <w:tblGrid>
        <w:gridCol w:w="1419"/>
        <w:gridCol w:w="1419"/>
        <w:gridCol w:w="1419"/>
        <w:gridCol w:w="1419"/>
        <w:gridCol w:w="1419"/>
        <w:gridCol w:w="1419"/>
        <w:gridCol w:w="1419"/>
      </w:tblGrid>
      <w:tr>
        <w:trPr>
          <w:cantSplit/>
        </w:trPr>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Depósito</w:t>
            </w:r>
          </w:p>
        </w:tc>
        <w:tc>
          <w:tcPr>
            <w:tcW w:type="dxa" w:w="1419"/>
            <w:shd w:fill="F7FAF8"/>
            <w:tcBorders>
              <w:top w:val="single" w:sz="4" w:color="D1D5DB"/>
              <w:left w:val="single" w:sz="4" w:color="D1D5DB"/>
              <w:bottom w:val="single" w:sz="4" w:color="D1D5DB"/>
              <w:right w:val="single" w:sz="4" w:color="D1D5DB"/>
            </w:tcBorders>
          </w:tcPr>
          <w:p>
            <w:r>
              <w:rPr>
                <w:rFonts w:ascii="Arial" w:hAnsi="Arial"/>
                <w:b/>
                <w:color w:val="1F2937"/>
                <w:sz w:val="16"/>
              </w:rPr>
              <w:t>Bomba</w:t>
            </w:r>
          </w:p>
        </w:tc>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Tubo central</w:t>
            </w:r>
          </w:p>
        </w:tc>
        <w:tc>
          <w:tcPr>
            <w:tcW w:type="dxa" w:w="1419"/>
            <w:shd w:fill="F7FAF8"/>
            <w:tcBorders>
              <w:top w:val="single" w:sz="4" w:color="D1D5DB"/>
              <w:left w:val="single" w:sz="4" w:color="D1D5DB"/>
              <w:bottom w:val="single" w:sz="4" w:color="D1D5DB"/>
              <w:right w:val="single" w:sz="4" w:color="D1D5DB"/>
            </w:tcBorders>
          </w:tcPr>
          <w:p>
            <w:r>
              <w:rPr>
                <w:rFonts w:ascii="Arial" w:hAnsi="Arial"/>
                <w:b/>
                <w:color w:val="1F2937"/>
                <w:sz w:val="16"/>
              </w:rPr>
              <w:t>Difusor superior</w:t>
            </w:r>
          </w:p>
        </w:tc>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Raíces</w:t>
            </w:r>
          </w:p>
        </w:tc>
        <w:tc>
          <w:tcPr>
            <w:tcW w:type="dxa" w:w="1419"/>
            <w:shd w:fill="F7FAF8"/>
            <w:tcBorders>
              <w:top w:val="single" w:sz="4" w:color="D1D5DB"/>
              <w:left w:val="single" w:sz="4" w:color="D1D5DB"/>
              <w:bottom w:val="single" w:sz="4" w:color="D1D5DB"/>
              <w:right w:val="single" w:sz="4" w:color="D1D5DB"/>
            </w:tcBorders>
          </w:tcPr>
          <w:p>
            <w:r>
              <w:rPr>
                <w:rFonts w:ascii="Arial" w:hAnsi="Arial"/>
                <w:b/>
                <w:color w:val="1F2937"/>
                <w:sz w:val="16"/>
              </w:rPr>
              <w:t>Coladeras</w:t>
            </w:r>
          </w:p>
        </w:tc>
        <w:tc>
          <w:tcPr>
            <w:tcW w:type="dxa" w:w="1419"/>
            <w:shd w:fill="EAF4EF"/>
            <w:tcBorders>
              <w:top w:val="single" w:sz="4" w:color="D1D5DB"/>
              <w:left w:val="single" w:sz="4" w:color="D1D5DB"/>
              <w:bottom w:val="single" w:sz="4" w:color="D1D5DB"/>
              <w:right w:val="single" w:sz="4" w:color="D1D5DB"/>
            </w:tcBorders>
          </w:tcPr>
          <w:p>
            <w:r>
              <w:rPr>
                <w:rFonts w:ascii="Arial" w:hAnsi="Arial"/>
                <w:b/>
                <w:color w:val="1F2937"/>
                <w:sz w:val="16"/>
              </w:rPr>
              <w:t>Retorno</w:t>
            </w:r>
          </w:p>
        </w:tc>
      </w:tr>
    </w:tbl>
    <w:p>
      <w:pPr>
        <w:jc w:val="center"/>
      </w:pPr>
      <w:r>
        <w:t>Flujo conceptual: Depósito → Bomba → Tubo central → Difusor → Raíces → Coladeras → Depósito.</w:t>
      </w:r>
    </w:p>
    <w:p>
      <w:pPr>
        <w:pStyle w:val="Heading2"/>
      </w:pPr>
      <w:r>
        <w:rPr>
          <w:rFonts w:ascii="Arial" w:hAnsi="Arial"/>
          <w:b/>
          <w:color w:val="1F2937"/>
          <w:sz w:val="28"/>
        </w:rPr>
        <w:t>7.2 Bomba seleccionada como candidata</w:t>
      </w:r>
    </w:p>
    <w:p>
      <w:pPr>
        <w:spacing w:after="100"/>
      </w:pPr>
      <w:r>
        <w:rPr>
          <w:rFonts w:ascii="Arial" w:hAnsi="Arial"/>
        </w:rPr>
        <w:t>La candidata actual es una bomba brushless sumergible de 12–24 V DC, alrededor de 30 W y caudal máximo anunciado de 800 L/h. La publicación comercial anuncia una cabeza máxima de hasta 7 m; este dato debe verificarse mediante una prueba real, pero ofrece margen suficiente para experimentar con una elevación aproximada de 1.5–2.0 m.</w:t>
      </w:r>
    </w:p>
    <w:p>
      <w:pPr>
        <w:spacing w:after="100"/>
      </w:pPr>
      <w:r>
        <w:rPr>
          <w:rFonts w:ascii="Arial" w:hAnsi="Arial"/>
        </w:rPr>
        <w:t>Se propone operarla a 24 V y controlar únicamente su encendido/apagado. No se pretende usar PWM rápido porque la bomba integra electrónica brushless. Si el caudal es excesivo, se ajustará hidráulicamente con válvula o mediante selección de tubería/difusor.</w:t>
      </w:r>
    </w:p>
    <w:p>
      <w:pPr>
        <w:spacing w:after="100"/>
      </w:pPr>
      <w:r>
        <w:rPr>
          <w:rFonts w:ascii="Arial" w:hAnsi="Arial"/>
        </w:rPr>
        <w:t>La conexión hidráulica debe permanecer desmontable: bomba → manguera flexible → adaptador → válvula → unión desmontable → PVC central de 3/4".</w:t>
      </w:r>
    </w:p>
    <w:p>
      <w:pPr>
        <w:pStyle w:val="Heading2"/>
      </w:pPr>
      <w:r>
        <w:rPr>
          <w:rFonts w:ascii="Arial" w:hAnsi="Arial"/>
          <w:b/>
          <w:color w:val="1F2937"/>
          <w:sz w:val="28"/>
        </w:rPr>
        <w:t>7.3 Depósito</w:t>
      </w:r>
    </w:p>
    <w:p>
      <w:pPr>
        <w:spacing w:after="100"/>
      </w:pPr>
      <w:r>
        <w:rPr>
          <w:rFonts w:ascii="Arial" w:hAnsi="Arial"/>
        </w:rPr>
        <w:t>El objetivo actual es un depósito de aproximadamente 38–50 L. Para ocho chiles maduros, 45–50 L ofrece mejor margen térmico y de consumo; un depósito de 10 galones (~38 L) sigue siendo viable para prototipo si se monitorea con frecuencia. Debe dejarse volumen libre para el agua que regresa al apagar la bomba.</w:t>
      </w:r>
    </w:p>
    <w:p>
      <w:pPr>
        <w:pStyle w:val="Heading1"/>
      </w:pPr>
      <w:r>
        <w:rPr>
          <w:rFonts w:ascii="Arial" w:hAnsi="Arial"/>
          <w:b/>
          <w:color w:val="245843"/>
          <w:sz w:val="36"/>
        </w:rPr>
        <w:t>8. Electrónica, sensores y alimentación</w:t>
      </w:r>
    </w:p>
    <w:p>
      <w:pPr>
        <w:pStyle w:val="Heading2"/>
      </w:pPr>
      <w:r>
        <w:rPr>
          <w:rFonts w:ascii="Arial" w:hAnsi="Arial"/>
          <w:b/>
          <w:color w:val="1F2937"/>
          <w:sz w:val="28"/>
        </w:rPr>
        <w:t>8.1 Arquitectura eléctrica de la versión ESP32</w:t>
      </w:r>
    </w:p>
    <w:p>
      <w:pPr>
        <w:spacing w:after="100"/>
      </w:pPr>
      <w:r>
        <w:rPr>
          <w:rFonts w:ascii="Arial" w:hAnsi="Arial"/>
        </w:rPr>
        <w:t>La versión inteligente puede alimentarse desde una fuente principal de 24 V. La bomba utiliza directamente ese voltaje; un convertidor reductor suministra 5 V a la placa y módulos que lo necesiten. El ESP32 mantiene sus GPIO a 3.3 V, por lo que las interfaces deben respetar ese nivel lógico.</w:t>
      </w:r>
    </w:p>
    <w:tbl>
      <w:tblPr>
        <w:tblW w:type="auto" w:w="0"/>
        <w:jc w:val="center"/>
        <w:tblLayout w:type="autofit"/>
        <w:tblLook w:firstColumn="1" w:firstRow="1" w:lastColumn="0" w:lastRow="0" w:noHBand="0" w:noVBand="1" w:val="04A0"/>
      </w:tblPr>
      <w:tblGrid>
        <w:gridCol w:w="3312"/>
        <w:gridCol w:w="3312"/>
        <w:gridCol w:w="3312"/>
      </w:tblGrid>
      <w:tr>
        <w:trPr>
          <w:cantSplit/>
        </w:trPr>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Bloque</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Función</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Conexión prevista</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Fuente 24 V / 3 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Alimentación principal</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Bomba + entrada del convertidor buck</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Fusible</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Protección de potencia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En serie con la rama de la bomba, dimensionado tras medir corriente real</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MOSFET compatible con 3.3 V</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Conmutación de bomba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GPIO ESP32 → driver/MOSFET → bomba</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Buck 24→5 V</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Alimentación de control</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ESP32 y módulos de 5 V según necesidad</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ADS1115</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Conversión analógica de mayor resolución</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I2C con ESP32; canales para pH/TDS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Borneras y conectores</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Mantenimiento</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Sensores y potencia desmontables</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Prensaestopas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Paso de cables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Caja electrónica, evitando tracción y salpicaduras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Caja PETG externa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Protección electrónica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Montada fuera y por encima de la zona húmeda</w:t>
            </w:r>
          </w:p>
        </w:tc>
      </w:tr>
    </w:tbl>
    <w:p>
      <w:pPr>
        <w:pStyle w:val="Heading2"/>
      </w:pPr>
      <w:r>
        <w:rPr>
          <w:rFonts w:ascii="Arial" w:hAnsi="Arial"/>
          <w:b/>
          <w:color w:val="1F2937"/>
          <w:sz w:val="28"/>
        </w:rPr>
        <w:t>8.2 Sensores previstos</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Sensor</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Variable</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Uso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Observaciones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DS18B20 impermeable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Temperatura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Monitoreo y alertas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Digital; requiere resistencia pull-up típica de 4.7 kΩ.</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Flotador</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Nivel mínimo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Protección de bomba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Debe tener prioridad absoluta sobre el horario de riego.</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PH-4502C + electrodo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pH</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Monitoreo y recomendaciones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Requiere calibración periódica; no se usará para dosificación automática en esta etapa.</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TDS analógico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Concentración aproximada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Tendencias y aviso de nutrientes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No identifica nutrientes individuales; se usa como indicador general.</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ADS1115</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Interfaz analógica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Lectura pH/TDS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Ayuda a obtener lecturas más consistentes y a gestionar mejor niveles de señal.</w:t>
            </w:r>
          </w:p>
        </w:tc>
      </w:tr>
    </w:tbl>
    <w:tbl>
      <w:tblPr>
        <w:tblW w:type="auto" w:w="0"/>
        <w:jc w:val="center"/>
        <w:tblLook w:firstColumn="1" w:firstRow="1" w:lastColumn="0" w:lastRow="0" w:noHBand="0" w:noVBand="1" w:val="04A0"/>
      </w:tblPr>
      <w:tblGrid>
        <w:gridCol w:w="9936"/>
      </w:tblGrid>
      <w:tr>
        <w:trPr>
          <w:cantSplit/>
        </w:trPr>
        <w:tc>
          <w:tcPr>
            <w:tcW w:type="dxa" w:w="9936"/>
            <w:shd w:fill="FFF7E6"/>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Punto de validación eléctrica</w:t>
            </w:r>
          </w:p>
          <w:p>
            <w:pPr>
              <w:spacing w:after="0"/>
            </w:pPr>
            <w:r>
              <w:rPr>
                <w:rFonts w:ascii="Arial" w:hAnsi="Arial"/>
                <w:sz w:val="20"/>
              </w:rPr>
              <w:t>Las sondas de pH y conductividad/TDS pueden influirse entre sí o recibir ruido de la bomba y de los convertidores. Durante las pruebas se debe comprobar la estabilidad de lectura. Si aparece interferencia, las opciones son muestreo escalonado, apagar temporalmente la bomba durante la lectura, mejorar filtrado/puesta a tierra o utilizar módulos de medición aislados.</w:t>
            </w:r>
          </w:p>
        </w:tc>
      </w:tr>
    </w:tbl>
    <w:p>
      <w:pPr>
        <w:spacing w:after="0"/>
      </w:pPr>
    </w:p>
    <w:p>
      <w:pPr>
        <w:pStyle w:val="Heading2"/>
      </w:pPr>
      <w:r>
        <w:rPr>
          <w:rFonts w:ascii="Arial" w:hAnsi="Arial"/>
          <w:b/>
          <w:color w:val="1F2937"/>
          <w:sz w:val="28"/>
        </w:rPr>
        <w:t>8.3 Caja electrónica</w:t>
      </w:r>
    </w:p>
    <w:p>
      <w:pPr>
        <w:spacing w:after="100"/>
      </w:pPr>
      <w:r>
        <w:rPr>
          <w:rFonts w:ascii="Arial" w:hAnsi="Arial"/>
        </w:rPr>
        <w:t>Se reservará parte del PETG para una caja externa desmontable que aloje ESP32, ADS1115, buck, MOSFET, fusible y borneras. La electrónica no debe colocarse dentro del depósito ni directamente bajo una tapa propensa a condensación. La caja debe incluir tapa atornillada, canal para junta simple, prensaestopas y separación física entre cableado de bomba y señales analógicas.</w:t>
      </w:r>
    </w:p>
    <w:p>
      <w:pPr>
        <w:pStyle w:val="Heading1"/>
      </w:pPr>
      <w:r>
        <w:rPr>
          <w:rFonts w:ascii="Arial" w:hAnsi="Arial"/>
          <w:b/>
          <w:color w:val="245843"/>
          <w:sz w:val="36"/>
        </w:rPr>
        <w:t>9. Alcance de automatización</w:t>
      </w:r>
    </w:p>
    <w:p>
      <w:pPr>
        <w:spacing w:after="100"/>
      </w:pPr>
      <w:r>
        <w:rPr>
          <w:rFonts w:ascii="Arial" w:hAnsi="Arial"/>
        </w:rPr>
        <w:t>La nueva filosofía es una torre inteligente asistida. Las funciones se clasifican por conveniencia, riesgo y esfuerzo de implementación:</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cantSplit/>
        </w:trPr>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Función</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Complejidad</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Riesgo si falla</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Valor para el usuario</w:t>
            </w:r>
          </w:p>
        </w:tc>
        <w:tc>
          <w:tcPr>
            <w:tcW w:type="dxa" w:w="1987"/>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6"/>
              </w:rPr>
              <w:t>Decisión</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Riego automático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Baja–media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Muy 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Corte por nivel bajo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Reduce riesgo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Muy 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Monitoreo pH</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Bajo si es informativo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Monitoreo TDS/EC</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Bajo si es informativo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Historial y alertas</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Media (software)</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Implementar en P2</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Iluminación automática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Baja–media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Bajo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Opcional</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Llenado automático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Futuro</w:t>
            </w:r>
          </w:p>
        </w:tc>
      </w:tr>
      <w:tr>
        <w:trPr>
          <w:cantSplit/>
        </w:trPr>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Dosificación nutrientes A/B</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Alta</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Medio/alto</w:t>
            </w:r>
          </w:p>
        </w:tc>
        <w:tc>
          <w:tcPr>
            <w:tcW w:type="dxa" w:w="1987"/>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Posponer</w:t>
            </w:r>
          </w:p>
        </w:tc>
      </w:tr>
      <w:tr>
        <w:trPr>
          <w:cantSplit/>
        </w:trPr>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Dosificación pH Up/Down</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Muy alta</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Muy 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Medio/alto</w:t>
            </w:r>
          </w:p>
        </w:tc>
        <w:tc>
          <w:tcPr>
            <w:tcW w:type="dxa" w:w="1987"/>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6"/>
              </w:rPr>
              <w:t>Posponer</w:t>
            </w:r>
          </w:p>
        </w:tc>
      </w:tr>
    </w:tbl>
    <w:p>
      <w:pPr>
        <w:pStyle w:val="Heading1"/>
      </w:pPr>
      <w:r>
        <w:rPr>
          <w:rFonts w:ascii="Arial" w:hAnsi="Arial"/>
          <w:b/>
          <w:color w:val="245843"/>
          <w:sz w:val="36"/>
        </w:rPr>
        <w:t>10. Análisis del riego automático</w:t>
      </w:r>
    </w:p>
    <w:p>
      <w:pPr>
        <w:pStyle w:val="Heading2"/>
      </w:pPr>
      <w:r>
        <w:rPr>
          <w:rFonts w:ascii="Arial" w:hAnsi="Arial"/>
          <w:b/>
          <w:color w:val="1F2937"/>
          <w:sz w:val="28"/>
        </w:rPr>
        <w:t>10.1 ¿Complica demasiado el proyecto?</w:t>
      </w:r>
    </w:p>
    <w:p>
      <w:pPr>
        <w:spacing w:after="100"/>
      </w:pPr>
      <w:r>
        <w:rPr>
          <w:rFonts w:ascii="Arial" w:hAnsi="Arial"/>
        </w:rPr>
        <w:t>No. Comparado con la dosificación química, automatizar el riego agrega poca complejidad porque la bomba ya es necesaria para que la torre funcione. La automatización añade principalmente un MOSFET/driver, una regla de horario, un sensor de nivel y manejo de estados en firmware.</w:t>
      </w:r>
    </w:p>
    <w:p>
      <w:pPr>
        <w:spacing w:after="100"/>
      </w:pPr>
      <w:r>
        <w:rPr>
          <w:rFonts w:ascii="Arial" w:hAnsi="Arial"/>
        </w:rPr>
        <w:t>La dificultad real está en hacerlo robusto: la bomba debe iniciar apagada, el nivel mínimo debe tener prioridad, los temporizadores deben usar lógica no bloqueante y debe existir un modo manual para pruebas. Ninguno de estos requisitos es extraordinario para un proyecto con ESP32.</w:t>
      </w:r>
    </w:p>
    <w:p>
      <w:pPr>
        <w:pStyle w:val="Heading2"/>
      </w:pPr>
      <w:r>
        <w:rPr>
          <w:rFonts w:ascii="Arial" w:hAnsi="Arial"/>
          <w:b/>
          <w:color w:val="1F2937"/>
          <w:sz w:val="28"/>
        </w:rPr>
        <w:t>10.2 Lógica mínima recomendada</w:t>
      </w:r>
    </w:p>
    <w:p>
      <w:pPr>
        <w:pStyle w:val="ListBullet"/>
        <w:spacing w:after="40"/>
      </w:pPr>
      <w:r>
        <w:rPr>
          <w:rFonts w:ascii="Arial" w:hAnsi="Arial"/>
        </w:rPr>
        <w:t>Estado seguro de arranque: bomba apagada.</w:t>
      </w:r>
    </w:p>
    <w:p>
      <w:pPr>
        <w:pStyle w:val="ListBullet"/>
        <w:spacing w:after="40"/>
      </w:pPr>
      <w:r>
        <w:rPr>
          <w:rFonts w:ascii="Arial" w:hAnsi="Arial"/>
        </w:rPr>
        <w:t>Modo AUTO: ejecuta ciclos configurados.</w:t>
      </w:r>
    </w:p>
    <w:p>
      <w:pPr>
        <w:pStyle w:val="ListBullet"/>
        <w:spacing w:after="40"/>
      </w:pPr>
      <w:r>
        <w:rPr>
          <w:rFonts w:ascii="Arial" w:hAnsi="Arial"/>
        </w:rPr>
        <w:t>Modo MANUAL: permite encender/apagar durante mantenimiento.</w:t>
      </w:r>
    </w:p>
    <w:p>
      <w:pPr>
        <w:pStyle w:val="ListBullet"/>
        <w:spacing w:after="40"/>
      </w:pPr>
      <w:r>
        <w:rPr>
          <w:rFonts w:ascii="Arial" w:hAnsi="Arial"/>
        </w:rPr>
        <w:t>Nivel bajo: fuerza bomba OFF sin importar el modo.</w:t>
      </w:r>
    </w:p>
    <w:p>
      <w:pPr>
        <w:pStyle w:val="ListBullet"/>
        <w:spacing w:after="40"/>
      </w:pPr>
      <w:r>
        <w:rPr>
          <w:rFonts w:ascii="Arial" w:hAnsi="Arial"/>
        </w:rPr>
        <w:t>Tiempo máximo continuo: protección contra errores de software.</w:t>
      </w:r>
    </w:p>
    <w:p>
      <w:pPr>
        <w:pStyle w:val="ListBullet"/>
        <w:spacing w:after="40"/>
      </w:pPr>
      <w:r>
        <w:rPr>
          <w:rFonts w:ascii="Arial" w:hAnsi="Arial"/>
        </w:rPr>
        <w:t>Alerta si la bomba debería estar funcionando pero el nivel no es seguro.</w:t>
      </w:r>
    </w:p>
    <w:p>
      <w:pPr>
        <w:pStyle w:val="ListBullet"/>
        <w:spacing w:after="40"/>
      </w:pPr>
      <w:r>
        <w:rPr>
          <w:rFonts w:ascii="Arial" w:hAnsi="Arial"/>
        </w:rPr>
        <w:t>Registro de horas de funcionamiento para mantenimiento.</w:t>
      </w:r>
    </w:p>
    <w:p>
      <w:pPr>
        <w:pStyle w:val="Heading2"/>
      </w:pPr>
      <w:r>
        <w:rPr>
          <w:rFonts w:ascii="Arial" w:hAnsi="Arial"/>
          <w:b/>
          <w:color w:val="1F2937"/>
          <w:sz w:val="28"/>
        </w:rPr>
        <w:t>10.3 ¿Vale la pena comercialmente?</w:t>
      </w:r>
    </w:p>
    <w:p>
      <w:pPr>
        <w:spacing w:after="100"/>
      </w:pPr>
      <w:r>
        <w:rPr>
          <w:rFonts w:ascii="Arial" w:hAnsi="Arial"/>
        </w:rPr>
        <w:t>Sí. El riego automático transforma la propuesta de valor de 'un sistema que muestra datos' a 'un sistema que realiza una tarea rutinaria por el usuario y avisa cuando necesita intervención'. El costo incremental es pequeño respecto al costo total del sistema, pero la mejora en conveniencia, demostración y percepción de producto es considerable.</w:t>
      </w:r>
    </w:p>
    <w:p>
      <w:pPr>
        <w:spacing w:after="100"/>
      </w:pPr>
      <w:r>
        <w:rPr>
          <w:rFonts w:ascii="Arial" w:hAnsi="Arial"/>
        </w:rPr>
        <w:t>Además, es una automatización fácil de explicar durante una exposición: el sistema decide cuándo regar, protege la bomba ante falta de agua y permite intervención manual. Es una función visible y entendible, a diferencia de automatizaciones químicas más difíciles de validar frente a jueces o compradores.</w:t>
      </w:r>
    </w:p>
    <w:p>
      <w:pPr>
        <w:pStyle w:val="Heading1"/>
      </w:pPr>
      <w:r>
        <w:rPr>
          <w:rFonts w:ascii="Arial" w:hAnsi="Arial"/>
          <w:b/>
          <w:color w:val="245843"/>
          <w:sz w:val="36"/>
        </w:rPr>
        <w:t>11. Software, monitoreo y experiencia de usuario</w:t>
      </w:r>
    </w:p>
    <w:p>
      <w:pPr>
        <w:pStyle w:val="Heading2"/>
      </w:pPr>
      <w:r>
        <w:rPr>
          <w:rFonts w:ascii="Arial" w:hAnsi="Arial"/>
          <w:b/>
          <w:color w:val="1F2937"/>
          <w:sz w:val="28"/>
        </w:rPr>
        <w:t>11.1 Control local</w:t>
      </w:r>
    </w:p>
    <w:p>
      <w:pPr>
        <w:spacing w:after="100"/>
      </w:pPr>
      <w:r>
        <w:rPr>
          <w:rFonts w:ascii="Arial" w:hAnsi="Arial"/>
        </w:rPr>
        <w:t>Las decisiones críticas deben ejecutarse en el ESP32 y no depender de Internet. El riego, la protección por nivel y los límites de seguridad deben seguir funcionando aunque la aplicación, Wi‑Fi o servidor estén fuera de servicio.</w:t>
      </w:r>
    </w:p>
    <w:p>
      <w:pPr>
        <w:pStyle w:val="Heading2"/>
      </w:pPr>
      <w:r>
        <w:rPr>
          <w:rFonts w:ascii="Arial" w:hAnsi="Arial"/>
          <w:b/>
          <w:color w:val="1F2937"/>
          <w:sz w:val="28"/>
        </w:rPr>
        <w:t>11.2 Interfaz web/app</w:t>
      </w:r>
    </w:p>
    <w:p>
      <w:pPr>
        <w:pStyle w:val="ListBullet"/>
        <w:spacing w:after="40"/>
      </w:pPr>
      <w:r>
        <w:rPr>
          <w:rFonts w:ascii="Arial" w:hAnsi="Arial"/>
        </w:rPr>
        <w:t>Estado actual: bomba, nivel, temperatura, pH y TDS/EC.</w:t>
      </w:r>
    </w:p>
    <w:p>
      <w:pPr>
        <w:pStyle w:val="ListBullet"/>
        <w:spacing w:after="40"/>
      </w:pPr>
      <w:r>
        <w:rPr>
          <w:rFonts w:ascii="Arial" w:hAnsi="Arial"/>
        </w:rPr>
        <w:t>Modo de riego: automático/manual.</w:t>
      </w:r>
    </w:p>
    <w:p>
      <w:pPr>
        <w:pStyle w:val="ListBullet"/>
        <w:spacing w:after="40"/>
      </w:pPr>
      <w:r>
        <w:rPr>
          <w:rFonts w:ascii="Arial" w:hAnsi="Arial"/>
        </w:rPr>
        <w:t>Configuración de horarios o duración de ciclos.</w:t>
      </w:r>
    </w:p>
    <w:p>
      <w:pPr>
        <w:pStyle w:val="ListBullet"/>
        <w:spacing w:after="40"/>
      </w:pPr>
      <w:r>
        <w:rPr>
          <w:rFonts w:ascii="Arial" w:hAnsi="Arial"/>
        </w:rPr>
        <w:t>Alertas y recomendaciones simples.</w:t>
      </w:r>
    </w:p>
    <w:p>
      <w:pPr>
        <w:pStyle w:val="ListBullet"/>
        <w:spacing w:after="40"/>
      </w:pPr>
      <w:r>
        <w:rPr>
          <w:rFonts w:ascii="Arial" w:hAnsi="Arial"/>
        </w:rPr>
        <w:t>Historial de mediciones para observar tendencias.</w:t>
      </w:r>
    </w:p>
    <w:p>
      <w:pPr>
        <w:pStyle w:val="ListBullet"/>
        <w:spacing w:after="40"/>
      </w:pPr>
      <w:r>
        <w:rPr>
          <w:rFonts w:ascii="Arial" w:hAnsi="Arial"/>
        </w:rPr>
        <w:t>Perfil de cultivo que cambie rangos recomendados sin modificar firmware.</w:t>
      </w:r>
    </w:p>
    <w:p>
      <w:pPr>
        <w:pStyle w:val="Heading2"/>
      </w:pPr>
      <w:r>
        <w:rPr>
          <w:rFonts w:ascii="Arial" w:hAnsi="Arial"/>
          <w:b/>
          <w:color w:val="1F2937"/>
          <w:sz w:val="28"/>
        </w:rPr>
        <w:t>11.3 Enfoque de asistencia</w:t>
      </w:r>
    </w:p>
    <w:p>
      <w:pPr>
        <w:spacing w:after="100"/>
      </w:pPr>
      <w:r>
        <w:rPr>
          <w:rFonts w:ascii="Arial" w:hAnsi="Arial"/>
        </w:rPr>
        <w:t>En lugar de que el sistema agregue químicos por sí mismo, la aplicación puede interpretar los datos y presentar acciones concretas: 'revisar pH', 'concentración baja', 'rellenar depósito' o 'temperatura elevada'. La automatización futura puede agregarse como módulo premium cuando los sensores y protocolos de seguridad hayan sido suficientemente validados.</w:t>
      </w:r>
    </w:p>
    <w:p>
      <w:pPr>
        <w:pStyle w:val="Heading1"/>
      </w:pPr>
      <w:r>
        <w:rPr>
          <w:rFonts w:ascii="Arial" w:hAnsi="Arial"/>
          <w:b/>
          <w:color w:val="245843"/>
          <w:sz w:val="36"/>
        </w:rPr>
        <w:t>12. Fabricación e impresión 3D</w:t>
      </w:r>
    </w:p>
    <w:p>
      <w:pPr>
        <w:spacing w:after="100"/>
      </w:pPr>
      <w:r>
        <w:rPr>
          <w:rFonts w:ascii="Arial" w:hAnsi="Arial"/>
        </w:rPr>
        <w:t>La impresión 3D se utiliza como herramienta de integración mecánica, no como sustituto del PVC. Se prevé PETG por su resistencia al agua y mejor tolerancia térmica que PLA. El diseño debe mantenerse paramétrico para corregir dimensiones después de medir el PVC y los net pots físicos.</w:t>
      </w:r>
    </w:p>
    <w:tbl>
      <w:tblPr>
        <w:tblW w:type="auto" w:w="0"/>
        <w:jc w:val="center"/>
        <w:tblLayout w:type="autofit"/>
        <w:tblLook w:firstColumn="1" w:firstRow="1" w:lastColumn="0" w:lastRow="0" w:noHBand="0" w:noVBand="1" w:val="04A0"/>
      </w:tblPr>
      <w:tblGrid>
        <w:gridCol w:w="3312"/>
        <w:gridCol w:w="3312"/>
        <w:gridCol w:w="3312"/>
      </w:tblGrid>
      <w:tr>
        <w:trPr>
          <w:cantSplit/>
        </w:trPr>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Pieza</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Material/estrategia</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Criterio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Collares/bayoneta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Delgados, refuerzo local, desmontables.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Portanetpot</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 + EPDM/silicón</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Saddle exterior + garganta + contrapieza interior.</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Coladera</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 en dos mitades</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Retirable sin desmontar tubo central.</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Caja electrónica</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PETG</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Tapa atornillada, prensaestopas, montaje externo.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principal</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PVC comercial 6"</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No imprimir grandes cilindros.</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Tubo central</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PVC comercial 3/4"</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No imprimir.</w:t>
            </w:r>
          </w:p>
        </w:tc>
      </w:tr>
    </w:tbl>
    <w:p>
      <w:pPr>
        <w:spacing w:after="100"/>
      </w:pPr>
      <w:r>
        <w:rPr>
          <w:rFonts w:ascii="Arial" w:hAnsi="Arial"/>
        </w:rPr>
        <w:t>Como margen de compra se consideran 2 kg de PETG. El objetivo de diseño es utilizar bastante menos que eso en piezas finales; el segundo kilogramo cubre pruebas de ajuste, iteraciones de bayoneta, prototipos, soportes y la caja electrónica.</w:t>
      </w:r>
    </w:p>
    <w:p>
      <w:pPr>
        <w:pStyle w:val="Heading1"/>
      </w:pPr>
      <w:r>
        <w:rPr>
          <w:rFonts w:ascii="Arial" w:hAnsi="Arial"/>
          <w:b/>
          <w:color w:val="245843"/>
          <w:sz w:val="36"/>
        </w:rPr>
        <w:t>13. Presupuesto estimado</w:t>
      </w:r>
    </w:p>
    <w:p>
      <w:pPr>
        <w:spacing w:after="100"/>
      </w:pPr>
      <w:r>
        <w:rPr>
          <w:rFonts w:ascii="Arial" w:hAnsi="Arial"/>
        </w:rPr>
        <w:t>Los siguientes valores son rangos de planeación en pesos mexicanos. No representan cotizaciones fijas: cambian por proveedor, envío, disponibilidad y por la posibilidad de comprar recortes de PVC o reutilizar componentes. La tabla está pensada como presupuesto de contingencia para la versión inteligente asistida.</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rPr>
          <w:cantSplit/>
        </w:trPr>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Categoría</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Componente</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Mín. MXN</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Máx. MXN</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Promedio</w:t>
            </w:r>
          </w:p>
        </w:tc>
        <w:tc>
          <w:tcPr>
            <w:tcW w:type="dxa" w:w="1656"/>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Nota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Estructura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4">
              <w:r>
                <w:rPr>
                  <w:rFonts w:ascii="Arial" w:hAnsi="Arial"/>
                  <w:color w:val="0563C1"/>
                  <w:u w:val="single"/>
                  <w:sz w:val="15"/>
                  <w:szCs w:val="15"/>
                </w:rPr>
                <w:t>PVC sanitario 6"</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$650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$475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Puede bajar mucho si se consigue recorte.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Hidráulica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5">
              <w:r>
                <w:rPr>
                  <w:rFonts w:ascii="Arial" w:hAnsi="Arial"/>
                  <w:color w:val="0563C1"/>
                  <w:u w:val="single"/>
                  <w:sz w:val="15"/>
                  <w:szCs w:val="15"/>
                </w:rPr>
                <w:t>PVC 3/4", manguera, válvula y adaptadores</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$275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Conexión bomba-torre y regulación.</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Impresión</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6">
              <w:r>
                <w:rPr>
                  <w:rFonts w:ascii="Arial" w:hAnsi="Arial"/>
                  <w:color w:val="0563C1"/>
                  <w:u w:val="single"/>
                  <w:sz w:val="15"/>
                  <w:szCs w:val="15"/>
                </w:rPr>
                <w:t>PETG 2 kg</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$425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$462</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Incluye margen para prototipos y caja.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Estructura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7">
              <w:r>
                <w:rPr>
                  <w:rFonts w:ascii="Arial" w:hAnsi="Arial"/>
                  <w:color w:val="0563C1"/>
                  <w:u w:val="single"/>
                  <w:sz w:val="15"/>
                  <w:szCs w:val="15"/>
                </w:rPr>
                <w:t>Tornillos inox., tuercas, juntas, silicón/EPDM</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$225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Interfaces desmontables.</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Hidráulica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8">
              <w:r>
                <w:rPr>
                  <w:rFonts w:ascii="Arial" w:hAnsi="Arial"/>
                  <w:color w:val="0563C1"/>
                  <w:u w:val="single"/>
                  <w:sz w:val="15"/>
                  <w:szCs w:val="15"/>
                </w:rPr>
                <w:t>Depósito 38–50 L</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$650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Preferentemente opaco.</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Cultivo</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9">
              <w:r>
                <w:rPr>
                  <w:rFonts w:ascii="Arial" w:hAnsi="Arial"/>
                  <w:color w:val="0563C1"/>
                  <w:u w:val="single"/>
                  <w:sz w:val="15"/>
                  <w:szCs w:val="15"/>
                </w:rPr>
                <w:t>Net pots de 3"</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 en uso; conviene comprar extras.</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Cultivo</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0">
              <w:r>
                <w:rPr>
                  <w:rFonts w:ascii="Arial" w:hAnsi="Arial"/>
                  <w:color w:val="0563C1"/>
                  <w:u w:val="single"/>
                  <w:sz w:val="15"/>
                  <w:szCs w:val="15"/>
                </w:rPr>
                <w:t>LECA / arcilla expandida</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$180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$215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Sustrato de soporte.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Hidráulica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0">
              <w:r>
                <w:rPr>
                  <w:rFonts w:ascii="Arial" w:hAnsi="Arial"/>
                  <w:color w:val="0563C1"/>
                  <w:u w:val="single"/>
                  <w:sz w:val="15"/>
                  <w:szCs w:val="15"/>
                </w:rPr>
                <w:t>Bomba DC 12–24 V / ~800 L/h</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$170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$212</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Candidata JT-750 o equivalente.</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Electrónica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1">
              <w:r>
                <w:rPr>
                  <w:rFonts w:ascii="Arial" w:hAnsi="Arial"/>
                  <w:color w:val="0563C1"/>
                  <w:u w:val="single"/>
                  <w:sz w:val="15"/>
                  <w:szCs w:val="15"/>
                </w:rPr>
                <w:t>ESP32 DevKit V1</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$126</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$151</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$138</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Versión inteligente.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Potencia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1">
              <w:r>
                <w:rPr>
                  <w:rFonts w:ascii="Arial" w:hAnsi="Arial"/>
                  <w:color w:val="0563C1"/>
                  <w:u w:val="single"/>
                  <w:sz w:val="15"/>
                  <w:szCs w:val="15"/>
                </w:rPr>
                <w:t>Fuente 24 V / 2–3 A</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$210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Preferencia 3 A si la diferencia es pequeña.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Potencia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2">
              <w:r>
                <w:rPr>
                  <w:rFonts w:ascii="Arial" w:hAnsi="Arial"/>
                  <w:color w:val="0563C1"/>
                  <w:u w:val="single"/>
                  <w:sz w:val="15"/>
                  <w:szCs w:val="15"/>
                </w:rPr>
                <w:t>Buck 24 V → 5 V</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$28</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$51</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Alimentación de control.</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Potencia</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3">
              <w:r>
                <w:rPr>
                  <w:rFonts w:ascii="Arial" w:hAnsi="Arial"/>
                  <w:color w:val="0563C1"/>
                  <w:u w:val="single"/>
                  <w:sz w:val="15"/>
                  <w:szCs w:val="15"/>
                </w:rPr>
                <w:t>MOSFET/driver compatible con 3.3 V</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Control ON/OFF de bomba.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4">
              <w:r>
                <w:rPr>
                  <w:rFonts w:ascii="Arial" w:hAnsi="Arial"/>
                  <w:color w:val="0563C1"/>
                  <w:u w:val="single"/>
                  <w:sz w:val="15"/>
                  <w:szCs w:val="15"/>
                </w:rPr>
                <w:t>ADS1115</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$47</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$102</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$74</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Interfaz analógica.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5">
              <w:r>
                <w:rPr>
                  <w:rFonts w:ascii="Arial" w:hAnsi="Arial"/>
                  <w:color w:val="0563C1"/>
                  <w:u w:val="single"/>
                  <w:sz w:val="15"/>
                  <w:szCs w:val="15"/>
                </w:rPr>
                <w:t>DS18B20 impermeable</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Temperatura.</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6">
              <w:r>
                <w:rPr>
                  <w:rFonts w:ascii="Arial" w:hAnsi="Arial"/>
                  <w:color w:val="0563C1"/>
                  <w:u w:val="single"/>
                  <w:sz w:val="15"/>
                  <w:szCs w:val="15"/>
                </w:rPr>
                <w:t>Flotador de nivel</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$46</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$44</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Protección de bomba.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12">
              <w:r>
                <w:rPr>
                  <w:rFonts w:ascii="Arial" w:hAnsi="Arial"/>
                  <w:color w:val="0563C1"/>
                  <w:u w:val="single"/>
                  <w:sz w:val="15"/>
                  <w:szCs w:val="15"/>
                </w:rPr>
                <w:t>PH-4502C + electrodo</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$329</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Monitoreo de pH.</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7">
              <w:r>
                <w:rPr>
                  <w:rFonts w:ascii="Arial" w:hAnsi="Arial"/>
                  <w:color w:val="0563C1"/>
                  <w:u w:val="single"/>
                  <w:sz w:val="15"/>
                  <w:szCs w:val="15"/>
                </w:rPr>
                <w:t>Sensor TDS analógico</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$253</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Concentración aproximada.</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Sensores</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8">
              <w:r>
                <w:rPr>
                  <w:rFonts w:ascii="Arial" w:hAnsi="Arial"/>
                  <w:color w:val="0563C1"/>
                  <w:u w:val="single"/>
                  <w:sz w:val="15"/>
                  <w:szCs w:val="15"/>
                </w:rPr>
                <w:t>Soluciones de calibración pH</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$150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Consumible de medición.</w:t>
            </w:r>
          </w:p>
        </w:tc>
      </w:tr>
      <w:tr>
        <w:trPr>
          <w:cantSplit/>
        </w:trPr>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Electrónica</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29">
              <w:r>
                <w:rPr>
                  <w:rFonts w:ascii="Arial" w:hAnsi="Arial"/>
                  <w:color w:val="0563C1"/>
                  <w:u w:val="single"/>
                  <w:sz w:val="15"/>
                  <w:szCs w:val="15"/>
                </w:rPr>
                <w:t>Cable, clemas, fusible, conectores, prensaestopas, PCB</w:t>
              </w:r>
            </w:hyperlink>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$200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$350</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$275</w:t>
            </w:r>
          </w:p>
        </w:tc>
        <w:tc>
          <w:tcPr>
            <w:tcW w:type="dxa" w:w="1656"/>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Pequeños materiales que suelen acumularse.</w:t>
            </w:r>
          </w:p>
        </w:tc>
      </w:tr>
      <w:tr>
        <w:trPr>
          <w:cantSplit/>
        </w:trPr>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Interfaz local</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0">
              <w:r>
                <w:rPr>
                  <w:rFonts w:ascii="Arial" w:hAnsi="Arial"/>
                  <w:color w:val="0563C1"/>
                  <w:u w:val="single"/>
                  <w:sz w:val="15"/>
                  <w:szCs w:val="15"/>
                </w:rPr>
                <w:t>LEDs, buzzer y botones</w:t>
              </w:r>
            </w:hyperlink>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$30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$80</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$55</w:t>
            </w:r>
          </w:p>
        </w:tc>
        <w:tc>
          <w:tcPr>
            <w:tcW w:type="dxa" w:w="1656"/>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Estado y alarmas.</w:t>
            </w:r>
          </w:p>
        </w:tc>
      </w:tr>
    </w:tbl>
    <w:p>
      <w:pPr>
        <w:pStyle w:val="Heading2"/>
      </w:pPr>
      <w:r>
        <w:rPr>
          <w:rFonts w:ascii="Arial" w:hAnsi="Arial"/>
          <w:b/>
          <w:color w:val="1F2937"/>
          <w:sz w:val="28"/>
        </w:rPr>
        <w:t>13.1 Totales por bloque</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Bloque</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Mínimo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Máximo</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Qué incluye</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Base física reutilizable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$2,075</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$3,355</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Torre, hidráulica, net pots, LECA, depósito y bomba.</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Electrónica + monitoreo P2</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$1,425</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$2,022</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ESP32, fuente, control de bomba y sensores.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Sistema principal sin plantas/luces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$3,500</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$5,377</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Hardware y electrónica principal.</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Cultivo + nutrientes + pH + luces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$1,100</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$2,100</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Rango adicional de operación.</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Sistema completo estimado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$4,600</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$7,477</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Rango de planeación total.</w:t>
            </w:r>
          </w:p>
        </w:tc>
      </w:tr>
    </w:tbl>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Meta de compra</w:t>
            </w:r>
          </w:p>
          <w:p>
            <w:pPr>
              <w:spacing w:after="0"/>
            </w:pPr>
            <w:r>
              <w:rPr>
                <w:rFonts w:ascii="Arial" w:hAnsi="Arial"/>
                <w:sz w:val="20"/>
              </w:rPr>
              <w:t>Un objetivo razonable es mantener la versión funcional en torno a $5,000–$6,000 MXN mediante compras locales, recortes de PVC, reutilización de materiales y evitando imprimir estructuras que el PVC ya resuelve.</w:t>
            </w:r>
          </w:p>
        </w:tc>
      </w:tr>
    </w:tbl>
    <w:p>
      <w:pPr>
        <w:spacing w:after="0"/>
      </w:pPr>
    </w:p>
    <w:p>
      <w:pPr>
        <w:pStyle w:val="Heading2"/>
      </w:pPr>
      <w:r>
        <w:rPr>
          <w:rFonts w:ascii="Arial" w:hAnsi="Arial"/>
          <w:b/>
          <w:color w:val="1F2937"/>
          <w:sz w:val="28"/>
        </w:rPr>
        <w:t>13.2 Costos adicionales de cultivo</w:t>
      </w:r>
    </w:p>
    <w:tbl>
      <w:tblPr>
        <w:tblW w:type="auto" w:w="0"/>
        <w:jc w:val="center"/>
        <w:tblLayout w:type="autofit"/>
        <w:tblLook w:firstColumn="1" w:firstRow="1" w:lastColumn="0" w:lastRow="0" w:noHBand="0" w:noVBand="1" w:val="04A0"/>
      </w:tblPr>
      <w:tblGrid>
        <w:gridCol w:w="3312"/>
        <w:gridCol w:w="3312"/>
        <w:gridCol w:w="3312"/>
      </w:tblGrid>
      <w:tr>
        <w:trPr>
          <w:cantSplit/>
        </w:trPr>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Elemento</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Rango MXN</w:t>
            </w:r>
          </w:p>
        </w:tc>
        <w:tc>
          <w:tcPr>
            <w:tcW w:type="dxa" w:w="3312"/>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Comentario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1">
              <w:r>
                <w:rPr>
                  <w:rFonts w:ascii="Arial" w:hAnsi="Arial"/>
                  <w:color w:val="0563C1"/>
                  <w:u w:val="single"/>
                  <w:sz w:val="17"/>
                  <w:szCs w:val="17"/>
                </w:rPr>
                <w:t>Nutrientes hidropónicos — Soluponics Pimiento A+B</w:t>
              </w:r>
            </w:hyperlink>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$300–$600</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Dependiendo de formulación y volumen.</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Plantas de chile</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$200–$500</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Puede bajar si se germinan desde semilla, pero aumenta el tiempo.</w:t>
            </w:r>
          </w:p>
        </w:tc>
      </w:tr>
      <w:tr>
        <w:trPr>
          <w:cantSplit/>
        </w:trPr>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2">
              <w:r>
                <w:rPr>
                  <w:rFonts w:ascii="Arial" w:hAnsi="Arial"/>
                  <w:color w:val="0563C1"/>
                  <w:u w:val="single"/>
                  <w:sz w:val="17"/>
                  <w:szCs w:val="17"/>
                </w:rPr>
                <w:t>pH Up/Down — Inverfarms pH Up/Down</w:t>
              </w:r>
            </w:hyperlink>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$150–$300</w:t>
            </w:r>
          </w:p>
        </w:tc>
        <w:tc>
          <w:tcPr>
            <w:tcW w:type="dxa" w:w="3312"/>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Uso manual en la versión asistida.</w:t>
            </w:r>
          </w:p>
        </w:tc>
      </w:tr>
      <w:tr>
        <w:trPr>
          <w:cantSplit/>
        </w:trPr>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hyperlink r:id="rId33">
              <w:r>
                <w:rPr>
                  <w:rFonts w:ascii="Arial" w:hAnsi="Arial"/>
                  <w:color w:val="0563C1"/>
                  <w:u w:val="single"/>
                  <w:sz w:val="17"/>
                  <w:szCs w:val="17"/>
                </w:rPr>
                <w:t>Iluminación complementaria — MayGrove T5 2 ft (4 barras)</w:t>
              </w:r>
            </w:hyperlink>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$450–$700</w:t>
            </w:r>
          </w:p>
        </w:tc>
        <w:tc>
          <w:tcPr>
            <w:tcW w:type="dxa" w:w="3312"/>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Opcional según ubicación y luz natural.</w:t>
            </w:r>
          </w:p>
        </w:tc>
      </w:tr>
    </w:tbl>
    <w:p>
      <w:pPr>
        <w:pStyle w:val="Heading2"/>
      </w:pPr>
      <w:r>
        <w:rPr>
          <w:rFonts w:ascii="Arial" w:hAnsi="Arial"/>
          <w:b/>
          <w:color w:val="1F2937"/>
          <w:sz w:val="28"/>
        </w:rPr>
        <w:t>13.3 Lista de compra con enlaces</w:t>
      </w:r>
    </w:p>
    <w:p>
      <w:r>
        <w:rPr>
          <w:rFonts w:ascii="Arial" w:hAnsi="Arial"/>
          <w:sz w:val="19"/>
        </w:rPr>
        <w:t>Los enlaces siguientes son una referencia práctica para volver a encontrar los productos. Los marcados como “Elegido” corresponden a opciones ya seleccionadas durante la planeación; los demás son recomendaciones temporales y pueden sustituirse por equivalentes. Verifica precio, existencia y medidas antes de comprar.</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Producto / 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Uso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Estado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Compra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2F6F55"/>
          </w:tcPr>
          <w:p>
            <w:r>
              <w:rPr>
                <w:rFonts w:ascii="Arial" w:hAnsi="Arial"/>
                <w:b/>
                <w:color w:val="FFFFFF"/>
                <w:sz w:val="15"/>
              </w:rPr>
              <w:t>Nota</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Tubo PVC sanitario 6" x 6 m (referencia; medir OD real antes de imprimir)</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PVC sanitario 6"</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4">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SUNLU PETG 1.75 mm / 1 kg (comprar 2 rollos)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PETG 2 kg</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6">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Contenedor de alimentos/líquidos 40 L con tapa, azul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Depósito 38–50 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8">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ORIMERC net pots de 3"</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Net pots de 3"</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Elegido previamente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9">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Malifea Expanded Clay Pebbles / LECA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LECA / arcilla expandida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Elegido previamente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0">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Bomba brushless JT-750 / 12–24 V / 800 L/h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Bomba DC 12–24 V / ~800 L/h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Elegida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0">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ESP32 DEVKIT V1 30 pines USB-C/MicroUSB</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ESP32 DevKit V1</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1">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Adaptador 24 V / 3 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Fuente 24 V / 2–3 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1">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XL4015 convertidor DC-DC Buck</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Buck 24 V → 5 V</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2">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Módulo Dual MOSFET D4184, trigger 3.3 V</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MOSFET/driver compatible con 3.3 V</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3">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ADS1115 ADC 16 bits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ADS1115</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4">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DS18B20 sumergible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DS18B20 impermeable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5">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Sensor de nivel flotador vertical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Flotador de nivel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6">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PH-4502C + electrodo E201C-BNC</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PH-4502C + electrodo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12">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Sensor TDS Meter V1.0 analógico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Sensor TDS analógico</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27">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Kit buffer pH 4/7/10 (30 mL)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Soluciones de calibración pH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8">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PVC hidráulico 3/4" CED 40</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Tubo elevador central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5">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Medir el diámetro exterior real y actualizar CENTRAL_PIPE_OD/clearance antes de imprimir.</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Manguera transparente 1/2"</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Tramo flexible entre bomba y tubería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34">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Confirmar el diámetro de salida de la bomba antes de comprar.</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Válvula esférica PVC 3/4"</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Ajuste manual de caudal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5">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Puede cambiarse por una válvula equivalente con la conexión final elegida.</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Soluponics Pimiento A+B, 500 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Nutrientes para jalapeño/serrano/chiltepín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31">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Producto específico para pimiento; revisar etapa vegetativa/fructificación.</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Inverfarms pH Up/Down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Corrección manual de pH</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2">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Mantener corrección manual en el alcance actual.</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MayGrove T5 2 ft, 4 barras</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Iluminación complementaria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Elegido previamente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33">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Verificar disponibilidad; puede sustituirse por barras full-spectrum equivalentes.</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Tornillería M4 inoxidable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Fijación de portanetpots/caja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17">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Elegir longitudes después de imprimir el prototipo.</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Prensaestopas PG7/PG9</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Entradas de cable a caja electrónica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hyperlink r:id="rId29">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shd w:fill="F8FAF9"/>
          </w:tcPr>
          <w:p>
            <w:r>
              <w:rPr>
                <w:rFonts w:ascii="Arial" w:hAnsi="Arial"/>
                <w:sz w:val="15"/>
              </w:rPr>
              <w:t>El tamaño final depende del diámetro real de los cables.</w:t>
            </w:r>
          </w:p>
        </w:tc>
      </w:tr>
      <w:tr>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Fusible + portafusible</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Protección de la rama de bomba</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Recomendación temporal</w:t>
            </w:r>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hyperlink r:id="rId36">
              <w:r>
                <w:rPr>
                  <w:rFonts w:ascii="Arial" w:hAnsi="Arial"/>
                  <w:color w:val="0563C1"/>
                  <w:u w:val="single"/>
                  <w:sz w:val="15"/>
                  <w:szCs w:val="15"/>
                </w:rPr>
                <w:t>Abrir producto</w:t>
              </w:r>
            </w:hyperlink>
          </w:p>
        </w:tc>
        <w:tc>
          <w:tcPr>
            <w:tcW w:type="dxa" w:w="1987"/>
            <w:vAlign w:val="center"/>
            <w:tcMar>
              <w:top w:w="70" w:type="dxa"/>
              <w:start w:w="90" w:type="dxa"/>
              <w:bottom w:w="70" w:type="dxa"/>
              <w:end w:w="90" w:type="dxa"/>
            </w:tcMar>
            <w:tcBorders>
              <w:top w:val="single" w:sz="4" w:color="D1D5DB"/>
              <w:left w:val="single" w:sz="4" w:color="D1D5DB"/>
              <w:bottom w:val="single" w:sz="4" w:color="D1D5DB"/>
              <w:right w:val="single" w:sz="4" w:color="D1D5DB"/>
            </w:tcBorders>
          </w:tcPr>
          <w:p>
            <w:r>
              <w:rPr>
                <w:rFonts w:ascii="Arial" w:hAnsi="Arial"/>
                <w:sz w:val="15"/>
              </w:rPr>
              <w:t>Dimensionar el fusible después de medir la corriente de la bomba a 24 V.</w:t>
            </w:r>
          </w:p>
        </w:tc>
      </w:tr>
    </w:tbl>
    <w:tbl>
      <w:tblPr>
        <w:tblW w:type="auto" w:w="0"/>
        <w:tblLook w:firstColumn="1" w:firstRow="1" w:lastColumn="0" w:lastRow="0" w:noHBand="0" w:noVBand="1" w:val="04A0"/>
      </w:tblPr>
      <w:tblGrid>
        <w:gridCol w:w="9936"/>
      </w:tblGrid>
      <w:tr>
        <w:tc>
          <w:tcPr>
            <w:tcW w:type="dxa" w:w="9936"/>
            <w:shd w:fill="FFF7E6"/>
            <w:tcBorders>
              <w:top w:val="single" w:sz="6" w:color="D9A441"/>
              <w:left w:val="single" w:sz="6" w:color="D9A441"/>
              <w:bottom w:val="single" w:sz="6" w:color="D9A441"/>
              <w:right w:val="single" w:sz="6" w:color="D9A441"/>
            </w:tcBorders>
          </w:tcPr>
          <w:p>
            <w:r>
              <w:rPr>
                <w:rFonts w:ascii="Arial" w:hAnsi="Arial"/>
                <w:b/>
                <w:color w:val="245843"/>
                <w:sz w:val="20"/>
              </w:rPr>
              <w:t>Importante antes de imprimir todas las piezas</w:t>
            </w:r>
          </w:p>
          <w:p>
            <w:r>
              <w:rPr>
                <w:rFonts w:ascii="Arial" w:hAnsi="Arial"/>
                <w:sz w:val="18"/>
              </w:rPr>
              <w:t>Los productos comerciales pueden variar de dimensiones aunque se vendan con el mismo tamaño nominal. Una vez comprados el PVC de 6", el PVC central de 3/4" y los net pots, medirlos con calibrador y actualizar los parámetros CAD antes de imprimir los cuatro módulos. Por ejemplo, el tubo sanitario de 6" recomendado por FETED declara un diámetro exterior de 160.5 mm, distinto del valor de referencia usado en algunos borradores del CAD.</w:t>
            </w:r>
          </w:p>
        </w:tc>
      </w:tr>
    </w:tbl>
    <w:p>
      <w:pPr>
        <w:pStyle w:val="Heading1"/>
      </w:pPr>
      <w:r>
        <w:rPr>
          <w:rFonts w:ascii="Arial" w:hAnsi="Arial"/>
          <w:b/>
          <w:color w:val="245843"/>
          <w:sz w:val="36"/>
        </w:rPr>
        <w:t>14. Riesgos, pruebas y posibles cambios</w:t>
      </w:r>
    </w:p>
    <w:tbl>
      <w:tblPr>
        <w:tblW w:type="auto" w:w="0"/>
        <w:jc w:val="center"/>
        <w:tblLayout w:type="autofit"/>
        <w:tblLook w:firstColumn="1" w:firstRow="1" w:lastColumn="0" w:lastRow="0" w:noHBand="0" w:noVBand="1" w:val="04A0"/>
      </w:tblPr>
      <w:tblGrid>
        <w:gridCol w:w="2484"/>
        <w:gridCol w:w="2484"/>
        <w:gridCol w:w="2484"/>
        <w:gridCol w:w="2484"/>
      </w:tblGrid>
      <w:tr>
        <w:trPr>
          <w:cantSplit/>
        </w:trPr>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Riesgo / duda</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Qué puede pasar</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Prueba prevista</w:t>
            </w:r>
          </w:p>
        </w:tc>
        <w:tc>
          <w:tcPr>
            <w:tcW w:type="dxa" w:w="2484"/>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5"/>
              </w:rPr>
              <w:t>Posible cambio</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8 chiles demasiado densos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Sombreado, raíces y baja ventilación</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Cultivo real y observación por etapas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Reducir a 6 plantas o aumentar separación.</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Net pot 3" insuficiente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Menor estabilidad del tallo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Probar planta adulta con tutor</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Adaptador paramétrico para 4".</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Caudal de bomba real</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Flujo insuficiente o excesivo arriba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Medir L/min a altura final</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Válvula, tubería o bomba alternativa.</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Bayoneta se afloja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Juego mecánico o fugas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Prototipo de 2 módulos y ciclos de montaje</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Cambiar tolerancia, pestañas, junta o pin de seguridad.</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Coladera se obstruye</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Distribución irregular</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Prueba con raíces y residuos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Aumentar orificios/ranuras o usar malla reemplazable.</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pH/TDS inestables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Lecturas falsas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Comparar con medidor externo y bomba ON/OFF</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Filtrado, muestreo escalonado o módulos aislados.</w:t>
            </w:r>
          </w:p>
        </w:tc>
      </w:tr>
      <w:tr>
        <w:trPr>
          <w:cantSplit/>
        </w:trPr>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Temperatura elevada</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Menor oxígeno disuelto</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Registrar temperatura en diferentes horas</w:t>
            </w:r>
          </w:p>
        </w:tc>
        <w:tc>
          <w:tcPr>
            <w:tcW w:type="dxa" w:w="2484"/>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Sombrear depósito, aislar o cambiar ubicación.</w:t>
            </w:r>
          </w:p>
        </w:tc>
      </w:tr>
      <w:tr>
        <w:trPr>
          <w:cantSplit/>
        </w:trPr>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Condensación en electrónica</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Corrosión/fallo</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Inspección tras varios días</w:t>
            </w:r>
          </w:p>
        </w:tc>
        <w:tc>
          <w:tcPr>
            <w:tcW w:type="dxa" w:w="2484"/>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5"/>
              </w:rPr>
              <w:t>Reubicar caja, mejorar sellado y drip loops.</w:t>
            </w:r>
          </w:p>
        </w:tc>
      </w:tr>
    </w:tbl>
    <w:p>
      <w:pPr>
        <w:pStyle w:val="Heading2"/>
      </w:pPr>
      <w:r>
        <w:rPr>
          <w:rFonts w:ascii="Arial" w:hAnsi="Arial"/>
          <w:b/>
          <w:color w:val="1F2937"/>
          <w:sz w:val="28"/>
        </w:rPr>
        <w:t>14.1 Decisiones que no deben congelarse antes de comprar</w:t>
      </w:r>
    </w:p>
    <w:p>
      <w:pPr>
        <w:pStyle w:val="ListBullet"/>
        <w:spacing w:after="40"/>
      </w:pPr>
      <w:r>
        <w:rPr>
          <w:rFonts w:ascii="Arial" w:hAnsi="Arial"/>
        </w:rPr>
        <w:t>Diámetro real exterior/interior del PVC de 6": medir con calibrador.</w:t>
      </w:r>
    </w:p>
    <w:p>
      <w:pPr>
        <w:pStyle w:val="ListBullet"/>
        <w:spacing w:after="40"/>
      </w:pPr>
      <w:r>
        <w:rPr>
          <w:rFonts w:ascii="Arial" w:hAnsi="Arial"/>
        </w:rPr>
        <w:t>Dimensiones reales de los net pots: medir antes de cortar todos los módulos.</w:t>
      </w:r>
    </w:p>
    <w:p>
      <w:pPr>
        <w:pStyle w:val="ListBullet"/>
        <w:spacing w:after="40"/>
      </w:pPr>
      <w:r>
        <w:rPr>
          <w:rFonts w:ascii="Arial" w:hAnsi="Arial"/>
        </w:rPr>
        <w:t>Conector y consumo real de la bomba: verificar físicamente.</w:t>
      </w:r>
    </w:p>
    <w:p>
      <w:pPr>
        <w:pStyle w:val="ListBullet"/>
        <w:spacing w:after="40"/>
      </w:pPr>
      <w:r>
        <w:rPr>
          <w:rFonts w:ascii="Arial" w:hAnsi="Arial"/>
        </w:rPr>
        <w:t>Tamaño final del depósito: decidir después de comprobar espacio disponible y consumo.</w:t>
      </w:r>
    </w:p>
    <w:p>
      <w:pPr>
        <w:pStyle w:val="ListBullet"/>
        <w:spacing w:after="40"/>
      </w:pPr>
      <w:r>
        <w:rPr>
          <w:rFonts w:ascii="Arial" w:hAnsi="Arial"/>
        </w:rPr>
        <w:t>Tolerancias de bayoneta: validar con una impresión pequeña antes de fabricar cuatro módulos.</w:t>
      </w:r>
    </w:p>
    <w:p>
      <w:pPr>
        <w:pStyle w:val="Heading1"/>
      </w:pPr>
      <w:r>
        <w:rPr>
          <w:rFonts w:ascii="Arial" w:hAnsi="Arial"/>
          <w:b/>
          <w:color w:val="245843"/>
          <w:sz w:val="36"/>
        </w:rPr>
        <w:t>15. Ruta de construcción por etapas</w:t>
      </w:r>
    </w:p>
    <w:tbl>
      <w:tblPr>
        <w:tblW w:type="auto" w:w="0"/>
        <w:jc w:val="center"/>
        <w:tblLayout w:type="autofit"/>
        <w:tblLook w:firstColumn="1" w:firstRow="1" w:lastColumn="0" w:lastRow="0" w:noHBand="0" w:noVBand="1" w:val="04A0"/>
      </w:tblPr>
      <w:tblGrid>
        <w:gridCol w:w="4968"/>
        <w:gridCol w:w="4968"/>
      </w:tblGrid>
      <w:tr>
        <w:trPr>
          <w:cantSplit/>
        </w:trPr>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Etapa</w:t>
            </w:r>
          </w:p>
        </w:tc>
        <w:tc>
          <w:tcPr>
            <w:tcW w:type="dxa" w:w="4968"/>
            <w:shd w:fill="2F6F55"/>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b/>
                <w:color w:val="FFFFFF"/>
                <w:sz w:val="17"/>
              </w:rPr>
              <w:t>Resultado esperado</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 Congelar módulo maestro</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Terminar CAD de un solo módulo, bayoneta, portanetpot y coladera. Imprimir muestras de ajuste.</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2. Comprar y medir piezas comerciales</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PVC, net pots, bomba y depósito. Actualizar parámetros CAD con medidas reales.</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3. Construir hidráulica sin electrónica</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Montar torre y probar únicamente con agua. Medir fugas, distribución, caudal y retorno.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4. Integrar potencia</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Fuente 24 V, fusible, buck, MOSFET y bomba. Probar ON/OFF manual.</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5. Integrar sensores básicos</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Nivel y temperatura primero; después pH/TDS de forma incremental.</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6. Firmware de seguridad</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Estados, temporizadores no bloqueantes, nivel bajo y tiempo máximo de bomba.</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7. Interfaz local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LEDs, buzzer y controles de mantenimiento.</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8. Conectividad P2</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Wi‑Fi, API/web/app, configuración e historial.</w:t>
            </w:r>
          </w:p>
        </w:tc>
      </w:tr>
      <w:tr>
        <w:trPr>
          <w:cantSplit/>
        </w:trPr>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9. Cultivo real</w:t>
            </w:r>
          </w:p>
        </w:tc>
        <w:tc>
          <w:tcPr>
            <w:tcW w:type="dxa" w:w="4968"/>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Introducir plantas, ajustar riego, luz, pH y concentración.</w:t>
            </w:r>
          </w:p>
        </w:tc>
      </w:tr>
      <w:tr>
        <w:trPr>
          <w:cantSplit/>
        </w:trPr>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10. Validación</w:t>
            </w:r>
          </w:p>
        </w:tc>
        <w:tc>
          <w:tcPr>
            <w:tcW w:type="dxa" w:w="4968"/>
            <w:shd w:fill="F8FAF9"/>
            <w:vAlign w:val="center"/>
            <w:tcMar>
              <w:top w:w="80" w:type="dxa"/>
              <w:start w:w="100" w:type="dxa"/>
              <w:bottom w:w="80" w:type="dxa"/>
              <w:end w:w="100" w:type="dxa"/>
            </w:tcMar>
            <w:tcBorders>
              <w:top w:val="single" w:sz="4" w:color="D1D5DB"/>
              <w:left w:val="single" w:sz="4" w:color="D1D5DB"/>
              <w:bottom w:val="single" w:sz="4" w:color="D1D5DB"/>
              <w:right w:val="single" w:sz="4" w:color="D1D5DB"/>
            </w:tcBorders>
          </w:tcPr>
          <w:p>
            <w:r>
              <w:rPr>
                <w:rFonts w:ascii="Arial" w:hAnsi="Arial"/>
                <w:sz w:val="17"/>
              </w:rPr>
              <w:t>Registrar resultados, fallos, mantenimiento y cambios necesarios.</w:t>
            </w:r>
          </w:p>
        </w:tc>
      </w:tr>
    </w:tbl>
    <w:tbl>
      <w:tblPr>
        <w:tblW w:type="auto" w:w="0"/>
        <w:jc w:val="center"/>
        <w:tblLook w:firstColumn="1" w:firstRow="1" w:lastColumn="0" w:lastRow="0" w:noHBand="0" w:noVBand="1" w:val="04A0"/>
      </w:tblPr>
      <w:tblGrid>
        <w:gridCol w:w="9936"/>
      </w:tblGrid>
      <w:tr>
        <w:trPr>
          <w:cantSplit/>
        </w:trPr>
        <w:tc>
          <w:tcPr>
            <w:tcW w:type="dxa" w:w="9936"/>
            <w:shd w:fill="EAF4EF"/>
            <w:tcBorders>
              <w:top w:val="single" w:sz="6" w:color="2F6F55"/>
              <w:left w:val="single" w:sz="14" w:color="2F6F55"/>
              <w:bottom w:val="single" w:sz="6" w:color="2F6F55"/>
              <w:right w:val="single" w:sz="6" w:color="2F6F55"/>
            </w:tcBorders>
          </w:tcPr>
          <w:p>
            <w:pPr>
              <w:spacing w:after="60"/>
            </w:pPr>
            <w:r>
              <w:rPr>
                <w:rFonts w:ascii="Arial" w:hAnsi="Arial"/>
                <w:b/>
                <w:color w:val="245843"/>
                <w:sz w:val="22"/>
              </w:rPr>
              <w:t>Criterio de avance</w:t>
            </w:r>
          </w:p>
          <w:p>
            <w:pPr>
              <w:spacing w:after="0"/>
            </w:pPr>
            <w:r>
              <w:rPr>
                <w:rFonts w:ascii="Arial" w:hAnsi="Arial"/>
                <w:sz w:val="20"/>
              </w:rPr>
              <w:t>No avanzar a automatización avanzada mientras la torre no pueda operar hidráulicamente de forma estable con agua simple. Cada capa tecnológica debe añadirse sobre una capa anterior ya validada.</w:t>
            </w:r>
          </w:p>
        </w:tc>
      </w:tr>
    </w:tbl>
    <w:p>
      <w:pPr>
        <w:spacing w:after="0"/>
      </w:pPr>
    </w:p>
    <w:p>
      <w:pPr>
        <w:pStyle w:val="Heading1"/>
      </w:pPr>
      <w:r>
        <w:rPr>
          <w:rFonts w:ascii="Arial" w:hAnsi="Arial"/>
          <w:b/>
          <w:color w:val="245843"/>
          <w:sz w:val="36"/>
        </w:rPr>
        <w:t>16. Valor como producto y evolución futura</w:t>
      </w:r>
    </w:p>
    <w:p>
      <w:pPr>
        <w:pStyle w:val="Heading2"/>
      </w:pPr>
      <w:r>
        <w:rPr>
          <w:rFonts w:ascii="Arial" w:hAnsi="Arial"/>
          <w:b/>
          <w:color w:val="1F2937"/>
          <w:sz w:val="28"/>
        </w:rPr>
        <w:t>16.1 Propuesta de valor actual</w:t>
      </w:r>
    </w:p>
    <w:p>
      <w:pPr>
        <w:spacing w:after="100"/>
      </w:pPr>
      <w:r>
        <w:rPr>
          <w:rFonts w:ascii="Arial" w:hAnsi="Arial"/>
        </w:rPr>
        <w:t>La versión actual puede presentarse como una torre hidropónica inteligente asistida: automatiza el riego y las tareas repetitivas, vigila las variables que más atención requieren y traduce las mediciones en instrucciones entendibles. No promete una autonomía total que todavía no ha sido validada.</w:t>
      </w:r>
    </w:p>
    <w:p>
      <w:pPr>
        <w:pStyle w:val="Heading2"/>
      </w:pPr>
      <w:r>
        <w:rPr>
          <w:rFonts w:ascii="Arial" w:hAnsi="Arial"/>
          <w:b/>
          <w:color w:val="1F2937"/>
          <w:sz w:val="28"/>
        </w:rPr>
        <w:t>16.2 Qué agrega valor comercial</w:t>
      </w:r>
    </w:p>
    <w:p>
      <w:pPr>
        <w:pStyle w:val="ListBullet"/>
        <w:spacing w:after="40"/>
      </w:pPr>
      <w:r>
        <w:rPr>
          <w:rFonts w:ascii="Arial" w:hAnsi="Arial"/>
        </w:rPr>
        <w:t>Riego automático: elimina una tarea recurrente y es visible durante una demostración.</w:t>
      </w:r>
    </w:p>
    <w:p>
      <w:pPr>
        <w:pStyle w:val="ListBullet"/>
        <w:spacing w:after="40"/>
      </w:pPr>
      <w:r>
        <w:rPr>
          <w:rFonts w:ascii="Arial" w:hAnsi="Arial"/>
        </w:rPr>
        <w:t>Protección por nivel: transmite seguridad y cuidado del equipo.</w:t>
      </w:r>
    </w:p>
    <w:p>
      <w:pPr>
        <w:pStyle w:val="ListBullet"/>
        <w:spacing w:after="40"/>
      </w:pPr>
      <w:r>
        <w:rPr>
          <w:rFonts w:ascii="Arial" w:hAnsi="Arial"/>
        </w:rPr>
        <w:t>Monitoreo de pH/TDS/temperatura: convierte la torre en un sistema informativo, no solo una estructura de PVC.</w:t>
      </w:r>
    </w:p>
    <w:p>
      <w:pPr>
        <w:pStyle w:val="ListBullet"/>
        <w:spacing w:after="40"/>
      </w:pPr>
      <w:r>
        <w:rPr>
          <w:rFonts w:ascii="Arial" w:hAnsi="Arial"/>
        </w:rPr>
        <w:t>Interfaz web/app: facilita uso doméstico y abre la puerta a perfiles de cultivo.</w:t>
      </w:r>
    </w:p>
    <w:p>
      <w:pPr>
        <w:pStyle w:val="ListBullet"/>
        <w:spacing w:after="40"/>
      </w:pPr>
      <w:r>
        <w:rPr>
          <w:rFonts w:ascii="Arial" w:hAnsi="Arial"/>
        </w:rPr>
        <w:t>Diseño modular: facilita mantenimiento, transporte y reemplazo de piezas.</w:t>
      </w:r>
    </w:p>
    <w:p>
      <w:pPr>
        <w:pStyle w:val="ListBullet"/>
        <w:spacing w:after="40"/>
      </w:pPr>
      <w:r>
        <w:rPr>
          <w:rFonts w:ascii="Arial" w:hAnsi="Arial"/>
        </w:rPr>
        <w:t>Capacidad de expansión: permite vender posteriormente módulos o funciones adicionales.</w:t>
      </w:r>
    </w:p>
    <w:p>
      <w:pPr>
        <w:pStyle w:val="Heading2"/>
      </w:pPr>
      <w:r>
        <w:rPr>
          <w:rFonts w:ascii="Arial" w:hAnsi="Arial"/>
          <w:b/>
          <w:color w:val="1F2937"/>
          <w:sz w:val="28"/>
        </w:rPr>
        <w:t>16.3 Por qué posponer la dosificación automática</w:t>
      </w:r>
    </w:p>
    <w:p>
      <w:pPr>
        <w:spacing w:after="100"/>
      </w:pPr>
      <w:r>
        <w:rPr>
          <w:rFonts w:ascii="Arial" w:hAnsi="Arial"/>
        </w:rPr>
        <w:t>La dosificación automática puede ser una función premium en el futuro, pero exige sensores más confiables, bombas dosificadoras, líneas químicas compatibles, medidas contra sifonado, tiempos de mezcla y límites estrictos de seguridad. Implementarla demasiado pronto puede elevar el costo y reducir la confiabilidad del producto.</w:t>
      </w:r>
    </w:p>
    <w:p>
      <w:pPr>
        <w:spacing w:after="100"/>
      </w:pPr>
      <w:r>
        <w:rPr>
          <w:rFonts w:ascii="Arial" w:hAnsi="Arial"/>
        </w:rPr>
        <w:t>La estrategia propuesta es obtener primero un producto estable y demostrable. Si el monitoreo revela que los usuarios realmente necesitan menos intervención química, los datos del propio sistema podrán justificar una segunda versión con mayor autonomía.</w:t>
      </w:r>
    </w:p>
    <w:p>
      <w:pPr>
        <w:pStyle w:val="Heading1"/>
      </w:pPr>
      <w:r>
        <w:rPr>
          <w:rFonts w:ascii="Arial" w:hAnsi="Arial"/>
          <w:b/>
          <w:color w:val="245843"/>
          <w:sz w:val="36"/>
        </w:rPr>
        <w:t>17. Referencias de precios y notas de compra</w:t>
      </w:r>
    </w:p>
    <w:p>
      <w:pPr>
        <w:spacing w:after="100"/>
      </w:pPr>
      <w:r>
        <w:rPr>
          <w:rFonts w:ascii="Arial" w:hAnsi="Arial"/>
        </w:rPr>
        <w:t>Los precios del presupuesto se tomaron como referencias de planeación y deben verificarse antes de cada compra. Algunos valores provienen de rangos observados durante la investigación y otros de cotizaciones aproximadas en tiendas mexicanas.</w:t>
      </w:r>
    </w:p>
    <w:p>
      <w:pPr>
        <w:pStyle w:val="ListBullet"/>
        <w:spacing w:after="40"/>
      </w:pPr>
      <w:hyperlink r:id="rId10">
        <w:r>
          <w:rPr>
            <w:color w:val="0563C1"/>
            <w:u w:val="single"/>
          </w:rPr>
          <w:t>Bomba DC 12–24 V / 800 L/h — Mercado Libre</w:t>
        </w:r>
      </w:hyperlink>
    </w:p>
    <w:p>
      <w:pPr>
        <w:pStyle w:val="ListBullet"/>
        <w:spacing w:after="40"/>
      </w:pPr>
      <w:hyperlink r:id="rId11">
        <w:r>
          <w:rPr>
            <w:color w:val="0563C1"/>
            <w:u w:val="single"/>
          </w:rPr>
          <w:t>ESP32 DevKit V1 — UNIT Electronics</w:t>
        </w:r>
      </w:hyperlink>
    </w:p>
    <w:p>
      <w:pPr>
        <w:pStyle w:val="ListBullet"/>
        <w:spacing w:after="40"/>
      </w:pPr>
      <w:hyperlink r:id="rId12">
        <w:r>
          <w:rPr>
            <w:color w:val="0563C1"/>
            <w:u w:val="single"/>
          </w:rPr>
          <w:t>PH-4502C — UNIT Electronics</w:t>
        </w:r>
      </w:hyperlink>
    </w:p>
    <w:p>
      <w:pPr>
        <w:pStyle w:val="ListBullet"/>
        <w:spacing w:after="40"/>
      </w:pPr>
      <w:hyperlink r:id="rId13">
        <w:r>
          <w:rPr>
            <w:color w:val="0563C1"/>
            <w:u w:val="single"/>
          </w:rPr>
          <w:t>Sensores de nivel y TDS — UNIT Electronics</w:t>
        </w:r>
      </w:hyperlink>
    </w:p>
    <w:p>
      <w:pPr>
        <w:spacing w:after="100"/>
      </w:pPr>
      <w:r>
        <w:rPr>
          <w:rFonts w:ascii="Arial" w:hAnsi="Arial"/>
        </w:rPr>
        <w:t>Nota: la especificación anunciada de una bomba no sustituye una curva de caudal contra altura. Antes de cerrar el diseño hidráulico se debe medir el caudal real a la altura final de la torre.</w:t>
      </w:r>
    </w:p>
    <w:p/>
    <w:tbl>
      <w:tblPr>
        <w:tblW w:type="auto" w:w="0"/>
        <w:tblLook w:firstColumn="1" w:firstRow="1" w:lastColumn="0" w:lastRow="0" w:noHBand="0" w:noVBand="1" w:val="04A0"/>
      </w:tblPr>
      <w:tblGrid>
        <w:gridCol w:w="9936"/>
      </w:tblGrid>
      <w:tr>
        <w:trPr>
          <w:cantSplit/>
        </w:trPr>
        <w:tc>
          <w:tcPr>
            <w:tcW w:type="dxa" w:w="9936"/>
            <w:shd w:fill="245843"/>
            <w:tcBorders>
              <w:top w:val="single" w:sz="8" w:color="245843"/>
              <w:left w:val="single" w:sz="8" w:color="245843"/>
              <w:bottom w:val="single" w:sz="8" w:color="245843"/>
              <w:right w:val="single" w:sz="8" w:color="245843"/>
            </w:tcBorders>
          </w:tcPr>
          <w:p>
            <w:pPr>
              <w:jc w:val="center"/>
            </w:pPr>
            <w:r>
              <w:rPr>
                <w:rFonts w:ascii="Arial" w:hAnsi="Arial"/>
                <w:b/>
                <w:color w:val="FFFFFF"/>
                <w:sz w:val="24"/>
              </w:rPr>
              <w:t>Dirección actual del proyecto</w:t>
            </w:r>
          </w:p>
          <w:p>
            <w:pPr>
              <w:jc w:val="center"/>
            </w:pPr>
            <w:r>
              <w:rPr>
                <w:rFonts w:ascii="Arial" w:hAnsi="Arial"/>
                <w:color w:val="FFFFFF"/>
                <w:sz w:val="21"/>
              </w:rPr>
              <w:t>Construir primero una torre modular estable y económica; automatizar el riego y la seguridad; medir e interpretar el cultivo; y reservar la automatización química para una etapa futura respaldada por pruebas reales.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824"/>
      <w:gridCol w:w="4824"/>
    </w:tblGrid>
    <w:tr>
      <w:tc>
        <w:tcPr>
          <w:tcW w:type="dxa" w:w="4824"/>
        </w:tcPr>
        <w:p>
          <w:r>
            <w:rPr>
              <w:rFonts w:ascii="Arial" w:hAnsi="Arial"/>
              <w:color w:val="6B7280"/>
              <w:sz w:val="16"/>
            </w:rPr>
            <w:t>Planeación integral · Torre hidropónica modular</w:t>
          </w:r>
        </w:p>
      </w:tc>
      <w:tc>
        <w:tcPr>
          <w:tcW w:type="dxa" w:w="4824"/>
        </w:tcPr>
        <w:p>
          <w:pPr>
            <w:jc w:val="right"/>
          </w:pPr>
          <w:r>
            <w:rPr>
              <w:rFonts w:ascii="Arial" w:hAnsi="Arial"/>
              <w:color w:val="6B7280"/>
              <w:sz w:val="16"/>
            </w:rPr>
            <w:t xml:space="preserve">Página </w:t>
          </w:r>
          <w:r>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584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F6F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58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ticulo.mercadolibre.com.mx/MLM-899076876-bomba-riego-solar-sumergible-12-24v-sube-7-mts-800-lh-_JM" TargetMode="External"/><Relationship Id="rId11" Type="http://schemas.openxmlformats.org/officeDocument/2006/relationships/hyperlink" Target="https://uelectronics.com/producto/esp32-devkit-v1-30-pines-usb-c-microusb/" TargetMode="External"/><Relationship Id="rId12" Type="http://schemas.openxmlformats.org/officeDocument/2006/relationships/hyperlink" Target="https://uelectronics.com/producto/sensor-de-ph-liquido/" TargetMode="External"/><Relationship Id="rId13" Type="http://schemas.openxmlformats.org/officeDocument/2006/relationships/hyperlink" Target="https://uelectronics.com/sensores-2/" TargetMode="External"/><Relationship Id="rId14" Type="http://schemas.openxmlformats.org/officeDocument/2006/relationships/hyperlink" Target="https://feted.mx/shop/snel16006-tubo-pvc-sanitario-6-tramo-6-metros-snel16006-3372" TargetMode="External"/><Relationship Id="rId15" Type="http://schemas.openxmlformats.org/officeDocument/2006/relationships/hyperlink" Target="https://www.homedepot.com.mx/p/tubo-pvc-hidr-ced-40-3-4-x-3-mts-714853-714853" TargetMode="External"/><Relationship Id="rId16" Type="http://schemas.openxmlformats.org/officeDocument/2006/relationships/hyperlink" Target="https://articulo.mercadolibre.com.mx/MLM-1632369571-filamento-petg-sunlu-para-impresora-3d-de-175-mm-y-1-kg-_JM" TargetMode="External"/><Relationship Id="rId17" Type="http://schemas.openxmlformats.org/officeDocument/2006/relationships/hyperlink" Target="https://listado.mercadolibre.com.mx/tornillos-m4-acero-inoxidable" TargetMode="External"/><Relationship Id="rId18" Type="http://schemas.openxmlformats.org/officeDocument/2006/relationships/hyperlink" Target="https://articulo.mercadolibre.com.mx/MLM-826304570-bote-contenedor-alimentos-liquidos-con-tapa-40-litros-azul-_JM" TargetMode="External"/><Relationship Id="rId19" Type="http://schemas.openxmlformats.org/officeDocument/2006/relationships/hyperlink" Target="https://www.amazon.com.mx/dp/B0946Q87XK" TargetMode="External"/><Relationship Id="rId20" Type="http://schemas.openxmlformats.org/officeDocument/2006/relationships/hyperlink" Target="https://www.amazon.com.mx/dp/B08PV68MM5" TargetMode="External"/><Relationship Id="rId21" Type="http://schemas.openxmlformats.org/officeDocument/2006/relationships/hyperlink" Target="https://articulo.mercadolibre.com.mx/MLM-3298282002-adaptador-de-corriente-24v-3a-_JM" TargetMode="External"/><Relationship Id="rId22" Type="http://schemas.openxmlformats.org/officeDocument/2006/relationships/hyperlink" Target="https://uelectronics.com/producto/xl4015-convertidor-dc-dc-buck-reductor/" TargetMode="External"/><Relationship Id="rId23" Type="http://schemas.openxmlformats.org/officeDocument/2006/relationships/hyperlink" Target="https://uelectronics.com/producto/modulo-dual-mosfet-pwm-0-20khz-3-3-20v-15a-400w/" TargetMode="External"/><Relationship Id="rId24" Type="http://schemas.openxmlformats.org/officeDocument/2006/relationships/hyperlink" Target="https://www.geekfactory.mx/producto/ads1115-convertidor-analogico-a-digital-de-16-bits-y-pga/" TargetMode="External"/><Relationship Id="rId25" Type="http://schemas.openxmlformats.org/officeDocument/2006/relationships/hyperlink" Target="https://www.geekfactory.mx/producto/ds18b20-sensor-de-temperatura-sumergible/" TargetMode="External"/><Relationship Id="rId26" Type="http://schemas.openxmlformats.org/officeDocument/2006/relationships/hyperlink" Target="https://uelectronics.com/producto/sensor-de-nivel-flotador-vertical/" TargetMode="External"/><Relationship Id="rId27" Type="http://schemas.openxmlformats.org/officeDocument/2006/relationships/hyperlink" Target="https://uelectronics.com/producto/sensor-tds-meter-v1-0-analogico-sen0244/" TargetMode="External"/><Relationship Id="rId28" Type="http://schemas.openxmlformats.org/officeDocument/2006/relationships/hyperlink" Target="https://www.mercadolibre.com.mx/soluciones-buffer-para-calibracion-de-ph-30-ml/up/MLMU3772040903" TargetMode="External"/><Relationship Id="rId29" Type="http://schemas.openxmlformats.org/officeDocument/2006/relationships/hyperlink" Target="https://listado.mercadolibre.com.mx/prensaestopa-pg7" TargetMode="External"/><Relationship Id="rId30" Type="http://schemas.openxmlformats.org/officeDocument/2006/relationships/hyperlink" Target="https://uelectronics.com/categoria-producto/componentes-electronicos/" TargetMode="External"/><Relationship Id="rId31" Type="http://schemas.openxmlformats.org/officeDocument/2006/relationships/hyperlink" Target="https://articulo.mercadolibre.com.mx/MLM-3147802108-solucion-nutritiva-soluponics-pimiento-hidroponia-500-l-_JM" TargetMode="External"/><Relationship Id="rId32" Type="http://schemas.openxmlformats.org/officeDocument/2006/relationships/hyperlink" Target="https://www.mercadolibre.com.mx/inverfarms-kit-reguladores-concentrado-ph--hidroponia-env/up/MLMU3016513901" TargetMode="External"/><Relationship Id="rId33" Type="http://schemas.openxmlformats.org/officeDocument/2006/relationships/hyperlink" Target="https://www.amazon.com.mx/dp/B0FJRG5J4C" TargetMode="External"/><Relationship Id="rId34" Type="http://schemas.openxmlformats.org/officeDocument/2006/relationships/hyperlink" Target="https://www.homedepot.com.mx/p/surtek-manguera-industrial-1-2-pulgada-transparente-surtek-101329-101329" TargetMode="External"/><Relationship Id="rId35" Type="http://schemas.openxmlformats.org/officeDocument/2006/relationships/hyperlink" Target="https://www.homedepot.com.mx/p/valvula-esferica-en-pvc-de-3-4-pulgada-para-cementar-manija-larga-3170shd-500524" TargetMode="External"/><Relationship Id="rId36" Type="http://schemas.openxmlformats.org/officeDocument/2006/relationships/hyperlink" Target="https://listado.mercadolibre.com.mx/portafusible-5x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