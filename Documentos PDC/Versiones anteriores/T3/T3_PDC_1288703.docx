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A33A"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1701D29F" w14:textId="77777777" w:rsidR="00A34ECD" w:rsidRDefault="00A34ECD" w:rsidP="00A34ECD">
      <w:pPr>
        <w:jc w:val="both"/>
      </w:pPr>
    </w:p>
    <w:p w14:paraId="3BF9DC7A" w14:textId="77777777" w:rsidR="00A34ECD" w:rsidRDefault="00A34ECD" w:rsidP="00A34ECD">
      <w:pPr>
        <w:jc w:val="both"/>
        <w:rPr>
          <w:rFonts w:cs="Arial"/>
          <w:b/>
          <w:bCs/>
          <w:sz w:val="48"/>
          <w:szCs w:val="48"/>
        </w:rPr>
      </w:pPr>
    </w:p>
    <w:p w14:paraId="7B8C0F6E" w14:textId="77777777" w:rsidR="00A34ECD" w:rsidRDefault="00A34ECD" w:rsidP="00A34ECD">
      <w:pPr>
        <w:jc w:val="both"/>
        <w:rPr>
          <w:rFonts w:cs="Arial"/>
          <w:b/>
          <w:bCs/>
          <w:sz w:val="48"/>
          <w:szCs w:val="48"/>
        </w:rPr>
      </w:pPr>
    </w:p>
    <w:p w14:paraId="4738EA5E" w14:textId="49EA123E" w:rsidR="00A34ECD" w:rsidRPr="00F3436D" w:rsidRDefault="00A34ECD" w:rsidP="00A34ECD">
      <w:pPr>
        <w:jc w:val="center"/>
        <w:rPr>
          <w:rFonts w:cs="Arial"/>
          <w:b/>
          <w:bCs/>
          <w:sz w:val="48"/>
          <w:szCs w:val="48"/>
          <w:lang w:val="es-MX"/>
        </w:rPr>
      </w:pPr>
      <w:r>
        <w:rPr>
          <w:rFonts w:cs="Arial"/>
          <w:b/>
          <w:bCs/>
          <w:sz w:val="48"/>
          <w:szCs w:val="48"/>
          <w:lang w:val="es-MX"/>
        </w:rPr>
        <w:t>Proyecto de Carrera</w:t>
      </w:r>
    </w:p>
    <w:p w14:paraId="6D83F847" w14:textId="4F86B035" w:rsidR="00A34ECD" w:rsidRDefault="00A34ECD" w:rsidP="00A34ECD">
      <w:pPr>
        <w:jc w:val="center"/>
        <w:rPr>
          <w:rFonts w:cs="Arial"/>
          <w:sz w:val="40"/>
          <w:szCs w:val="40"/>
          <w:lang w:val="es-MX"/>
        </w:rPr>
      </w:pPr>
      <w:r>
        <w:rPr>
          <w:rFonts w:cs="Arial"/>
          <w:sz w:val="40"/>
          <w:szCs w:val="40"/>
          <w:lang w:val="es-MX"/>
        </w:rPr>
        <w:t xml:space="preserve">Taller </w:t>
      </w:r>
      <w:r>
        <w:rPr>
          <w:rFonts w:cs="Arial"/>
          <w:sz w:val="40"/>
          <w:szCs w:val="40"/>
          <w:lang w:val="es-MX"/>
        </w:rPr>
        <w:t>3</w:t>
      </w:r>
      <w:r>
        <w:rPr>
          <w:rFonts w:cs="Arial"/>
          <w:sz w:val="40"/>
          <w:szCs w:val="40"/>
          <w:lang w:val="es-MX"/>
        </w:rPr>
        <w:t>.</w:t>
      </w:r>
    </w:p>
    <w:p w14:paraId="7AD8BDB7" w14:textId="77777777" w:rsidR="00A34ECD" w:rsidRDefault="00A34ECD" w:rsidP="00A34ECD">
      <w:pPr>
        <w:jc w:val="center"/>
        <w:rPr>
          <w:rFonts w:cs="Arial"/>
          <w:sz w:val="40"/>
          <w:szCs w:val="40"/>
          <w:lang w:val="es-MX"/>
        </w:rPr>
      </w:pPr>
    </w:p>
    <w:p w14:paraId="67F3147B" w14:textId="77777777" w:rsidR="00A34ECD" w:rsidRDefault="00A34ECD" w:rsidP="00A34ECD">
      <w:pPr>
        <w:jc w:val="center"/>
        <w:rPr>
          <w:rFonts w:cs="Arial"/>
          <w:sz w:val="40"/>
          <w:szCs w:val="40"/>
          <w:lang w:val="es-MX"/>
        </w:rPr>
      </w:pPr>
    </w:p>
    <w:p w14:paraId="7365AE63" w14:textId="77777777" w:rsidR="00A34ECD" w:rsidRDefault="00A34ECD" w:rsidP="00A34ECD">
      <w:pPr>
        <w:jc w:val="center"/>
        <w:rPr>
          <w:rFonts w:cs="Arial"/>
          <w:sz w:val="40"/>
          <w:szCs w:val="40"/>
          <w:lang w:val="es-MX"/>
        </w:rPr>
      </w:pPr>
    </w:p>
    <w:p w14:paraId="1EE007E6" w14:textId="77777777" w:rsidR="00A34ECD" w:rsidRDefault="00A34ECD" w:rsidP="00A34ECD">
      <w:pPr>
        <w:rPr>
          <w:rFonts w:cs="Arial"/>
          <w:sz w:val="40"/>
          <w:szCs w:val="40"/>
          <w:lang w:val="es-MX"/>
        </w:rPr>
      </w:pPr>
      <w:r>
        <w:rPr>
          <w:rFonts w:cs="Arial"/>
          <w:sz w:val="40"/>
          <w:szCs w:val="40"/>
          <w:lang w:val="es-MX"/>
        </w:rPr>
        <w:t>Valdez Meza Kevin Osmar</w:t>
      </w:r>
    </w:p>
    <w:p w14:paraId="139BC6D1" w14:textId="77777777" w:rsidR="00A34ECD" w:rsidRDefault="00A34ECD" w:rsidP="00A34ECD">
      <w:pPr>
        <w:rPr>
          <w:rFonts w:cs="Arial"/>
          <w:sz w:val="40"/>
          <w:szCs w:val="40"/>
          <w:lang w:val="es-MX"/>
        </w:rPr>
      </w:pPr>
      <w:r>
        <w:rPr>
          <w:rFonts w:cs="Arial"/>
          <w:sz w:val="40"/>
          <w:szCs w:val="40"/>
          <w:lang w:val="es-MX"/>
        </w:rPr>
        <w:t>1288703</w:t>
      </w:r>
    </w:p>
    <w:p w14:paraId="5A27059C" w14:textId="77777777" w:rsidR="00A34ECD" w:rsidRDefault="00A34ECD" w:rsidP="00A34ECD">
      <w:pPr>
        <w:jc w:val="both"/>
        <w:rPr>
          <w:rFonts w:cs="Arial"/>
          <w:lang w:val="es-MX"/>
        </w:rPr>
      </w:pPr>
    </w:p>
    <w:p w14:paraId="260F08AA" w14:textId="36AA2DD3" w:rsidR="00A34ECD" w:rsidRDefault="00A34ECD" w:rsidP="00A34ECD">
      <w:pPr>
        <w:tabs>
          <w:tab w:val="left" w:pos="2460"/>
        </w:tabs>
        <w:jc w:val="right"/>
        <w:rPr>
          <w:rFonts w:cs="Arial"/>
          <w:lang w:val="es-MX"/>
        </w:rPr>
      </w:pPr>
      <w:r>
        <w:rPr>
          <w:rFonts w:cs="Arial"/>
          <w:lang w:val="es-MX"/>
        </w:rPr>
        <w:t>2</w:t>
      </w:r>
      <w:r>
        <w:rPr>
          <w:rFonts w:cs="Arial"/>
          <w:lang w:val="es-MX"/>
        </w:rPr>
        <w:t xml:space="preserve"> – Septiembre – 2026</w:t>
      </w:r>
    </w:p>
    <w:p w14:paraId="073FF772" w14:textId="77777777" w:rsidR="00106F59" w:rsidRPr="00A34ECD" w:rsidRDefault="00000000">
      <w:pPr>
        <w:rPr>
          <w:lang w:val="es-MX"/>
        </w:rPr>
      </w:pPr>
      <w:r w:rsidRPr="00A34ECD">
        <w:rPr>
          <w:lang w:val="es-MX"/>
        </w:rPr>
        <w:br w:type="page"/>
      </w:r>
    </w:p>
    <w:p w14:paraId="3C048397" w14:textId="77777777" w:rsidR="00106F59" w:rsidRPr="00A34ECD" w:rsidRDefault="00000000">
      <w:pPr>
        <w:pStyle w:val="Heading1"/>
        <w:spacing w:before="160" w:after="80"/>
        <w:rPr>
          <w:lang w:val="es-MX"/>
        </w:rPr>
      </w:pPr>
      <w:r w:rsidRPr="00A34ECD">
        <w:rPr>
          <w:lang w:val="es-MX"/>
        </w:rPr>
        <w:lastRenderedPageBreak/>
        <w:t>1. Investigación técnica</w:t>
      </w:r>
    </w:p>
    <w:p w14:paraId="14391405" w14:textId="77777777" w:rsidR="00106F59" w:rsidRPr="00A34ECD" w:rsidRDefault="00000000">
      <w:pPr>
        <w:spacing w:after="100" w:line="252" w:lineRule="auto"/>
        <w:rPr>
          <w:lang w:val="es-MX"/>
        </w:rPr>
      </w:pPr>
      <w:r w:rsidRPr="00A34ECD">
        <w:rPr>
          <w:lang w:val="es-MX"/>
        </w:rPr>
        <w:t xml:space="preserve">La investigación se enfocó en tecnologías y soluciones relacionadas con </w:t>
      </w:r>
      <w:proofErr w:type="spellStart"/>
      <w:r w:rsidRPr="00A34ECD">
        <w:rPr>
          <w:lang w:val="es-MX"/>
        </w:rPr>
        <w:t>HydroMate</w:t>
      </w:r>
      <w:proofErr w:type="spellEnd"/>
      <w:r w:rsidRPr="00A34ECD">
        <w:rPr>
          <w:lang w:val="es-MX"/>
        </w:rPr>
        <w:t xml:space="preserve">: hidroponía inteligente, control de </w:t>
      </w:r>
      <w:proofErr w:type="spellStart"/>
      <w:r w:rsidRPr="00A34ECD">
        <w:rPr>
          <w:lang w:val="es-MX"/>
        </w:rPr>
        <w:t>fertirrigación</w:t>
      </w:r>
      <w:proofErr w:type="spellEnd"/>
      <w:r w:rsidRPr="00A34ECD">
        <w:rPr>
          <w:lang w:val="es-MX"/>
        </w:rPr>
        <w:t>, sistemas embebidos, adquisición de señales y productos comerciales capaces de automatizar pH, concentración de nutrientes, riego y otras variables. El objetivo no es copiar una solución existente, sino identificar qué métodos ya se utilizan, qué desempeño reportan y qué aspectos pueden adaptarse a un prototipo de menor costo.</w:t>
      </w:r>
    </w:p>
    <w:p w14:paraId="6CC1C753" w14:textId="77777777" w:rsidR="00106F59" w:rsidRPr="00A34ECD" w:rsidRDefault="00000000">
      <w:pPr>
        <w:spacing w:after="100" w:line="252" w:lineRule="auto"/>
        <w:rPr>
          <w:lang w:val="es-MX"/>
        </w:rPr>
      </w:pPr>
      <w:r w:rsidRPr="00A34ECD">
        <w:rPr>
          <w:lang w:val="es-MX"/>
        </w:rPr>
        <w:t>Se revisaron artículos científicos, documentación técnica de fabricantes y productos comerciales. Cuando un fabricante no publica el microcontrolador interno, algoritmos, base de datos, precisión de una bomba o detalles del firmware, esa información se marca como no disponible y no se intenta inferir.</w:t>
      </w:r>
    </w:p>
    <w:p w14:paraId="6108AE3E" w14:textId="77777777" w:rsidR="00106F59" w:rsidRDefault="00000000">
      <w:pPr>
        <w:pStyle w:val="Heading2"/>
        <w:spacing w:before="160" w:after="80"/>
      </w:pPr>
      <w:r>
        <w:t xml:space="preserve">1.1 Fuentes </w:t>
      </w:r>
      <w:proofErr w:type="spellStart"/>
      <w:r>
        <w:t>seleccionadas</w:t>
      </w:r>
      <w:proofErr w:type="spellEnd"/>
    </w:p>
    <w:tbl>
      <w:tblPr>
        <w:tblStyle w:val="TableGrid"/>
        <w:tblW w:w="0" w:type="auto"/>
        <w:jc w:val="center"/>
        <w:tblLook w:val="04A0" w:firstRow="1" w:lastRow="0" w:firstColumn="1" w:lastColumn="0" w:noHBand="0" w:noVBand="1"/>
      </w:tblPr>
      <w:tblGrid>
        <w:gridCol w:w="3264"/>
        <w:gridCol w:w="3264"/>
        <w:gridCol w:w="3264"/>
      </w:tblGrid>
      <w:tr w:rsidR="00106F59" w14:paraId="74C3A76A" w14:textId="77777777">
        <w:trPr>
          <w:cantSplit/>
          <w:jc w:val="center"/>
        </w:trPr>
        <w:tc>
          <w:tcPr>
            <w:tcW w:w="3264" w:type="dxa"/>
            <w:shd w:val="clear" w:color="auto" w:fill="E7E6E6"/>
            <w:tcMar>
              <w:top w:w="90" w:type="dxa"/>
              <w:left w:w="90" w:type="dxa"/>
              <w:bottom w:w="90" w:type="dxa"/>
              <w:right w:w="90" w:type="dxa"/>
            </w:tcMar>
            <w:vAlign w:val="center"/>
          </w:tcPr>
          <w:p w14:paraId="25115A5D" w14:textId="77777777" w:rsidR="00106F59" w:rsidRDefault="00000000">
            <w:r>
              <w:rPr>
                <w:b/>
                <w:sz w:val="18"/>
              </w:rPr>
              <w:t>Tipo</w:t>
            </w:r>
          </w:p>
        </w:tc>
        <w:tc>
          <w:tcPr>
            <w:tcW w:w="3264" w:type="dxa"/>
            <w:shd w:val="clear" w:color="auto" w:fill="E7E6E6"/>
            <w:tcMar>
              <w:top w:w="90" w:type="dxa"/>
              <w:left w:w="90" w:type="dxa"/>
              <w:bottom w:w="90" w:type="dxa"/>
              <w:right w:w="90" w:type="dxa"/>
            </w:tcMar>
            <w:vAlign w:val="center"/>
          </w:tcPr>
          <w:p w14:paraId="25C47375" w14:textId="77777777" w:rsidR="00106F59" w:rsidRDefault="00000000">
            <w:r>
              <w:rPr>
                <w:b/>
                <w:sz w:val="18"/>
              </w:rPr>
              <w:t>Fuente</w:t>
            </w:r>
          </w:p>
        </w:tc>
        <w:tc>
          <w:tcPr>
            <w:tcW w:w="3264" w:type="dxa"/>
            <w:shd w:val="clear" w:color="auto" w:fill="E7E6E6"/>
            <w:tcMar>
              <w:top w:w="90" w:type="dxa"/>
              <w:left w:w="90" w:type="dxa"/>
              <w:bottom w:w="90" w:type="dxa"/>
              <w:right w:w="90" w:type="dxa"/>
            </w:tcMar>
            <w:vAlign w:val="center"/>
          </w:tcPr>
          <w:p w14:paraId="7C8E28E4" w14:textId="77777777" w:rsidR="00106F59" w:rsidRDefault="00000000">
            <w:r>
              <w:rPr>
                <w:b/>
                <w:sz w:val="18"/>
              </w:rPr>
              <w:t>Uso dentro del análisis</w:t>
            </w:r>
          </w:p>
        </w:tc>
      </w:tr>
      <w:tr w:rsidR="00106F59" w:rsidRPr="00A34ECD" w14:paraId="4105B413" w14:textId="77777777">
        <w:trPr>
          <w:cantSplit/>
          <w:jc w:val="center"/>
        </w:trPr>
        <w:tc>
          <w:tcPr>
            <w:tcW w:w="3264" w:type="dxa"/>
            <w:tcMar>
              <w:top w:w="90" w:type="dxa"/>
              <w:left w:w="90" w:type="dxa"/>
              <w:bottom w:w="90" w:type="dxa"/>
              <w:right w:w="90" w:type="dxa"/>
            </w:tcMar>
            <w:vAlign w:val="center"/>
          </w:tcPr>
          <w:p w14:paraId="10FA7FA0" w14:textId="77777777" w:rsidR="00106F59" w:rsidRDefault="00000000">
            <w:r>
              <w:rPr>
                <w:sz w:val="18"/>
              </w:rPr>
              <w:t>Artículo científico</w:t>
            </w:r>
          </w:p>
        </w:tc>
        <w:tc>
          <w:tcPr>
            <w:tcW w:w="3264" w:type="dxa"/>
            <w:tcMar>
              <w:top w:w="90" w:type="dxa"/>
              <w:left w:w="90" w:type="dxa"/>
              <w:bottom w:w="90" w:type="dxa"/>
              <w:right w:w="90" w:type="dxa"/>
            </w:tcMar>
            <w:vAlign w:val="center"/>
          </w:tcPr>
          <w:p w14:paraId="74FEE92D" w14:textId="77777777" w:rsidR="00106F59" w:rsidRDefault="00000000">
            <w:r>
              <w:rPr>
                <w:sz w:val="18"/>
              </w:rPr>
              <w:t>Ahmed et al. (2025) [1]</w:t>
            </w:r>
          </w:p>
        </w:tc>
        <w:tc>
          <w:tcPr>
            <w:tcW w:w="3264" w:type="dxa"/>
            <w:tcMar>
              <w:top w:w="90" w:type="dxa"/>
              <w:left w:w="90" w:type="dxa"/>
              <w:bottom w:w="90" w:type="dxa"/>
              <w:right w:w="90" w:type="dxa"/>
            </w:tcMar>
            <w:vAlign w:val="center"/>
          </w:tcPr>
          <w:p w14:paraId="72444B32" w14:textId="77777777" w:rsidR="00106F59" w:rsidRPr="00A34ECD" w:rsidRDefault="00000000">
            <w:pPr>
              <w:rPr>
                <w:lang w:val="es-MX"/>
              </w:rPr>
            </w:pPr>
            <w:r w:rsidRPr="00A34ECD">
              <w:rPr>
                <w:sz w:val="18"/>
                <w:lang w:val="es-MX"/>
              </w:rPr>
              <w:t xml:space="preserve">Panorama de hidroponía inteligente, </w:t>
            </w:r>
            <w:proofErr w:type="spellStart"/>
            <w:r w:rsidRPr="00A34ECD">
              <w:rPr>
                <w:sz w:val="18"/>
                <w:lang w:val="es-MX"/>
              </w:rPr>
              <w:t>IoT</w:t>
            </w:r>
            <w:proofErr w:type="spellEnd"/>
            <w:r w:rsidRPr="00A34ECD">
              <w:rPr>
                <w:sz w:val="18"/>
                <w:lang w:val="es-MX"/>
              </w:rPr>
              <w:t>, middleware, automatización y retos.</w:t>
            </w:r>
          </w:p>
        </w:tc>
      </w:tr>
      <w:tr w:rsidR="00106F59" w:rsidRPr="00A34ECD" w14:paraId="7D58B8E2" w14:textId="77777777">
        <w:trPr>
          <w:cantSplit/>
          <w:jc w:val="center"/>
        </w:trPr>
        <w:tc>
          <w:tcPr>
            <w:tcW w:w="3264" w:type="dxa"/>
            <w:tcMar>
              <w:top w:w="90" w:type="dxa"/>
              <w:left w:w="90" w:type="dxa"/>
              <w:bottom w:w="90" w:type="dxa"/>
              <w:right w:w="90" w:type="dxa"/>
            </w:tcMar>
            <w:vAlign w:val="center"/>
          </w:tcPr>
          <w:p w14:paraId="12DA20EF" w14:textId="77777777" w:rsidR="00106F59" w:rsidRDefault="00000000">
            <w:proofErr w:type="spellStart"/>
            <w:r>
              <w:rPr>
                <w:sz w:val="18"/>
              </w:rPr>
              <w:t>Artículo</w:t>
            </w:r>
            <w:proofErr w:type="spellEnd"/>
            <w:r>
              <w:rPr>
                <w:sz w:val="18"/>
              </w:rPr>
              <w:t xml:space="preserve"> </w:t>
            </w:r>
            <w:proofErr w:type="spellStart"/>
            <w:r>
              <w:rPr>
                <w:sz w:val="18"/>
              </w:rPr>
              <w:t>científico</w:t>
            </w:r>
            <w:proofErr w:type="spellEnd"/>
          </w:p>
        </w:tc>
        <w:tc>
          <w:tcPr>
            <w:tcW w:w="3264" w:type="dxa"/>
            <w:tcMar>
              <w:top w:w="90" w:type="dxa"/>
              <w:left w:w="90" w:type="dxa"/>
              <w:bottom w:w="90" w:type="dxa"/>
              <w:right w:w="90" w:type="dxa"/>
            </w:tcMar>
            <w:vAlign w:val="center"/>
          </w:tcPr>
          <w:p w14:paraId="552E371B" w14:textId="77777777" w:rsidR="00106F59" w:rsidRDefault="00000000">
            <w:r>
              <w:rPr>
                <w:sz w:val="18"/>
              </w:rPr>
              <w:t>Bhat et al. (2025) [2]</w:t>
            </w:r>
          </w:p>
        </w:tc>
        <w:tc>
          <w:tcPr>
            <w:tcW w:w="3264" w:type="dxa"/>
            <w:tcMar>
              <w:top w:w="90" w:type="dxa"/>
              <w:left w:w="90" w:type="dxa"/>
              <w:bottom w:w="90" w:type="dxa"/>
              <w:right w:w="90" w:type="dxa"/>
            </w:tcMar>
            <w:vAlign w:val="center"/>
          </w:tcPr>
          <w:p w14:paraId="6904EF2E" w14:textId="77777777" w:rsidR="00106F59" w:rsidRPr="00A34ECD" w:rsidRDefault="00000000">
            <w:pPr>
              <w:rPr>
                <w:lang w:val="es-MX"/>
              </w:rPr>
            </w:pPr>
            <w:r w:rsidRPr="00A34ECD">
              <w:rPr>
                <w:sz w:val="18"/>
                <w:lang w:val="es-MX"/>
              </w:rPr>
              <w:t xml:space="preserve">Sistema vertical </w:t>
            </w:r>
            <w:proofErr w:type="spellStart"/>
            <w:r w:rsidRPr="00A34ECD">
              <w:rPr>
                <w:sz w:val="18"/>
                <w:lang w:val="es-MX"/>
              </w:rPr>
              <w:t>IoT</w:t>
            </w:r>
            <w:proofErr w:type="spellEnd"/>
            <w:r w:rsidRPr="00A34ECD">
              <w:rPr>
                <w:sz w:val="18"/>
                <w:lang w:val="es-MX"/>
              </w:rPr>
              <w:t xml:space="preserve"> con </w:t>
            </w:r>
            <w:proofErr w:type="spellStart"/>
            <w:r w:rsidRPr="00A34ECD">
              <w:rPr>
                <w:sz w:val="18"/>
                <w:lang w:val="es-MX"/>
              </w:rPr>
              <w:t>fertirrigación</w:t>
            </w:r>
            <w:proofErr w:type="spellEnd"/>
            <w:r w:rsidRPr="00A34ECD">
              <w:rPr>
                <w:sz w:val="18"/>
                <w:lang w:val="es-MX"/>
              </w:rPr>
              <w:t xml:space="preserve"> automática y resultados experimentales.</w:t>
            </w:r>
          </w:p>
        </w:tc>
      </w:tr>
      <w:tr w:rsidR="00106F59" w:rsidRPr="00A34ECD" w14:paraId="4E72F46D" w14:textId="77777777">
        <w:trPr>
          <w:cantSplit/>
          <w:jc w:val="center"/>
        </w:trPr>
        <w:tc>
          <w:tcPr>
            <w:tcW w:w="3264" w:type="dxa"/>
            <w:tcMar>
              <w:top w:w="90" w:type="dxa"/>
              <w:left w:w="90" w:type="dxa"/>
              <w:bottom w:w="90" w:type="dxa"/>
              <w:right w:w="90" w:type="dxa"/>
            </w:tcMar>
            <w:vAlign w:val="center"/>
          </w:tcPr>
          <w:p w14:paraId="4FB9BBFF"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236E1642" w14:textId="77777777" w:rsidR="00106F59" w:rsidRDefault="00000000">
            <w:r>
              <w:rPr>
                <w:sz w:val="18"/>
              </w:rPr>
              <w:t>Espressif ESP32 Series Datasheet [3]</w:t>
            </w:r>
          </w:p>
        </w:tc>
        <w:tc>
          <w:tcPr>
            <w:tcW w:w="3264" w:type="dxa"/>
            <w:tcMar>
              <w:top w:w="90" w:type="dxa"/>
              <w:left w:w="90" w:type="dxa"/>
              <w:bottom w:w="90" w:type="dxa"/>
              <w:right w:w="90" w:type="dxa"/>
            </w:tcMar>
            <w:vAlign w:val="center"/>
          </w:tcPr>
          <w:p w14:paraId="515895AD" w14:textId="77777777" w:rsidR="00106F59" w:rsidRPr="00A34ECD" w:rsidRDefault="00000000">
            <w:pPr>
              <w:rPr>
                <w:lang w:val="es-MX"/>
              </w:rPr>
            </w:pPr>
            <w:r w:rsidRPr="00A34ECD">
              <w:rPr>
                <w:sz w:val="18"/>
                <w:lang w:val="es-MX"/>
              </w:rPr>
              <w:t xml:space="preserve">Capacidades del sistema embebido, </w:t>
            </w:r>
            <w:proofErr w:type="spellStart"/>
            <w:r w:rsidRPr="00A34ECD">
              <w:rPr>
                <w:sz w:val="18"/>
                <w:lang w:val="es-MX"/>
              </w:rPr>
              <w:t>Wi</w:t>
            </w:r>
            <w:proofErr w:type="spellEnd"/>
            <w:r w:rsidRPr="00A34ECD">
              <w:rPr>
                <w:sz w:val="18"/>
                <w:lang w:val="es-MX"/>
              </w:rPr>
              <w:t>-Fi, GPIO, ADC e interfaces.</w:t>
            </w:r>
          </w:p>
        </w:tc>
      </w:tr>
      <w:tr w:rsidR="00106F59" w:rsidRPr="00A34ECD" w14:paraId="1C2A4A1E" w14:textId="77777777">
        <w:trPr>
          <w:cantSplit/>
          <w:jc w:val="center"/>
        </w:trPr>
        <w:tc>
          <w:tcPr>
            <w:tcW w:w="3264" w:type="dxa"/>
            <w:tcMar>
              <w:top w:w="90" w:type="dxa"/>
              <w:left w:w="90" w:type="dxa"/>
              <w:bottom w:w="90" w:type="dxa"/>
              <w:right w:w="90" w:type="dxa"/>
            </w:tcMar>
            <w:vAlign w:val="center"/>
          </w:tcPr>
          <w:p w14:paraId="2B17C6A0"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4A2BB779" w14:textId="77777777" w:rsidR="00106F59" w:rsidRDefault="00000000">
            <w:r>
              <w:rPr>
                <w:sz w:val="18"/>
              </w:rPr>
              <w:t>Texas Instruments ADS1115 [4]</w:t>
            </w:r>
          </w:p>
        </w:tc>
        <w:tc>
          <w:tcPr>
            <w:tcW w:w="3264" w:type="dxa"/>
            <w:tcMar>
              <w:top w:w="90" w:type="dxa"/>
              <w:left w:w="90" w:type="dxa"/>
              <w:bottom w:w="90" w:type="dxa"/>
              <w:right w:w="90" w:type="dxa"/>
            </w:tcMar>
            <w:vAlign w:val="center"/>
          </w:tcPr>
          <w:p w14:paraId="0A2A8483" w14:textId="77777777" w:rsidR="00106F59" w:rsidRPr="00A34ECD" w:rsidRDefault="00000000">
            <w:pPr>
              <w:rPr>
                <w:lang w:val="es-MX"/>
              </w:rPr>
            </w:pPr>
            <w:r w:rsidRPr="00A34ECD">
              <w:rPr>
                <w:sz w:val="18"/>
                <w:lang w:val="es-MX"/>
              </w:rPr>
              <w:t>Conversión analógica de 16 bits para señales de sensores.</w:t>
            </w:r>
          </w:p>
        </w:tc>
      </w:tr>
      <w:tr w:rsidR="00106F59" w:rsidRPr="00A34ECD" w14:paraId="41AB93BE" w14:textId="77777777">
        <w:trPr>
          <w:cantSplit/>
          <w:jc w:val="center"/>
        </w:trPr>
        <w:tc>
          <w:tcPr>
            <w:tcW w:w="3264" w:type="dxa"/>
            <w:tcMar>
              <w:top w:w="90" w:type="dxa"/>
              <w:left w:w="90" w:type="dxa"/>
              <w:bottom w:w="90" w:type="dxa"/>
              <w:right w:w="90" w:type="dxa"/>
            </w:tcMar>
            <w:vAlign w:val="center"/>
          </w:tcPr>
          <w:p w14:paraId="1D6A210A" w14:textId="77777777" w:rsidR="00106F59" w:rsidRDefault="00000000">
            <w:proofErr w:type="spellStart"/>
            <w:r>
              <w:rPr>
                <w:sz w:val="18"/>
              </w:rPr>
              <w:t>Documento</w:t>
            </w:r>
            <w:proofErr w:type="spellEnd"/>
            <w:r>
              <w:rPr>
                <w:sz w:val="18"/>
              </w:rPr>
              <w:t xml:space="preserve"> </w:t>
            </w:r>
            <w:proofErr w:type="spellStart"/>
            <w:r>
              <w:rPr>
                <w:sz w:val="18"/>
              </w:rPr>
              <w:t>técnico</w:t>
            </w:r>
            <w:proofErr w:type="spellEnd"/>
          </w:p>
        </w:tc>
        <w:tc>
          <w:tcPr>
            <w:tcW w:w="3264" w:type="dxa"/>
            <w:tcMar>
              <w:top w:w="90" w:type="dxa"/>
              <w:left w:w="90" w:type="dxa"/>
              <w:bottom w:w="90" w:type="dxa"/>
              <w:right w:w="90" w:type="dxa"/>
            </w:tcMar>
            <w:vAlign w:val="center"/>
          </w:tcPr>
          <w:p w14:paraId="0B8242B2" w14:textId="77777777" w:rsidR="00106F59" w:rsidRDefault="00000000">
            <w:r>
              <w:rPr>
                <w:sz w:val="18"/>
              </w:rPr>
              <w:t>DFRobot SEN0244 [5]</w:t>
            </w:r>
          </w:p>
        </w:tc>
        <w:tc>
          <w:tcPr>
            <w:tcW w:w="3264" w:type="dxa"/>
            <w:tcMar>
              <w:top w:w="90" w:type="dxa"/>
              <w:left w:w="90" w:type="dxa"/>
              <w:bottom w:w="90" w:type="dxa"/>
              <w:right w:w="90" w:type="dxa"/>
            </w:tcMar>
            <w:vAlign w:val="center"/>
          </w:tcPr>
          <w:p w14:paraId="1F4553C6" w14:textId="77777777" w:rsidR="00106F59" w:rsidRPr="00A34ECD" w:rsidRDefault="00000000">
            <w:pPr>
              <w:rPr>
                <w:lang w:val="es-MX"/>
              </w:rPr>
            </w:pPr>
            <w:r w:rsidRPr="00A34ECD">
              <w:rPr>
                <w:sz w:val="18"/>
                <w:lang w:val="es-MX"/>
              </w:rPr>
              <w:t>Rango y precisión de un sensor TDS económico aplicable a prototipos.</w:t>
            </w:r>
          </w:p>
        </w:tc>
      </w:tr>
      <w:tr w:rsidR="00106F59" w:rsidRPr="00A34ECD" w14:paraId="1D498129" w14:textId="77777777">
        <w:trPr>
          <w:cantSplit/>
          <w:jc w:val="center"/>
        </w:trPr>
        <w:tc>
          <w:tcPr>
            <w:tcW w:w="3264" w:type="dxa"/>
            <w:tcMar>
              <w:top w:w="90" w:type="dxa"/>
              <w:left w:w="90" w:type="dxa"/>
              <w:bottom w:w="90" w:type="dxa"/>
              <w:right w:w="90" w:type="dxa"/>
            </w:tcMar>
            <w:vAlign w:val="center"/>
          </w:tcPr>
          <w:p w14:paraId="6E4FBE6E"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04497D12" w14:textId="77777777" w:rsidR="00106F59" w:rsidRDefault="00000000">
            <w:r>
              <w:rPr>
                <w:sz w:val="18"/>
              </w:rPr>
              <w:t>NIDO ONE V2 [6]</w:t>
            </w:r>
          </w:p>
        </w:tc>
        <w:tc>
          <w:tcPr>
            <w:tcW w:w="3264" w:type="dxa"/>
            <w:tcMar>
              <w:top w:w="90" w:type="dxa"/>
              <w:left w:w="90" w:type="dxa"/>
              <w:bottom w:w="90" w:type="dxa"/>
              <w:right w:w="90" w:type="dxa"/>
            </w:tcMar>
            <w:vAlign w:val="center"/>
          </w:tcPr>
          <w:p w14:paraId="124FDFCD" w14:textId="77777777" w:rsidR="00106F59" w:rsidRPr="00A34ECD" w:rsidRDefault="00000000">
            <w:pPr>
              <w:rPr>
                <w:lang w:val="es-MX"/>
              </w:rPr>
            </w:pPr>
            <w:r w:rsidRPr="00A34ECD">
              <w:rPr>
                <w:sz w:val="18"/>
                <w:lang w:val="es-MX"/>
              </w:rPr>
              <w:t xml:space="preserve">Automatización comercial de pH, EC, </w:t>
            </w:r>
            <w:proofErr w:type="spellStart"/>
            <w:r w:rsidRPr="00A34ECD">
              <w:rPr>
                <w:sz w:val="18"/>
                <w:lang w:val="es-MX"/>
              </w:rPr>
              <w:t>fertirrigación</w:t>
            </w:r>
            <w:proofErr w:type="spellEnd"/>
            <w:r w:rsidRPr="00A34ECD">
              <w:rPr>
                <w:sz w:val="18"/>
                <w:lang w:val="es-MX"/>
              </w:rPr>
              <w:t>, clima y dispositivos.</w:t>
            </w:r>
          </w:p>
        </w:tc>
      </w:tr>
      <w:tr w:rsidR="00106F59" w:rsidRPr="00A34ECD" w14:paraId="7F7816BF" w14:textId="77777777">
        <w:trPr>
          <w:cantSplit/>
          <w:jc w:val="center"/>
        </w:trPr>
        <w:tc>
          <w:tcPr>
            <w:tcW w:w="3264" w:type="dxa"/>
            <w:tcMar>
              <w:top w:w="90" w:type="dxa"/>
              <w:left w:w="90" w:type="dxa"/>
              <w:bottom w:w="90" w:type="dxa"/>
              <w:right w:w="90" w:type="dxa"/>
            </w:tcMar>
            <w:vAlign w:val="center"/>
          </w:tcPr>
          <w:p w14:paraId="27ECB286"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3E899419" w14:textId="77777777" w:rsidR="00106F59" w:rsidRDefault="00000000">
            <w:r>
              <w:rPr>
                <w:sz w:val="18"/>
              </w:rPr>
              <w:t>Growee Pro Combo [7]</w:t>
            </w:r>
          </w:p>
        </w:tc>
        <w:tc>
          <w:tcPr>
            <w:tcW w:w="3264" w:type="dxa"/>
            <w:tcMar>
              <w:top w:w="90" w:type="dxa"/>
              <w:left w:w="90" w:type="dxa"/>
              <w:bottom w:w="90" w:type="dxa"/>
              <w:right w:w="90" w:type="dxa"/>
            </w:tcMar>
            <w:vAlign w:val="center"/>
          </w:tcPr>
          <w:p w14:paraId="3F035F9E" w14:textId="77777777" w:rsidR="00106F59" w:rsidRPr="00A34ECD" w:rsidRDefault="00000000">
            <w:pPr>
              <w:rPr>
                <w:lang w:val="es-MX"/>
              </w:rPr>
            </w:pPr>
            <w:r w:rsidRPr="00A34ECD">
              <w:rPr>
                <w:sz w:val="18"/>
                <w:lang w:val="es-MX"/>
              </w:rPr>
              <w:t>Dosificación automática de nutrientes y pH con aplicación e historial.</w:t>
            </w:r>
          </w:p>
        </w:tc>
      </w:tr>
      <w:tr w:rsidR="00106F59" w:rsidRPr="00A34ECD" w14:paraId="5CC61E03" w14:textId="77777777">
        <w:trPr>
          <w:cantSplit/>
          <w:jc w:val="center"/>
        </w:trPr>
        <w:tc>
          <w:tcPr>
            <w:tcW w:w="3264" w:type="dxa"/>
            <w:tcMar>
              <w:top w:w="90" w:type="dxa"/>
              <w:left w:w="90" w:type="dxa"/>
              <w:bottom w:w="90" w:type="dxa"/>
              <w:right w:w="90" w:type="dxa"/>
            </w:tcMar>
            <w:vAlign w:val="center"/>
          </w:tcPr>
          <w:p w14:paraId="3D0DA23C" w14:textId="77777777" w:rsidR="00106F59" w:rsidRDefault="00000000">
            <w:proofErr w:type="spellStart"/>
            <w:r>
              <w:rPr>
                <w:sz w:val="18"/>
              </w:rPr>
              <w:t>Producto</w:t>
            </w:r>
            <w:proofErr w:type="spellEnd"/>
            <w:r>
              <w:rPr>
                <w:sz w:val="18"/>
              </w:rPr>
              <w:t xml:space="preserve"> similar</w:t>
            </w:r>
          </w:p>
        </w:tc>
        <w:tc>
          <w:tcPr>
            <w:tcW w:w="3264" w:type="dxa"/>
            <w:tcMar>
              <w:top w:w="90" w:type="dxa"/>
              <w:left w:w="90" w:type="dxa"/>
              <w:bottom w:w="90" w:type="dxa"/>
              <w:right w:w="90" w:type="dxa"/>
            </w:tcMar>
            <w:vAlign w:val="center"/>
          </w:tcPr>
          <w:p w14:paraId="4F15B395" w14:textId="77777777" w:rsidR="00106F59" w:rsidRDefault="00000000">
            <w:r>
              <w:rPr>
                <w:sz w:val="18"/>
              </w:rPr>
              <w:t>Bluelab IntelliDose [8]</w:t>
            </w:r>
          </w:p>
        </w:tc>
        <w:tc>
          <w:tcPr>
            <w:tcW w:w="3264" w:type="dxa"/>
            <w:tcMar>
              <w:top w:w="90" w:type="dxa"/>
              <w:left w:w="90" w:type="dxa"/>
              <w:bottom w:w="90" w:type="dxa"/>
              <w:right w:w="90" w:type="dxa"/>
            </w:tcMar>
            <w:vAlign w:val="center"/>
          </w:tcPr>
          <w:p w14:paraId="0E974887" w14:textId="77777777" w:rsidR="00106F59" w:rsidRPr="00A34ECD" w:rsidRDefault="00000000">
            <w:pPr>
              <w:rPr>
                <w:lang w:val="es-MX"/>
              </w:rPr>
            </w:pPr>
            <w:r w:rsidRPr="00A34ECD">
              <w:rPr>
                <w:sz w:val="18"/>
                <w:lang w:val="es-MX"/>
              </w:rPr>
              <w:t xml:space="preserve">Referencia profesional de </w:t>
            </w:r>
            <w:proofErr w:type="spellStart"/>
            <w:r w:rsidRPr="00A34ECD">
              <w:rPr>
                <w:sz w:val="18"/>
                <w:lang w:val="es-MX"/>
              </w:rPr>
              <w:t>fertirrigación</w:t>
            </w:r>
            <w:proofErr w:type="spellEnd"/>
            <w:r w:rsidRPr="00A34ECD">
              <w:rPr>
                <w:sz w:val="18"/>
                <w:lang w:val="es-MX"/>
              </w:rPr>
              <w:t xml:space="preserve"> y dosificación peristáltica.</w:t>
            </w:r>
          </w:p>
        </w:tc>
      </w:tr>
    </w:tbl>
    <w:p w14:paraId="377A310E" w14:textId="77777777" w:rsidR="00106F59" w:rsidRPr="00A34ECD" w:rsidRDefault="00000000">
      <w:pPr>
        <w:pStyle w:val="Heading1"/>
        <w:spacing w:before="160" w:after="80"/>
        <w:rPr>
          <w:lang w:val="es-MX"/>
        </w:rPr>
      </w:pPr>
      <w:r w:rsidRPr="00A34ECD">
        <w:rPr>
          <w:lang w:val="es-MX"/>
        </w:rPr>
        <w:t>2. Artículos científicos</w:t>
      </w:r>
    </w:p>
    <w:p w14:paraId="65B8C95D" w14:textId="77777777" w:rsidR="00106F59" w:rsidRPr="00A34ECD" w:rsidRDefault="00000000">
      <w:pPr>
        <w:pStyle w:val="Heading2"/>
        <w:spacing w:before="160" w:after="80"/>
        <w:rPr>
          <w:lang w:val="es-MX"/>
        </w:rPr>
      </w:pPr>
      <w:r w:rsidRPr="00A34ECD">
        <w:rPr>
          <w:lang w:val="es-MX"/>
        </w:rPr>
        <w:t>2.1 Revisión de sistemas hidropónicos inteligentes</w:t>
      </w:r>
    </w:p>
    <w:p w14:paraId="7D11E879" w14:textId="77777777" w:rsidR="00106F59" w:rsidRPr="00A34ECD" w:rsidRDefault="00000000">
      <w:pPr>
        <w:spacing w:after="100" w:line="252" w:lineRule="auto"/>
        <w:rPr>
          <w:lang w:val="es-MX"/>
        </w:rPr>
      </w:pPr>
      <w:r w:rsidRPr="00A34ECD">
        <w:rPr>
          <w:lang w:val="es-MX"/>
        </w:rPr>
        <w:t xml:space="preserve">Ahmed et al. revisaron 40 publicaciones relacionadas con sistemas hidropónicos y acuapónicos inteligentes. El trabajo identifica al </w:t>
      </w:r>
      <w:proofErr w:type="spellStart"/>
      <w:r w:rsidRPr="00A34ECD">
        <w:rPr>
          <w:lang w:val="es-MX"/>
        </w:rPr>
        <w:t>IoT</w:t>
      </w:r>
      <w:proofErr w:type="spellEnd"/>
      <w:r w:rsidRPr="00A34ECD">
        <w:rPr>
          <w:lang w:val="es-MX"/>
        </w:rPr>
        <w:t xml:space="preserve">, </w:t>
      </w:r>
      <w:proofErr w:type="spellStart"/>
      <w:r w:rsidRPr="00A34ECD">
        <w:rPr>
          <w:lang w:val="es-MX"/>
        </w:rPr>
        <w:t>IIoT</w:t>
      </w:r>
      <w:proofErr w:type="spellEnd"/>
      <w:r w:rsidRPr="00A34ECD">
        <w:rPr>
          <w:lang w:val="es-MX"/>
        </w:rPr>
        <w:t xml:space="preserve">, inteligencia artificial, middleware y análisis de datos como tecnologías importantes para integrar sensores, comunicación y control. También señala retos como el costo inicial, integración entre componentes, seguridad, privacidad y escalabilidad [1]. Para </w:t>
      </w:r>
      <w:proofErr w:type="spellStart"/>
      <w:r w:rsidRPr="00A34ECD">
        <w:rPr>
          <w:lang w:val="es-MX"/>
        </w:rPr>
        <w:t>HydroMate</w:t>
      </w:r>
      <w:proofErr w:type="spellEnd"/>
      <w:r w:rsidRPr="00A34ECD">
        <w:rPr>
          <w:lang w:val="es-MX"/>
        </w:rPr>
        <w:t xml:space="preserve">, esta fuente respalda la arquitectura por capas: sensores y control local, comunicación, </w:t>
      </w:r>
      <w:proofErr w:type="spellStart"/>
      <w:r w:rsidRPr="00A34ECD">
        <w:rPr>
          <w:lang w:val="es-MX"/>
        </w:rPr>
        <w:t>backend</w:t>
      </w:r>
      <w:proofErr w:type="spellEnd"/>
      <w:r w:rsidRPr="00A34ECD">
        <w:rPr>
          <w:lang w:val="es-MX"/>
        </w:rPr>
        <w:t>, almacenamiento y aplicación.</w:t>
      </w:r>
    </w:p>
    <w:p w14:paraId="3310552E" w14:textId="77777777" w:rsidR="00106F59" w:rsidRPr="00A34ECD" w:rsidRDefault="00000000">
      <w:pPr>
        <w:pStyle w:val="Heading2"/>
        <w:spacing w:before="160" w:after="80"/>
        <w:rPr>
          <w:lang w:val="es-MX"/>
        </w:rPr>
      </w:pPr>
      <w:r w:rsidRPr="00A34ECD">
        <w:rPr>
          <w:lang w:val="es-MX"/>
        </w:rPr>
        <w:t xml:space="preserve">2.2 Sistema vertical </w:t>
      </w:r>
      <w:proofErr w:type="spellStart"/>
      <w:r w:rsidRPr="00A34ECD">
        <w:rPr>
          <w:lang w:val="es-MX"/>
        </w:rPr>
        <w:t>IoT</w:t>
      </w:r>
      <w:proofErr w:type="spellEnd"/>
      <w:r w:rsidRPr="00A34ECD">
        <w:rPr>
          <w:lang w:val="es-MX"/>
        </w:rPr>
        <w:t xml:space="preserve"> con </w:t>
      </w:r>
      <w:proofErr w:type="spellStart"/>
      <w:r w:rsidRPr="00A34ECD">
        <w:rPr>
          <w:lang w:val="es-MX"/>
        </w:rPr>
        <w:t>fertirrigación</w:t>
      </w:r>
      <w:proofErr w:type="spellEnd"/>
      <w:r w:rsidRPr="00A34ECD">
        <w:rPr>
          <w:lang w:val="es-MX"/>
        </w:rPr>
        <w:t xml:space="preserve"> automática</w:t>
      </w:r>
    </w:p>
    <w:p w14:paraId="14A09CDB" w14:textId="77777777" w:rsidR="00106F59" w:rsidRPr="00A34ECD" w:rsidRDefault="00000000">
      <w:pPr>
        <w:spacing w:after="100" w:line="252" w:lineRule="auto"/>
        <w:rPr>
          <w:lang w:val="es-MX"/>
        </w:rPr>
      </w:pPr>
      <w:r w:rsidRPr="00A34ECD">
        <w:rPr>
          <w:lang w:val="es-MX"/>
        </w:rPr>
        <w:t xml:space="preserve">Bhat et al. desarrollaron y evaluaron un sistema hidropónico vertical basado en </w:t>
      </w:r>
      <w:proofErr w:type="spellStart"/>
      <w:r w:rsidRPr="00A34ECD">
        <w:rPr>
          <w:lang w:val="es-MX"/>
        </w:rPr>
        <w:t>IoT</w:t>
      </w:r>
      <w:proofErr w:type="spellEnd"/>
      <w:r w:rsidRPr="00A34ECD">
        <w:rPr>
          <w:lang w:val="es-MX"/>
        </w:rPr>
        <w:t xml:space="preserve"> capaz de regular riego, ambiente de crecimiento y requerimientos de nutrientes. El estudio comparó </w:t>
      </w:r>
      <w:proofErr w:type="spellStart"/>
      <w:r w:rsidRPr="00A34ECD">
        <w:rPr>
          <w:lang w:val="es-MX"/>
        </w:rPr>
        <w:t>fertirrigación</w:t>
      </w:r>
      <w:proofErr w:type="spellEnd"/>
      <w:r w:rsidRPr="00A34ECD">
        <w:rPr>
          <w:lang w:val="es-MX"/>
        </w:rPr>
        <w:t xml:space="preserve"> manual, un dosificador comercial y un dosificador </w:t>
      </w:r>
      <w:proofErr w:type="spellStart"/>
      <w:r w:rsidRPr="00A34ECD">
        <w:rPr>
          <w:lang w:val="es-MX"/>
        </w:rPr>
        <w:t>IoT</w:t>
      </w:r>
      <w:proofErr w:type="spellEnd"/>
      <w:r w:rsidRPr="00A34ECD">
        <w:rPr>
          <w:lang w:val="es-MX"/>
        </w:rPr>
        <w:t xml:space="preserve"> desarrollado por los autores. Para albahaca, el sistema </w:t>
      </w:r>
      <w:proofErr w:type="spellStart"/>
      <w:r w:rsidRPr="00A34ECD">
        <w:rPr>
          <w:lang w:val="es-MX"/>
        </w:rPr>
        <w:t>IoT</w:t>
      </w:r>
      <w:proofErr w:type="spellEnd"/>
      <w:r w:rsidRPr="00A34ECD">
        <w:rPr>
          <w:lang w:val="es-MX"/>
        </w:rPr>
        <w:t xml:space="preserve"> obtuvo 19 % más rendimiento y 18 % más eficiencia de uso del agua frente a la </w:t>
      </w:r>
      <w:proofErr w:type="spellStart"/>
      <w:r w:rsidRPr="00A34ECD">
        <w:rPr>
          <w:lang w:val="es-MX"/>
        </w:rPr>
        <w:lastRenderedPageBreak/>
        <w:t>fertirrigación</w:t>
      </w:r>
      <w:proofErr w:type="spellEnd"/>
      <w:r w:rsidRPr="00A34ECD">
        <w:rPr>
          <w:lang w:val="es-MX"/>
        </w:rPr>
        <w:t xml:space="preserve"> manual; además, el sistema vertical alcanzó una densidad de cultivo 5.46 veces mayor que el método tradicional usado en la comparación [2]. Estos resultados no garantizan que </w:t>
      </w:r>
      <w:proofErr w:type="spellStart"/>
      <w:r w:rsidRPr="00A34ECD">
        <w:rPr>
          <w:lang w:val="es-MX"/>
        </w:rPr>
        <w:t>HydroMate</w:t>
      </w:r>
      <w:proofErr w:type="spellEnd"/>
      <w:r w:rsidRPr="00A34ECD">
        <w:rPr>
          <w:lang w:val="es-MX"/>
        </w:rPr>
        <w:t xml:space="preserve"> obtenga las mismas mejoras, pero demuestran que la automatización de </w:t>
      </w:r>
      <w:proofErr w:type="spellStart"/>
      <w:r w:rsidRPr="00A34ECD">
        <w:rPr>
          <w:lang w:val="es-MX"/>
        </w:rPr>
        <w:t>fertirrigación</w:t>
      </w:r>
      <w:proofErr w:type="spellEnd"/>
      <w:r w:rsidRPr="00A34ECD">
        <w:rPr>
          <w:lang w:val="es-MX"/>
        </w:rPr>
        <w:t xml:space="preserve"> y el monitoreo remoto tienen utilidad experimental medible.</w:t>
      </w:r>
    </w:p>
    <w:p w14:paraId="70AE3A8C" w14:textId="77777777" w:rsidR="00106F59" w:rsidRPr="00A34ECD" w:rsidRDefault="00000000">
      <w:pPr>
        <w:pStyle w:val="Heading1"/>
        <w:spacing w:before="160" w:after="80"/>
        <w:rPr>
          <w:lang w:val="es-MX"/>
        </w:rPr>
      </w:pPr>
      <w:r w:rsidRPr="00A34ECD">
        <w:rPr>
          <w:lang w:val="es-MX"/>
        </w:rPr>
        <w:t>3. Documentación técnica relevante</w:t>
      </w:r>
    </w:p>
    <w:p w14:paraId="67090784" w14:textId="77777777" w:rsidR="00106F59" w:rsidRPr="00A34ECD" w:rsidRDefault="00000000">
      <w:pPr>
        <w:pStyle w:val="Heading2"/>
        <w:spacing w:before="160" w:after="80"/>
        <w:rPr>
          <w:lang w:val="es-MX"/>
        </w:rPr>
      </w:pPr>
      <w:r w:rsidRPr="00A34ECD">
        <w:rPr>
          <w:lang w:val="es-MX"/>
        </w:rPr>
        <w:t>3.1 ESP32 como sistema embebido</w:t>
      </w:r>
    </w:p>
    <w:p w14:paraId="60723A21" w14:textId="77777777" w:rsidR="00106F59" w:rsidRPr="00A34ECD" w:rsidRDefault="00000000">
      <w:pPr>
        <w:spacing w:after="100" w:line="252" w:lineRule="auto"/>
        <w:rPr>
          <w:lang w:val="es-MX"/>
        </w:rPr>
      </w:pPr>
      <w:r w:rsidRPr="00A34ECD">
        <w:rPr>
          <w:lang w:val="es-MX"/>
        </w:rPr>
        <w:t xml:space="preserve">El ESP32 integra conectividad </w:t>
      </w:r>
      <w:proofErr w:type="spellStart"/>
      <w:r w:rsidRPr="00A34ECD">
        <w:rPr>
          <w:lang w:val="es-MX"/>
        </w:rPr>
        <w:t>Wi</w:t>
      </w:r>
      <w:proofErr w:type="spellEnd"/>
      <w:r w:rsidRPr="00A34ECD">
        <w:rPr>
          <w:lang w:val="es-MX"/>
        </w:rPr>
        <w:t xml:space="preserve">-Fi 802.11 b/g/n, Bluetooth, GPIO programables, interfaces I2C, SPI y UART, PWM y un ADC SAR de 12 bits [3]. Estas capacidades permiten centralizar lectura de sensores, control de bombas y luces, reglas de seguridad y comunicación con el </w:t>
      </w:r>
      <w:proofErr w:type="spellStart"/>
      <w:r w:rsidRPr="00A34ECD">
        <w:rPr>
          <w:lang w:val="es-MX"/>
        </w:rPr>
        <w:t>backend</w:t>
      </w:r>
      <w:proofErr w:type="spellEnd"/>
      <w:r w:rsidRPr="00A34ECD">
        <w:rPr>
          <w:lang w:val="es-MX"/>
        </w:rPr>
        <w:t xml:space="preserve">. Para </w:t>
      </w:r>
      <w:proofErr w:type="spellStart"/>
      <w:r w:rsidRPr="00A34ECD">
        <w:rPr>
          <w:lang w:val="es-MX"/>
        </w:rPr>
        <w:t>HydroMate</w:t>
      </w:r>
      <w:proofErr w:type="spellEnd"/>
      <w:r w:rsidRPr="00A34ECD">
        <w:rPr>
          <w:lang w:val="es-MX"/>
        </w:rPr>
        <w:t xml:space="preserve"> se mantiene como requisito que las decisiones críticas funcionen </w:t>
      </w:r>
      <w:proofErr w:type="gramStart"/>
      <w:r w:rsidRPr="00A34ECD">
        <w:rPr>
          <w:lang w:val="es-MX"/>
        </w:rPr>
        <w:t>localmente</w:t>
      </w:r>
      <w:proofErr w:type="gramEnd"/>
      <w:r w:rsidRPr="00A34ECD">
        <w:rPr>
          <w:lang w:val="es-MX"/>
        </w:rPr>
        <w:t xml:space="preserve"> aunque falle Internet.</w:t>
      </w:r>
    </w:p>
    <w:p w14:paraId="192CE267" w14:textId="77777777" w:rsidR="00106F59" w:rsidRPr="00A34ECD" w:rsidRDefault="00000000">
      <w:pPr>
        <w:pStyle w:val="Heading2"/>
        <w:spacing w:before="160" w:after="80"/>
        <w:rPr>
          <w:lang w:val="es-MX"/>
        </w:rPr>
      </w:pPr>
      <w:r w:rsidRPr="00A34ECD">
        <w:rPr>
          <w:lang w:val="es-MX"/>
        </w:rPr>
        <w:t>3.2 Conversión analógica con ADS1115</w:t>
      </w:r>
    </w:p>
    <w:p w14:paraId="69F637CC" w14:textId="77777777" w:rsidR="00106F59" w:rsidRPr="00A34ECD" w:rsidRDefault="00000000">
      <w:pPr>
        <w:spacing w:after="100" w:line="252" w:lineRule="auto"/>
        <w:rPr>
          <w:lang w:val="es-MX"/>
        </w:rPr>
      </w:pPr>
      <w:r w:rsidRPr="00A34ECD">
        <w:rPr>
          <w:lang w:val="es-MX"/>
        </w:rPr>
        <w:t xml:space="preserve">El ADS1115 es un ADC delta-sigma de 16 bits con cuatro entradas </w:t>
      </w:r>
      <w:proofErr w:type="gramStart"/>
      <w:r w:rsidRPr="00A34ECD">
        <w:rPr>
          <w:lang w:val="es-MX"/>
        </w:rPr>
        <w:t>single</w:t>
      </w:r>
      <w:proofErr w:type="gramEnd"/>
      <w:r w:rsidRPr="00A34ECD">
        <w:rPr>
          <w:lang w:val="es-MX"/>
        </w:rPr>
        <w:t>-</w:t>
      </w:r>
      <w:proofErr w:type="spellStart"/>
      <w:r w:rsidRPr="00A34ECD">
        <w:rPr>
          <w:lang w:val="es-MX"/>
        </w:rPr>
        <w:t>ended</w:t>
      </w:r>
      <w:proofErr w:type="spellEnd"/>
      <w:r w:rsidRPr="00A34ECD">
        <w:rPr>
          <w:lang w:val="es-MX"/>
        </w:rPr>
        <w:t>, interfaz I2C, amplificador de ganancia programable y hasta 860 muestras por segundo [4]. Se considera útil para señales analógicas como pH y TDS/EC porque ofrece mayor resolución de conversión que el ADC interno del ESP32. Sin embargo, una mayor resolución del ADC no corrige por sí sola errores de la sonda, calibración, ruido eléctrico o interferencia entre sensores.</w:t>
      </w:r>
    </w:p>
    <w:p w14:paraId="25C777A9" w14:textId="77777777" w:rsidR="00106F59" w:rsidRPr="00A34ECD" w:rsidRDefault="00000000">
      <w:pPr>
        <w:pStyle w:val="Heading2"/>
        <w:spacing w:before="160" w:after="80"/>
        <w:rPr>
          <w:lang w:val="es-MX"/>
        </w:rPr>
      </w:pPr>
      <w:r w:rsidRPr="00A34ECD">
        <w:rPr>
          <w:lang w:val="es-MX"/>
        </w:rPr>
        <w:t>3.3 Sensor TDS económico y su limitación</w:t>
      </w:r>
    </w:p>
    <w:p w14:paraId="70464D1B" w14:textId="77777777" w:rsidR="00106F59" w:rsidRPr="00A34ECD" w:rsidRDefault="00000000">
      <w:pPr>
        <w:spacing w:after="100" w:line="252" w:lineRule="auto"/>
        <w:rPr>
          <w:lang w:val="es-MX"/>
        </w:rPr>
      </w:pPr>
      <w:r w:rsidRPr="00A34ECD">
        <w:rPr>
          <w:lang w:val="es-MX"/>
        </w:rPr>
        <w:t xml:space="preserve">Como referencia de bajo costo, el </w:t>
      </w:r>
      <w:proofErr w:type="spellStart"/>
      <w:r w:rsidRPr="00A34ECD">
        <w:rPr>
          <w:lang w:val="es-MX"/>
        </w:rPr>
        <w:t>DFRobot</w:t>
      </w:r>
      <w:proofErr w:type="spellEnd"/>
      <w:r w:rsidRPr="00A34ECD">
        <w:rPr>
          <w:lang w:val="es-MX"/>
        </w:rPr>
        <w:t xml:space="preserve"> SEN0244 trabaja de 3.3 a 5.5 V, entrega una señal de 0 a 2.3 V, mide de 0 a 1000 ppm y reporta una precisión de ±10 % de escala completa a 25 °C [5]. El fabricante recomienda compensación por temperatura y calibración con una solución conocida. Este rango puede resultar limitado si el cultivo trabaja con concentraciones superiores a 1000 ppm, por lo que </w:t>
      </w:r>
      <w:proofErr w:type="spellStart"/>
      <w:r w:rsidRPr="00A34ECD">
        <w:rPr>
          <w:lang w:val="es-MX"/>
        </w:rPr>
        <w:t>HydroMate</w:t>
      </w:r>
      <w:proofErr w:type="spellEnd"/>
      <w:r w:rsidRPr="00A34ECD">
        <w:rPr>
          <w:lang w:val="es-MX"/>
        </w:rPr>
        <w:t xml:space="preserve"> deberá evaluar si conviene mantener TDS como indicador económico o migrar a un sensor de EC con mayor rango y mejor precisión.</w:t>
      </w:r>
    </w:p>
    <w:p w14:paraId="54090649" w14:textId="77777777" w:rsidR="00106F59" w:rsidRPr="00A34ECD" w:rsidRDefault="00000000">
      <w:pPr>
        <w:pStyle w:val="Heading1"/>
        <w:spacing w:before="160" w:after="80"/>
        <w:rPr>
          <w:lang w:val="es-MX"/>
        </w:rPr>
      </w:pPr>
      <w:r w:rsidRPr="00A34ECD">
        <w:rPr>
          <w:lang w:val="es-MX"/>
        </w:rPr>
        <w:t>4. Productos y soluciones similares</w:t>
      </w:r>
    </w:p>
    <w:p w14:paraId="7942F38F" w14:textId="77777777" w:rsidR="00106F59" w:rsidRPr="00A34ECD" w:rsidRDefault="00000000">
      <w:pPr>
        <w:pStyle w:val="Heading2"/>
        <w:spacing w:before="160" w:after="80"/>
        <w:rPr>
          <w:lang w:val="es-MX"/>
        </w:rPr>
      </w:pPr>
      <w:r w:rsidRPr="00A34ECD">
        <w:rPr>
          <w:lang w:val="es-MX"/>
        </w:rPr>
        <w:t>4.1 NIDO ONE V2</w:t>
      </w:r>
    </w:p>
    <w:p w14:paraId="1886BB60" w14:textId="77777777" w:rsidR="00106F59" w:rsidRPr="00A34ECD" w:rsidRDefault="00000000">
      <w:pPr>
        <w:spacing w:after="100" w:line="252" w:lineRule="auto"/>
        <w:rPr>
          <w:lang w:val="es-MX"/>
        </w:rPr>
      </w:pPr>
      <w:r w:rsidRPr="00A34ECD">
        <w:rPr>
          <w:lang w:val="es-MX"/>
        </w:rPr>
        <w:t xml:space="preserve">NIDO ONE V2 es un controlador comercial de </w:t>
      </w:r>
      <w:proofErr w:type="spellStart"/>
      <w:r w:rsidRPr="00A34ECD">
        <w:rPr>
          <w:lang w:val="es-MX"/>
        </w:rPr>
        <w:t>fertirrigación</w:t>
      </w:r>
      <w:proofErr w:type="spellEnd"/>
      <w:r w:rsidRPr="00A34ECD">
        <w:rPr>
          <w:lang w:val="es-MX"/>
        </w:rPr>
        <w:t xml:space="preserve"> para hidroponía, aeroponía y riego por goteo. Mide pH, EC, temperatura del agua, temperatura y humedad ambiental, y VPD. Permite hasta cuatro entradas configurables para fertilizantes y correctores, incluyendo </w:t>
      </w:r>
      <w:proofErr w:type="spellStart"/>
      <w:r w:rsidRPr="00A34ECD">
        <w:rPr>
          <w:lang w:val="es-MX"/>
        </w:rPr>
        <w:t>A+B+pH</w:t>
      </w:r>
      <w:proofErr w:type="spellEnd"/>
      <w:r w:rsidRPr="00A34ECD">
        <w:rPr>
          <w:lang w:val="es-MX"/>
        </w:rPr>
        <w:t>+ +pH-. También puede automatizar riego, luces, humidificadores, calefactores y otros dispositivos mediante módulos adicionales [6].</w:t>
      </w:r>
    </w:p>
    <w:p w14:paraId="03CF0042" w14:textId="77777777" w:rsidR="00106F59" w:rsidRPr="00A34ECD" w:rsidRDefault="00000000">
      <w:pPr>
        <w:spacing w:after="100" w:line="252" w:lineRule="auto"/>
        <w:rPr>
          <w:lang w:val="es-MX"/>
        </w:rPr>
      </w:pPr>
      <w:r w:rsidRPr="00A34ECD">
        <w:rPr>
          <w:lang w:val="es-MX"/>
        </w:rPr>
        <w:t xml:space="preserve">El fabricante publica una precisión de ±0.05 pH, ±0.05 </w:t>
      </w:r>
      <w:proofErr w:type="spellStart"/>
      <w:r w:rsidRPr="00A34ECD">
        <w:rPr>
          <w:lang w:val="es-MX"/>
        </w:rPr>
        <w:t>mS</w:t>
      </w:r>
      <w:proofErr w:type="spellEnd"/>
      <w:r w:rsidRPr="00A34ECD">
        <w:rPr>
          <w:lang w:val="es-MX"/>
        </w:rPr>
        <w:t xml:space="preserve"> para EC y ±0.5 °C para temperatura del agua. Utiliza </w:t>
      </w:r>
      <w:proofErr w:type="spellStart"/>
      <w:r w:rsidRPr="00A34ECD">
        <w:rPr>
          <w:lang w:val="es-MX"/>
        </w:rPr>
        <w:t>Wi</w:t>
      </w:r>
      <w:proofErr w:type="spellEnd"/>
      <w:r w:rsidRPr="00A34ECD">
        <w:rPr>
          <w:lang w:val="es-MX"/>
        </w:rPr>
        <w:t xml:space="preserve">-Fi, NIDO App y NIDO Lab; la </w:t>
      </w:r>
      <w:proofErr w:type="gramStart"/>
      <w:r w:rsidRPr="00A34ECD">
        <w:rPr>
          <w:lang w:val="es-MX"/>
        </w:rPr>
        <w:t>app</w:t>
      </w:r>
      <w:proofErr w:type="gramEnd"/>
      <w:r w:rsidRPr="00A34ECD">
        <w:rPr>
          <w:lang w:val="es-MX"/>
        </w:rPr>
        <w:t xml:space="preserve"> permite recetas, objetivos y alertas, mientras que NIDO Lab agrega histórico amplio, reportes y API de lectura. Si se pierde Internet, las automatizaciones continúan y los datos se almacenan localmente hasta recuperar conexión [6]. Su precio publicado comienza alrededor de 1,490 EUR.</w:t>
      </w:r>
    </w:p>
    <w:p w14:paraId="3749A82A" w14:textId="77777777" w:rsidR="00106F59" w:rsidRPr="00A34ECD" w:rsidRDefault="00000000">
      <w:pPr>
        <w:pStyle w:val="Heading2"/>
        <w:spacing w:before="160" w:after="80"/>
        <w:rPr>
          <w:lang w:val="es-MX"/>
        </w:rPr>
      </w:pPr>
      <w:r w:rsidRPr="00A34ECD">
        <w:rPr>
          <w:lang w:val="es-MX"/>
        </w:rPr>
        <w:t xml:space="preserve">4.2 </w:t>
      </w:r>
      <w:proofErr w:type="spellStart"/>
      <w:r w:rsidRPr="00A34ECD">
        <w:rPr>
          <w:lang w:val="es-MX"/>
        </w:rPr>
        <w:t>Growee</w:t>
      </w:r>
      <w:proofErr w:type="spellEnd"/>
      <w:r w:rsidRPr="00A34ECD">
        <w:rPr>
          <w:lang w:val="es-MX"/>
        </w:rPr>
        <w:t xml:space="preserve"> </w:t>
      </w:r>
      <w:proofErr w:type="gramStart"/>
      <w:r w:rsidRPr="00A34ECD">
        <w:rPr>
          <w:lang w:val="es-MX"/>
        </w:rPr>
        <w:t>Pro Combo</w:t>
      </w:r>
      <w:proofErr w:type="gramEnd"/>
    </w:p>
    <w:p w14:paraId="1FC511FA" w14:textId="77777777" w:rsidR="00106F59" w:rsidRPr="00A34ECD" w:rsidRDefault="00000000">
      <w:pPr>
        <w:spacing w:after="100" w:line="252" w:lineRule="auto"/>
        <w:rPr>
          <w:lang w:val="es-MX"/>
        </w:rPr>
      </w:pPr>
      <w:proofErr w:type="spellStart"/>
      <w:r w:rsidRPr="00A34ECD">
        <w:rPr>
          <w:lang w:val="es-MX"/>
        </w:rPr>
        <w:t>Growee</w:t>
      </w:r>
      <w:proofErr w:type="spellEnd"/>
      <w:r w:rsidRPr="00A34ECD">
        <w:rPr>
          <w:lang w:val="es-MX"/>
        </w:rPr>
        <w:t xml:space="preserve"> </w:t>
      </w:r>
      <w:proofErr w:type="gramStart"/>
      <w:r w:rsidRPr="00A34ECD">
        <w:rPr>
          <w:lang w:val="es-MX"/>
        </w:rPr>
        <w:t>Pro Combo</w:t>
      </w:r>
      <w:proofErr w:type="gramEnd"/>
      <w:r w:rsidRPr="00A34ECD">
        <w:rPr>
          <w:lang w:val="es-MX"/>
        </w:rPr>
        <w:t xml:space="preserve"> está orientado al control automático del depósito. Incluye cuatro bombas para nutrientes y dos bombas para corrección de pH, con control de pH Up y pH Down. Monitoriza pH, EC y temperatura del agua y permite configurar un rango objetivo de EC/PPM para realizar dosificación automática [7]. Se comunica por </w:t>
      </w:r>
      <w:proofErr w:type="spellStart"/>
      <w:r w:rsidRPr="00A34ECD">
        <w:rPr>
          <w:lang w:val="es-MX"/>
        </w:rPr>
        <w:t>Wi</w:t>
      </w:r>
      <w:proofErr w:type="spellEnd"/>
      <w:r w:rsidRPr="00A34ECD">
        <w:rPr>
          <w:lang w:val="es-MX"/>
        </w:rPr>
        <w:t xml:space="preserve">-Fi o Ethernet y utiliza la </w:t>
      </w:r>
      <w:proofErr w:type="spellStart"/>
      <w:r w:rsidRPr="00A34ECD">
        <w:rPr>
          <w:lang w:val="es-MX"/>
        </w:rPr>
        <w:t>Growee</w:t>
      </w:r>
      <w:proofErr w:type="spellEnd"/>
      <w:r w:rsidRPr="00A34ECD">
        <w:rPr>
          <w:lang w:val="es-MX"/>
        </w:rPr>
        <w:t xml:space="preserve"> App con gráficas e historial de mediciones.</w:t>
      </w:r>
    </w:p>
    <w:p w14:paraId="664F5891" w14:textId="77777777" w:rsidR="00106F59" w:rsidRPr="00A34ECD" w:rsidRDefault="00000000">
      <w:pPr>
        <w:spacing w:after="100" w:line="252" w:lineRule="auto"/>
        <w:rPr>
          <w:lang w:val="es-MX"/>
        </w:rPr>
      </w:pPr>
      <w:proofErr w:type="spellStart"/>
      <w:r w:rsidRPr="00A34ECD">
        <w:rPr>
          <w:lang w:val="es-MX"/>
        </w:rPr>
        <w:lastRenderedPageBreak/>
        <w:t>Growee</w:t>
      </w:r>
      <w:proofErr w:type="spellEnd"/>
      <w:r w:rsidRPr="00A34ECD">
        <w:rPr>
          <w:lang w:val="es-MX"/>
        </w:rPr>
        <w:t xml:space="preserve"> publica valores de aproximadamente ±0.1 para pH y EC en las especificaciones de sus sondas, y temperatura del agua alrededor de ±1 °C según la versión [7]. La documentación comercial mezcla los términos resolución y tolerancia en algunas páginas, por lo que estos valores no se interpretan aquí como una certificación metrológica. El precio publicado del </w:t>
      </w:r>
      <w:proofErr w:type="gramStart"/>
      <w:r w:rsidRPr="00A34ECD">
        <w:rPr>
          <w:lang w:val="es-MX"/>
        </w:rPr>
        <w:t>Pro Combo</w:t>
      </w:r>
      <w:proofErr w:type="gramEnd"/>
      <w:r w:rsidRPr="00A34ECD">
        <w:rPr>
          <w:lang w:val="es-MX"/>
        </w:rPr>
        <w:t xml:space="preserve"> es aproximadamente 1,250 USD [7].</w:t>
      </w:r>
    </w:p>
    <w:p w14:paraId="0D05AE16" w14:textId="77777777" w:rsidR="00106F59" w:rsidRPr="00A34ECD" w:rsidRDefault="00000000">
      <w:pPr>
        <w:pStyle w:val="Heading2"/>
        <w:spacing w:before="160" w:after="80"/>
        <w:rPr>
          <w:lang w:val="es-MX"/>
        </w:rPr>
      </w:pPr>
      <w:r w:rsidRPr="00A34ECD">
        <w:rPr>
          <w:lang w:val="es-MX"/>
        </w:rPr>
        <w:t xml:space="preserve">4.3 </w:t>
      </w:r>
      <w:proofErr w:type="spellStart"/>
      <w:r w:rsidRPr="00A34ECD">
        <w:rPr>
          <w:lang w:val="es-MX"/>
        </w:rPr>
        <w:t>Bluelab</w:t>
      </w:r>
      <w:proofErr w:type="spellEnd"/>
      <w:r w:rsidRPr="00A34ECD">
        <w:rPr>
          <w:lang w:val="es-MX"/>
        </w:rPr>
        <w:t xml:space="preserve"> </w:t>
      </w:r>
      <w:proofErr w:type="spellStart"/>
      <w:r w:rsidRPr="00A34ECD">
        <w:rPr>
          <w:lang w:val="es-MX"/>
        </w:rPr>
        <w:t>IntelliDose</w:t>
      </w:r>
      <w:proofErr w:type="spellEnd"/>
      <w:r w:rsidRPr="00A34ECD">
        <w:rPr>
          <w:lang w:val="es-MX"/>
        </w:rPr>
        <w:t xml:space="preserve"> como referencia profesional</w:t>
      </w:r>
    </w:p>
    <w:p w14:paraId="2DF43BB0" w14:textId="77777777" w:rsidR="00106F59" w:rsidRPr="00A34ECD" w:rsidRDefault="00000000">
      <w:pPr>
        <w:spacing w:after="100" w:line="252" w:lineRule="auto"/>
        <w:rPr>
          <w:lang w:val="es-MX"/>
        </w:rPr>
      </w:pPr>
      <w:proofErr w:type="spellStart"/>
      <w:r w:rsidRPr="00A34ECD">
        <w:rPr>
          <w:lang w:val="es-MX"/>
        </w:rPr>
        <w:t>Bluelab</w:t>
      </w:r>
      <w:proofErr w:type="spellEnd"/>
      <w:r w:rsidRPr="00A34ECD">
        <w:rPr>
          <w:lang w:val="es-MX"/>
        </w:rPr>
        <w:t xml:space="preserve"> </w:t>
      </w:r>
      <w:proofErr w:type="spellStart"/>
      <w:r w:rsidRPr="00A34ECD">
        <w:rPr>
          <w:lang w:val="es-MX"/>
        </w:rPr>
        <w:t>IntelliDose</w:t>
      </w:r>
      <w:proofErr w:type="spellEnd"/>
      <w:r w:rsidRPr="00A34ECD">
        <w:rPr>
          <w:lang w:val="es-MX"/>
        </w:rPr>
        <w:t xml:space="preserve"> es un controlador profesional para pH, conductividad, temperatura, dosificación y </w:t>
      </w:r>
      <w:proofErr w:type="spellStart"/>
      <w:r w:rsidRPr="00A34ECD">
        <w:rPr>
          <w:lang w:val="es-MX"/>
        </w:rPr>
        <w:t>fertirrigación</w:t>
      </w:r>
      <w:proofErr w:type="spellEnd"/>
      <w:r w:rsidRPr="00A34ECD">
        <w:rPr>
          <w:lang w:val="es-MX"/>
        </w:rPr>
        <w:t xml:space="preserve">. Puede trabajar con bombas peristálticas externas de distintos caudales y manejar mezclas de hasta nueve partes o dedicar algunas salidas a estaciones de riego [8]. El acceso remoto requiere hardware/software adicional de </w:t>
      </w:r>
      <w:proofErr w:type="spellStart"/>
      <w:r w:rsidRPr="00A34ECD">
        <w:rPr>
          <w:lang w:val="es-MX"/>
        </w:rPr>
        <w:t>Bluelab</w:t>
      </w:r>
      <w:proofErr w:type="spellEnd"/>
      <w:r w:rsidRPr="00A34ECD">
        <w:rPr>
          <w:lang w:val="es-MX"/>
        </w:rPr>
        <w:t>. El controlador se publica alrededor de 1,499 USD antes de agregar todos los accesorios necesarios. Se usa aquí como referencia de un sistema profesional, no como competidor de precio directo del prototipo.</w:t>
      </w:r>
    </w:p>
    <w:p w14:paraId="0DA2A389" w14:textId="77777777" w:rsidR="00106F59" w:rsidRDefault="00000000">
      <w:pPr>
        <w:pStyle w:val="Heading1"/>
        <w:spacing w:before="160" w:after="80"/>
      </w:pPr>
      <w:r>
        <w:t>5. Tabla comparativa de soluciones existentes</w:t>
      </w:r>
    </w:p>
    <w:tbl>
      <w:tblPr>
        <w:tblStyle w:val="TableGrid"/>
        <w:tblW w:w="0" w:type="auto"/>
        <w:jc w:val="center"/>
        <w:tblLook w:val="04A0" w:firstRow="1" w:lastRow="0" w:firstColumn="1" w:lastColumn="0" w:noHBand="0" w:noVBand="1"/>
      </w:tblPr>
      <w:tblGrid>
        <w:gridCol w:w="3264"/>
        <w:gridCol w:w="3264"/>
        <w:gridCol w:w="3264"/>
      </w:tblGrid>
      <w:tr w:rsidR="00106F59" w14:paraId="086D4656" w14:textId="77777777">
        <w:trPr>
          <w:cantSplit/>
          <w:jc w:val="center"/>
        </w:trPr>
        <w:tc>
          <w:tcPr>
            <w:tcW w:w="3264" w:type="dxa"/>
            <w:shd w:val="clear" w:color="auto" w:fill="E7E6E6"/>
            <w:tcMar>
              <w:top w:w="90" w:type="dxa"/>
              <w:left w:w="90" w:type="dxa"/>
              <w:bottom w:w="90" w:type="dxa"/>
              <w:right w:w="90" w:type="dxa"/>
            </w:tcMar>
            <w:vAlign w:val="center"/>
          </w:tcPr>
          <w:p w14:paraId="33687505" w14:textId="77777777" w:rsidR="00106F59" w:rsidRDefault="00000000">
            <w:r>
              <w:rPr>
                <w:b/>
                <w:sz w:val="17"/>
              </w:rPr>
              <w:t>Aspecto</w:t>
            </w:r>
          </w:p>
        </w:tc>
        <w:tc>
          <w:tcPr>
            <w:tcW w:w="3264" w:type="dxa"/>
            <w:shd w:val="clear" w:color="auto" w:fill="E7E6E6"/>
            <w:tcMar>
              <w:top w:w="90" w:type="dxa"/>
              <w:left w:w="90" w:type="dxa"/>
              <w:bottom w:w="90" w:type="dxa"/>
              <w:right w:w="90" w:type="dxa"/>
            </w:tcMar>
            <w:vAlign w:val="center"/>
          </w:tcPr>
          <w:p w14:paraId="495E07C6" w14:textId="77777777" w:rsidR="00106F59" w:rsidRDefault="00000000">
            <w:r>
              <w:rPr>
                <w:b/>
                <w:sz w:val="17"/>
              </w:rPr>
              <w:t>NIDO ONE V2 [6]</w:t>
            </w:r>
          </w:p>
        </w:tc>
        <w:tc>
          <w:tcPr>
            <w:tcW w:w="3264" w:type="dxa"/>
            <w:shd w:val="clear" w:color="auto" w:fill="E7E6E6"/>
            <w:tcMar>
              <w:top w:w="90" w:type="dxa"/>
              <w:left w:w="90" w:type="dxa"/>
              <w:bottom w:w="90" w:type="dxa"/>
              <w:right w:w="90" w:type="dxa"/>
            </w:tcMar>
            <w:vAlign w:val="center"/>
          </w:tcPr>
          <w:p w14:paraId="375D114B" w14:textId="77777777" w:rsidR="00106F59" w:rsidRDefault="00000000">
            <w:r>
              <w:rPr>
                <w:b/>
                <w:sz w:val="17"/>
              </w:rPr>
              <w:t>Growee Pro Combo [7]</w:t>
            </w:r>
          </w:p>
        </w:tc>
      </w:tr>
      <w:tr w:rsidR="00106F59" w:rsidRPr="00A34ECD" w14:paraId="5C86FBBA" w14:textId="77777777">
        <w:trPr>
          <w:cantSplit/>
          <w:jc w:val="center"/>
        </w:trPr>
        <w:tc>
          <w:tcPr>
            <w:tcW w:w="3264" w:type="dxa"/>
            <w:tcMar>
              <w:top w:w="90" w:type="dxa"/>
              <w:left w:w="90" w:type="dxa"/>
              <w:bottom w:w="90" w:type="dxa"/>
              <w:right w:w="90" w:type="dxa"/>
            </w:tcMar>
            <w:vAlign w:val="center"/>
          </w:tcPr>
          <w:p w14:paraId="63300DC8" w14:textId="77777777" w:rsidR="00106F59" w:rsidRDefault="00000000">
            <w:r>
              <w:rPr>
                <w:sz w:val="17"/>
              </w:rPr>
              <w:t>Funciones</w:t>
            </w:r>
          </w:p>
        </w:tc>
        <w:tc>
          <w:tcPr>
            <w:tcW w:w="3264" w:type="dxa"/>
            <w:tcMar>
              <w:top w:w="90" w:type="dxa"/>
              <w:left w:w="90" w:type="dxa"/>
              <w:bottom w:w="90" w:type="dxa"/>
              <w:right w:w="90" w:type="dxa"/>
            </w:tcMar>
            <w:vAlign w:val="center"/>
          </w:tcPr>
          <w:p w14:paraId="458DA8DE" w14:textId="77777777" w:rsidR="00106F59" w:rsidRPr="00A34ECD" w:rsidRDefault="00000000">
            <w:pPr>
              <w:rPr>
                <w:lang w:val="es-MX"/>
              </w:rPr>
            </w:pPr>
            <w:r w:rsidRPr="00A34ECD">
              <w:rPr>
                <w:sz w:val="17"/>
                <w:lang w:val="es-MX"/>
              </w:rPr>
              <w:t xml:space="preserve">pH/EC, </w:t>
            </w:r>
            <w:proofErr w:type="spellStart"/>
            <w:r w:rsidRPr="00A34ECD">
              <w:rPr>
                <w:sz w:val="17"/>
                <w:lang w:val="es-MX"/>
              </w:rPr>
              <w:t>fertirrigación</w:t>
            </w:r>
            <w:proofErr w:type="spellEnd"/>
            <w:r w:rsidRPr="00A34ECD">
              <w:rPr>
                <w:sz w:val="17"/>
                <w:lang w:val="es-MX"/>
              </w:rPr>
              <w:t>, riego, clima y control de dispositivos; hasta 4 canales configurables.</w:t>
            </w:r>
          </w:p>
        </w:tc>
        <w:tc>
          <w:tcPr>
            <w:tcW w:w="3264" w:type="dxa"/>
            <w:tcMar>
              <w:top w:w="90" w:type="dxa"/>
              <w:left w:w="90" w:type="dxa"/>
              <w:bottom w:w="90" w:type="dxa"/>
              <w:right w:w="90" w:type="dxa"/>
            </w:tcMar>
            <w:vAlign w:val="center"/>
          </w:tcPr>
          <w:p w14:paraId="6694261C" w14:textId="77777777" w:rsidR="00106F59" w:rsidRPr="00A34ECD" w:rsidRDefault="00000000">
            <w:pPr>
              <w:rPr>
                <w:lang w:val="es-MX"/>
              </w:rPr>
            </w:pPr>
            <w:r w:rsidRPr="00A34ECD">
              <w:rPr>
                <w:sz w:val="17"/>
                <w:lang w:val="es-MX"/>
              </w:rPr>
              <w:t>pH/EC/temperatura, 4 canales de nutrientes y 2 de pH; dosificación automática.</w:t>
            </w:r>
          </w:p>
        </w:tc>
      </w:tr>
      <w:tr w:rsidR="00106F59" w:rsidRPr="00A34ECD" w14:paraId="1CBE1433" w14:textId="77777777">
        <w:trPr>
          <w:cantSplit/>
          <w:jc w:val="center"/>
        </w:trPr>
        <w:tc>
          <w:tcPr>
            <w:tcW w:w="3264" w:type="dxa"/>
            <w:tcMar>
              <w:top w:w="90" w:type="dxa"/>
              <w:left w:w="90" w:type="dxa"/>
              <w:bottom w:w="90" w:type="dxa"/>
              <w:right w:w="90" w:type="dxa"/>
            </w:tcMar>
            <w:vAlign w:val="center"/>
          </w:tcPr>
          <w:p w14:paraId="4173FC91" w14:textId="77777777" w:rsidR="00106F59" w:rsidRDefault="00000000">
            <w:r>
              <w:rPr>
                <w:sz w:val="17"/>
              </w:rPr>
              <w:t>Hardware y software</w:t>
            </w:r>
          </w:p>
        </w:tc>
        <w:tc>
          <w:tcPr>
            <w:tcW w:w="3264" w:type="dxa"/>
            <w:tcMar>
              <w:top w:w="90" w:type="dxa"/>
              <w:left w:w="90" w:type="dxa"/>
              <w:bottom w:w="90" w:type="dxa"/>
              <w:right w:w="90" w:type="dxa"/>
            </w:tcMar>
            <w:vAlign w:val="center"/>
          </w:tcPr>
          <w:p w14:paraId="19AD1308" w14:textId="77777777" w:rsidR="00106F59" w:rsidRPr="00A34ECD" w:rsidRDefault="00000000">
            <w:pPr>
              <w:rPr>
                <w:lang w:val="es-MX"/>
              </w:rPr>
            </w:pPr>
            <w:r w:rsidRPr="00A34ECD">
              <w:rPr>
                <w:sz w:val="17"/>
                <w:lang w:val="es-MX"/>
              </w:rPr>
              <w:t>Controlador propietario, sondas digitales, bombas internas, NIDO Plug; NIDO App y NIDO Lab.</w:t>
            </w:r>
          </w:p>
        </w:tc>
        <w:tc>
          <w:tcPr>
            <w:tcW w:w="3264" w:type="dxa"/>
            <w:tcMar>
              <w:top w:w="90" w:type="dxa"/>
              <w:left w:w="90" w:type="dxa"/>
              <w:bottom w:w="90" w:type="dxa"/>
              <w:right w:w="90" w:type="dxa"/>
            </w:tcMar>
            <w:vAlign w:val="center"/>
          </w:tcPr>
          <w:p w14:paraId="1FBFD0E8" w14:textId="77777777" w:rsidR="00106F59" w:rsidRPr="00A34ECD" w:rsidRDefault="00000000">
            <w:pPr>
              <w:rPr>
                <w:lang w:val="es-MX"/>
              </w:rPr>
            </w:pPr>
            <w:r w:rsidRPr="00A34ECD">
              <w:rPr>
                <w:sz w:val="17"/>
                <w:lang w:val="es-MX"/>
              </w:rPr>
              <w:t xml:space="preserve">Hydro </w:t>
            </w:r>
            <w:proofErr w:type="gramStart"/>
            <w:r w:rsidRPr="00A34ECD">
              <w:rPr>
                <w:sz w:val="17"/>
                <w:lang w:val="es-MX"/>
              </w:rPr>
              <w:t>Master</w:t>
            </w:r>
            <w:proofErr w:type="gramEnd"/>
            <w:r w:rsidRPr="00A34ECD">
              <w:rPr>
                <w:sz w:val="17"/>
                <w:lang w:val="es-MX"/>
              </w:rPr>
              <w:t>, sondas pH/EC/</w:t>
            </w:r>
            <w:proofErr w:type="spellStart"/>
            <w:r w:rsidRPr="00A34ECD">
              <w:rPr>
                <w:sz w:val="17"/>
                <w:lang w:val="es-MX"/>
              </w:rPr>
              <w:t>temp</w:t>
            </w:r>
            <w:proofErr w:type="spellEnd"/>
            <w:r w:rsidRPr="00A34ECD">
              <w:rPr>
                <w:sz w:val="17"/>
                <w:lang w:val="es-MX"/>
              </w:rPr>
              <w:t xml:space="preserve">., bombas dosificadoras; </w:t>
            </w:r>
            <w:proofErr w:type="spellStart"/>
            <w:r w:rsidRPr="00A34ECD">
              <w:rPr>
                <w:sz w:val="17"/>
                <w:lang w:val="es-MX"/>
              </w:rPr>
              <w:t>Growee</w:t>
            </w:r>
            <w:proofErr w:type="spellEnd"/>
            <w:r w:rsidRPr="00A34ECD">
              <w:rPr>
                <w:sz w:val="17"/>
                <w:lang w:val="es-MX"/>
              </w:rPr>
              <w:t xml:space="preserve"> App.</w:t>
            </w:r>
          </w:p>
        </w:tc>
      </w:tr>
      <w:tr w:rsidR="00106F59" w:rsidRPr="00A34ECD" w14:paraId="62235955" w14:textId="77777777">
        <w:trPr>
          <w:cantSplit/>
          <w:jc w:val="center"/>
        </w:trPr>
        <w:tc>
          <w:tcPr>
            <w:tcW w:w="3264" w:type="dxa"/>
            <w:tcMar>
              <w:top w:w="90" w:type="dxa"/>
              <w:left w:w="90" w:type="dxa"/>
              <w:bottom w:w="90" w:type="dxa"/>
              <w:right w:w="90" w:type="dxa"/>
            </w:tcMar>
            <w:vAlign w:val="center"/>
          </w:tcPr>
          <w:p w14:paraId="431999AE" w14:textId="77777777" w:rsidR="00106F59" w:rsidRDefault="00000000">
            <w:proofErr w:type="spellStart"/>
            <w:r>
              <w:rPr>
                <w:sz w:val="17"/>
              </w:rPr>
              <w:t>Comunicación</w:t>
            </w:r>
            <w:proofErr w:type="spellEnd"/>
            <w:r>
              <w:rPr>
                <w:sz w:val="17"/>
              </w:rPr>
              <w:t xml:space="preserve"> y </w:t>
            </w:r>
            <w:proofErr w:type="spellStart"/>
            <w:r>
              <w:rPr>
                <w:sz w:val="17"/>
              </w:rPr>
              <w:t>almacenamiento</w:t>
            </w:r>
            <w:proofErr w:type="spellEnd"/>
          </w:p>
        </w:tc>
        <w:tc>
          <w:tcPr>
            <w:tcW w:w="3264" w:type="dxa"/>
            <w:tcMar>
              <w:top w:w="90" w:type="dxa"/>
              <w:left w:w="90" w:type="dxa"/>
              <w:bottom w:w="90" w:type="dxa"/>
              <w:right w:w="90" w:type="dxa"/>
            </w:tcMar>
            <w:vAlign w:val="center"/>
          </w:tcPr>
          <w:p w14:paraId="4829880B" w14:textId="77777777" w:rsidR="00106F59" w:rsidRDefault="00000000">
            <w:proofErr w:type="spellStart"/>
            <w:r w:rsidRPr="00A34ECD">
              <w:rPr>
                <w:sz w:val="17"/>
                <w:lang w:val="es-MX"/>
              </w:rPr>
              <w:t>Wi</w:t>
            </w:r>
            <w:proofErr w:type="spellEnd"/>
            <w:r w:rsidRPr="00A34ECD">
              <w:rPr>
                <w:sz w:val="17"/>
                <w:lang w:val="es-MX"/>
              </w:rPr>
              <w:t xml:space="preserve">-Fi; App con histórico de 7 días; NIDO Lab con histórico ampliado y API de lectura. </w:t>
            </w:r>
            <w:proofErr w:type="spellStart"/>
            <w:r>
              <w:rPr>
                <w:sz w:val="17"/>
              </w:rPr>
              <w:t>Automatización</w:t>
            </w:r>
            <w:proofErr w:type="spellEnd"/>
            <w:r>
              <w:rPr>
                <w:sz w:val="17"/>
              </w:rPr>
              <w:t xml:space="preserve"> local </w:t>
            </w:r>
            <w:proofErr w:type="spellStart"/>
            <w:r>
              <w:rPr>
                <w:sz w:val="17"/>
              </w:rPr>
              <w:t>si</w:t>
            </w:r>
            <w:proofErr w:type="spellEnd"/>
            <w:r>
              <w:rPr>
                <w:sz w:val="17"/>
              </w:rPr>
              <w:t xml:space="preserve"> </w:t>
            </w:r>
            <w:proofErr w:type="spellStart"/>
            <w:r>
              <w:rPr>
                <w:sz w:val="17"/>
              </w:rPr>
              <w:t>falla</w:t>
            </w:r>
            <w:proofErr w:type="spellEnd"/>
            <w:r>
              <w:rPr>
                <w:sz w:val="17"/>
              </w:rPr>
              <w:t xml:space="preserve"> Internet.</w:t>
            </w:r>
          </w:p>
        </w:tc>
        <w:tc>
          <w:tcPr>
            <w:tcW w:w="3264" w:type="dxa"/>
            <w:tcMar>
              <w:top w:w="90" w:type="dxa"/>
              <w:left w:w="90" w:type="dxa"/>
              <w:bottom w:w="90" w:type="dxa"/>
              <w:right w:w="90" w:type="dxa"/>
            </w:tcMar>
            <w:vAlign w:val="center"/>
          </w:tcPr>
          <w:p w14:paraId="7C54F40C" w14:textId="77777777" w:rsidR="00106F59" w:rsidRPr="00A34ECD" w:rsidRDefault="00000000">
            <w:pPr>
              <w:rPr>
                <w:lang w:val="es-MX"/>
              </w:rPr>
            </w:pPr>
            <w:proofErr w:type="spellStart"/>
            <w:r w:rsidRPr="00A34ECD">
              <w:rPr>
                <w:sz w:val="17"/>
                <w:lang w:val="es-MX"/>
              </w:rPr>
              <w:t>Wi</w:t>
            </w:r>
            <w:proofErr w:type="spellEnd"/>
            <w:r w:rsidRPr="00A34ECD">
              <w:rPr>
                <w:sz w:val="17"/>
                <w:lang w:val="es-MX"/>
              </w:rPr>
              <w:t xml:space="preserve">-Fi 2.4 GHz o Ethernet; </w:t>
            </w:r>
            <w:proofErr w:type="gramStart"/>
            <w:r w:rsidRPr="00A34ECD">
              <w:rPr>
                <w:sz w:val="17"/>
                <w:lang w:val="es-MX"/>
              </w:rPr>
              <w:t>app</w:t>
            </w:r>
            <w:proofErr w:type="gramEnd"/>
            <w:r w:rsidRPr="00A34ECD">
              <w:rPr>
                <w:sz w:val="17"/>
                <w:lang w:val="es-MX"/>
              </w:rPr>
              <w:t xml:space="preserve"> e historial de mediciones publicado como ilimitado.</w:t>
            </w:r>
          </w:p>
        </w:tc>
      </w:tr>
      <w:tr w:rsidR="00106F59" w:rsidRPr="00A34ECD" w14:paraId="5814B38A" w14:textId="77777777">
        <w:trPr>
          <w:cantSplit/>
          <w:jc w:val="center"/>
        </w:trPr>
        <w:tc>
          <w:tcPr>
            <w:tcW w:w="3264" w:type="dxa"/>
            <w:tcMar>
              <w:top w:w="90" w:type="dxa"/>
              <w:left w:w="90" w:type="dxa"/>
              <w:bottom w:w="90" w:type="dxa"/>
              <w:right w:w="90" w:type="dxa"/>
            </w:tcMar>
            <w:vAlign w:val="center"/>
          </w:tcPr>
          <w:p w14:paraId="0126FE28" w14:textId="77777777" w:rsidR="00106F59" w:rsidRDefault="00000000">
            <w:proofErr w:type="spellStart"/>
            <w:r>
              <w:rPr>
                <w:sz w:val="17"/>
              </w:rPr>
              <w:t>Precisión</w:t>
            </w:r>
            <w:proofErr w:type="spellEnd"/>
            <w:r>
              <w:rPr>
                <w:sz w:val="17"/>
              </w:rPr>
              <w:t xml:space="preserve"> / </w:t>
            </w:r>
            <w:proofErr w:type="spellStart"/>
            <w:r>
              <w:rPr>
                <w:sz w:val="17"/>
              </w:rPr>
              <w:t>desempeño</w:t>
            </w:r>
            <w:proofErr w:type="spellEnd"/>
            <w:r>
              <w:rPr>
                <w:sz w:val="17"/>
              </w:rPr>
              <w:t xml:space="preserve"> </w:t>
            </w:r>
            <w:proofErr w:type="spellStart"/>
            <w:r>
              <w:rPr>
                <w:sz w:val="17"/>
              </w:rPr>
              <w:t>reportado</w:t>
            </w:r>
            <w:proofErr w:type="spellEnd"/>
          </w:p>
        </w:tc>
        <w:tc>
          <w:tcPr>
            <w:tcW w:w="3264" w:type="dxa"/>
            <w:tcMar>
              <w:top w:w="90" w:type="dxa"/>
              <w:left w:w="90" w:type="dxa"/>
              <w:bottom w:w="90" w:type="dxa"/>
              <w:right w:w="90" w:type="dxa"/>
            </w:tcMar>
            <w:vAlign w:val="center"/>
          </w:tcPr>
          <w:p w14:paraId="4FF0E3B3" w14:textId="77777777" w:rsidR="00106F59" w:rsidRPr="00A34ECD" w:rsidRDefault="00000000">
            <w:pPr>
              <w:rPr>
                <w:lang w:val="es-MX"/>
              </w:rPr>
            </w:pPr>
            <w:r w:rsidRPr="00A34ECD">
              <w:rPr>
                <w:sz w:val="17"/>
                <w:lang w:val="es-MX"/>
              </w:rPr>
              <w:t xml:space="preserve">pH ±0.05; EC ±0.05 </w:t>
            </w:r>
            <w:proofErr w:type="spellStart"/>
            <w:r w:rsidRPr="00A34ECD">
              <w:rPr>
                <w:sz w:val="17"/>
                <w:lang w:val="es-MX"/>
              </w:rPr>
              <w:t>mS</w:t>
            </w:r>
            <w:proofErr w:type="spellEnd"/>
            <w:r w:rsidRPr="00A34ECD">
              <w:rPr>
                <w:sz w:val="17"/>
                <w:lang w:val="es-MX"/>
              </w:rPr>
              <w:t xml:space="preserve">; </w:t>
            </w:r>
            <w:proofErr w:type="spellStart"/>
            <w:r w:rsidRPr="00A34ECD">
              <w:rPr>
                <w:sz w:val="17"/>
                <w:lang w:val="es-MX"/>
              </w:rPr>
              <w:t>temp</w:t>
            </w:r>
            <w:proofErr w:type="spellEnd"/>
            <w:r w:rsidRPr="00A34ECD">
              <w:rPr>
                <w:sz w:val="17"/>
                <w:lang w:val="es-MX"/>
              </w:rPr>
              <w:t>. agua ±0.5 °C; 96 verificaciones diarias.</w:t>
            </w:r>
          </w:p>
        </w:tc>
        <w:tc>
          <w:tcPr>
            <w:tcW w:w="3264" w:type="dxa"/>
            <w:tcMar>
              <w:top w:w="90" w:type="dxa"/>
              <w:left w:w="90" w:type="dxa"/>
              <w:bottom w:w="90" w:type="dxa"/>
              <w:right w:w="90" w:type="dxa"/>
            </w:tcMar>
            <w:vAlign w:val="center"/>
          </w:tcPr>
          <w:p w14:paraId="675C3972" w14:textId="77777777" w:rsidR="00106F59" w:rsidRPr="00A34ECD" w:rsidRDefault="00000000">
            <w:pPr>
              <w:rPr>
                <w:lang w:val="es-MX"/>
              </w:rPr>
            </w:pPr>
            <w:r w:rsidRPr="00A34ECD">
              <w:rPr>
                <w:sz w:val="17"/>
                <w:lang w:val="es-MX"/>
              </w:rPr>
              <w:t xml:space="preserve">Publica pH ~±0.1, EC ~±0.1 y </w:t>
            </w:r>
            <w:proofErr w:type="spellStart"/>
            <w:r w:rsidRPr="00A34ECD">
              <w:rPr>
                <w:sz w:val="17"/>
                <w:lang w:val="es-MX"/>
              </w:rPr>
              <w:t>temp</w:t>
            </w:r>
            <w:proofErr w:type="spellEnd"/>
            <w:r w:rsidRPr="00A34ECD">
              <w:rPr>
                <w:sz w:val="17"/>
                <w:lang w:val="es-MX"/>
              </w:rPr>
              <w:t>. ~±1 °C según la sonda/controlador; no se encontró precisión publicada de cada bomba.</w:t>
            </w:r>
          </w:p>
        </w:tc>
      </w:tr>
      <w:tr w:rsidR="00106F59" w14:paraId="60102E0A" w14:textId="77777777">
        <w:trPr>
          <w:cantSplit/>
          <w:jc w:val="center"/>
        </w:trPr>
        <w:tc>
          <w:tcPr>
            <w:tcW w:w="3264" w:type="dxa"/>
            <w:tcMar>
              <w:top w:w="90" w:type="dxa"/>
              <w:left w:w="90" w:type="dxa"/>
              <w:bottom w:w="90" w:type="dxa"/>
              <w:right w:w="90" w:type="dxa"/>
            </w:tcMar>
            <w:vAlign w:val="center"/>
          </w:tcPr>
          <w:p w14:paraId="2D3888E7" w14:textId="77777777" w:rsidR="00106F59" w:rsidRDefault="00000000">
            <w:r>
              <w:rPr>
                <w:sz w:val="17"/>
              </w:rPr>
              <w:t xml:space="preserve">Costo </w:t>
            </w:r>
            <w:proofErr w:type="spellStart"/>
            <w:r>
              <w:rPr>
                <w:sz w:val="17"/>
              </w:rPr>
              <w:t>publicado</w:t>
            </w:r>
            <w:proofErr w:type="spellEnd"/>
          </w:p>
        </w:tc>
        <w:tc>
          <w:tcPr>
            <w:tcW w:w="3264" w:type="dxa"/>
            <w:tcMar>
              <w:top w:w="90" w:type="dxa"/>
              <w:left w:w="90" w:type="dxa"/>
              <w:bottom w:w="90" w:type="dxa"/>
              <w:right w:w="90" w:type="dxa"/>
            </w:tcMar>
            <w:vAlign w:val="center"/>
          </w:tcPr>
          <w:p w14:paraId="6CE8E29A" w14:textId="77777777" w:rsidR="00106F59" w:rsidRDefault="00000000">
            <w:r>
              <w:rPr>
                <w:sz w:val="17"/>
              </w:rPr>
              <w:t>Desde ~1,490 EUR.</w:t>
            </w:r>
          </w:p>
        </w:tc>
        <w:tc>
          <w:tcPr>
            <w:tcW w:w="3264" w:type="dxa"/>
            <w:tcMar>
              <w:top w:w="90" w:type="dxa"/>
              <w:left w:w="90" w:type="dxa"/>
              <w:bottom w:w="90" w:type="dxa"/>
              <w:right w:w="90" w:type="dxa"/>
            </w:tcMar>
            <w:vAlign w:val="center"/>
          </w:tcPr>
          <w:p w14:paraId="3D4A223C" w14:textId="77777777" w:rsidR="00106F59" w:rsidRDefault="00000000">
            <w:r>
              <w:rPr>
                <w:sz w:val="17"/>
              </w:rPr>
              <w:t>~1,250 USD para Pro Combo.</w:t>
            </w:r>
          </w:p>
        </w:tc>
      </w:tr>
      <w:tr w:rsidR="00106F59" w:rsidRPr="00A34ECD" w14:paraId="213D0810" w14:textId="77777777">
        <w:trPr>
          <w:cantSplit/>
          <w:jc w:val="center"/>
        </w:trPr>
        <w:tc>
          <w:tcPr>
            <w:tcW w:w="3264" w:type="dxa"/>
            <w:tcMar>
              <w:top w:w="90" w:type="dxa"/>
              <w:left w:w="90" w:type="dxa"/>
              <w:bottom w:w="90" w:type="dxa"/>
              <w:right w:w="90" w:type="dxa"/>
            </w:tcMar>
            <w:vAlign w:val="center"/>
          </w:tcPr>
          <w:p w14:paraId="67C31218" w14:textId="77777777" w:rsidR="00106F59" w:rsidRDefault="00000000">
            <w:r>
              <w:rPr>
                <w:sz w:val="17"/>
              </w:rPr>
              <w:t>Ventajas</w:t>
            </w:r>
          </w:p>
        </w:tc>
        <w:tc>
          <w:tcPr>
            <w:tcW w:w="3264" w:type="dxa"/>
            <w:tcMar>
              <w:top w:w="90" w:type="dxa"/>
              <w:left w:w="90" w:type="dxa"/>
              <w:bottom w:w="90" w:type="dxa"/>
              <w:right w:w="90" w:type="dxa"/>
            </w:tcMar>
            <w:vAlign w:val="center"/>
          </w:tcPr>
          <w:p w14:paraId="419A021A" w14:textId="77777777" w:rsidR="00106F59" w:rsidRPr="00A34ECD" w:rsidRDefault="00000000">
            <w:pPr>
              <w:rPr>
                <w:lang w:val="es-MX"/>
              </w:rPr>
            </w:pPr>
            <w:r w:rsidRPr="00A34ECD">
              <w:rPr>
                <w:sz w:val="17"/>
                <w:lang w:val="es-MX"/>
              </w:rPr>
              <w:t>Muy integrado, preciso, escalable, mantiene automatización sin Internet, controla también clima y luces.</w:t>
            </w:r>
          </w:p>
        </w:tc>
        <w:tc>
          <w:tcPr>
            <w:tcW w:w="3264" w:type="dxa"/>
            <w:tcMar>
              <w:top w:w="90" w:type="dxa"/>
              <w:left w:w="90" w:type="dxa"/>
              <w:bottom w:w="90" w:type="dxa"/>
              <w:right w:w="90" w:type="dxa"/>
            </w:tcMar>
            <w:vAlign w:val="center"/>
          </w:tcPr>
          <w:p w14:paraId="4C4F820D" w14:textId="77777777" w:rsidR="00106F59" w:rsidRPr="00A34ECD" w:rsidRDefault="00000000">
            <w:pPr>
              <w:rPr>
                <w:lang w:val="es-MX"/>
              </w:rPr>
            </w:pPr>
            <w:r w:rsidRPr="00A34ECD">
              <w:rPr>
                <w:sz w:val="17"/>
                <w:lang w:val="es-MX"/>
              </w:rPr>
              <w:t xml:space="preserve">Especializado en dosificación, mayor número de canales, </w:t>
            </w:r>
            <w:proofErr w:type="gramStart"/>
            <w:r w:rsidRPr="00A34ECD">
              <w:rPr>
                <w:sz w:val="17"/>
                <w:lang w:val="es-MX"/>
              </w:rPr>
              <w:t>app</w:t>
            </w:r>
            <w:proofErr w:type="gramEnd"/>
            <w:r w:rsidRPr="00A34ECD">
              <w:rPr>
                <w:sz w:val="17"/>
                <w:lang w:val="es-MX"/>
              </w:rPr>
              <w:t xml:space="preserve"> sencilla, </w:t>
            </w:r>
            <w:proofErr w:type="spellStart"/>
            <w:r w:rsidRPr="00A34ECD">
              <w:rPr>
                <w:sz w:val="17"/>
                <w:lang w:val="es-MX"/>
              </w:rPr>
              <w:t>Wi</w:t>
            </w:r>
            <w:proofErr w:type="spellEnd"/>
            <w:r w:rsidRPr="00A34ECD">
              <w:rPr>
                <w:sz w:val="17"/>
                <w:lang w:val="es-MX"/>
              </w:rPr>
              <w:t>-Fi/Ethernet e historial.</w:t>
            </w:r>
          </w:p>
        </w:tc>
      </w:tr>
      <w:tr w:rsidR="00106F59" w:rsidRPr="00A34ECD" w14:paraId="6F5B6DA3" w14:textId="77777777">
        <w:trPr>
          <w:cantSplit/>
          <w:jc w:val="center"/>
        </w:trPr>
        <w:tc>
          <w:tcPr>
            <w:tcW w:w="3264" w:type="dxa"/>
            <w:tcMar>
              <w:top w:w="90" w:type="dxa"/>
              <w:left w:w="90" w:type="dxa"/>
              <w:bottom w:w="90" w:type="dxa"/>
              <w:right w:w="90" w:type="dxa"/>
            </w:tcMar>
            <w:vAlign w:val="center"/>
          </w:tcPr>
          <w:p w14:paraId="3D6B1166" w14:textId="77777777" w:rsidR="00106F59" w:rsidRDefault="00000000">
            <w:proofErr w:type="spellStart"/>
            <w:r>
              <w:rPr>
                <w:sz w:val="17"/>
              </w:rPr>
              <w:t>Limitaciones</w:t>
            </w:r>
            <w:proofErr w:type="spellEnd"/>
          </w:p>
        </w:tc>
        <w:tc>
          <w:tcPr>
            <w:tcW w:w="3264" w:type="dxa"/>
            <w:tcMar>
              <w:top w:w="90" w:type="dxa"/>
              <w:left w:w="90" w:type="dxa"/>
              <w:bottom w:w="90" w:type="dxa"/>
              <w:right w:w="90" w:type="dxa"/>
            </w:tcMar>
            <w:vAlign w:val="center"/>
          </w:tcPr>
          <w:p w14:paraId="4F8749C0" w14:textId="77777777" w:rsidR="00106F59" w:rsidRPr="00A34ECD" w:rsidRDefault="00000000">
            <w:pPr>
              <w:rPr>
                <w:lang w:val="es-MX"/>
              </w:rPr>
            </w:pPr>
            <w:r w:rsidRPr="00A34ECD">
              <w:rPr>
                <w:sz w:val="17"/>
                <w:lang w:val="es-MX"/>
              </w:rPr>
              <w:t>Costo alto para prototipo doméstico; hardware y algoritmos internos propietarios; algunas funciones requieren módulos/suscripción.</w:t>
            </w:r>
          </w:p>
        </w:tc>
        <w:tc>
          <w:tcPr>
            <w:tcW w:w="3264" w:type="dxa"/>
            <w:tcMar>
              <w:top w:w="90" w:type="dxa"/>
              <w:left w:w="90" w:type="dxa"/>
              <w:bottom w:w="90" w:type="dxa"/>
              <w:right w:w="90" w:type="dxa"/>
            </w:tcMar>
            <w:vAlign w:val="center"/>
          </w:tcPr>
          <w:p w14:paraId="14252079" w14:textId="77777777" w:rsidR="00106F59" w:rsidRPr="00A34ECD" w:rsidRDefault="00000000">
            <w:pPr>
              <w:rPr>
                <w:lang w:val="es-MX"/>
              </w:rPr>
            </w:pPr>
            <w:r w:rsidRPr="00A34ECD">
              <w:rPr>
                <w:sz w:val="17"/>
                <w:lang w:val="es-MX"/>
              </w:rPr>
              <w:t>No incluye una torre física ni se encontró control de iluminación integrado equivalente; detalles internos y precisión de bombas no son públicos.</w:t>
            </w:r>
          </w:p>
        </w:tc>
      </w:tr>
    </w:tbl>
    <w:p w14:paraId="218A0273" w14:textId="77777777" w:rsidR="00106F59" w:rsidRPr="00A34ECD" w:rsidRDefault="00000000">
      <w:pPr>
        <w:spacing w:after="100" w:line="252" w:lineRule="auto"/>
        <w:rPr>
          <w:lang w:val="es-MX"/>
        </w:rPr>
      </w:pPr>
      <w:r w:rsidRPr="00A34ECD">
        <w:rPr>
          <w:lang w:val="es-MX"/>
        </w:rPr>
        <w:t>La comparación se limita a información publicada por los fabricantes. No se encontró información pública suficiente para comparar microcontroladores internos, esquemas electrónicos completos, algoritmos de dosificación, estructura de la base de datos ni precisión volumétrica de todas las bombas. Por esa razón, esos campos no se estiman.</w:t>
      </w:r>
    </w:p>
    <w:p w14:paraId="468CAF8C" w14:textId="77777777" w:rsidR="00106F59" w:rsidRPr="00A34ECD" w:rsidRDefault="00000000">
      <w:pPr>
        <w:pStyle w:val="Heading1"/>
        <w:spacing w:before="160" w:after="80"/>
        <w:rPr>
          <w:lang w:val="es-MX"/>
        </w:rPr>
      </w:pPr>
      <w:r w:rsidRPr="00A34ECD">
        <w:rPr>
          <w:lang w:val="es-MX"/>
        </w:rPr>
        <w:t xml:space="preserve">6. Aporte y diferencia propuesta de </w:t>
      </w:r>
      <w:proofErr w:type="spellStart"/>
      <w:r w:rsidRPr="00A34ECD">
        <w:rPr>
          <w:lang w:val="es-MX"/>
        </w:rPr>
        <w:t>HydroMate</w:t>
      </w:r>
      <w:proofErr w:type="spellEnd"/>
    </w:p>
    <w:p w14:paraId="1E37696D" w14:textId="77777777" w:rsidR="00106F59" w:rsidRPr="00A34ECD" w:rsidRDefault="00000000">
      <w:pPr>
        <w:spacing w:after="100" w:line="252" w:lineRule="auto"/>
        <w:rPr>
          <w:lang w:val="es-MX"/>
        </w:rPr>
      </w:pPr>
      <w:r w:rsidRPr="00A34ECD">
        <w:rPr>
          <w:lang w:val="es-MX"/>
        </w:rPr>
        <w:t xml:space="preserve">La investigación muestra que varias funciones planeadas para </w:t>
      </w:r>
      <w:proofErr w:type="spellStart"/>
      <w:r w:rsidRPr="00A34ECD">
        <w:rPr>
          <w:lang w:val="es-MX"/>
        </w:rPr>
        <w:t>HydroMate</w:t>
      </w:r>
      <w:proofErr w:type="spellEnd"/>
      <w:r w:rsidRPr="00A34ECD">
        <w:rPr>
          <w:lang w:val="es-MX"/>
        </w:rPr>
        <w:t xml:space="preserve"> ya existen en productos comerciales. NIDO incluso incluye recetas de cultivo y </w:t>
      </w:r>
      <w:proofErr w:type="spellStart"/>
      <w:r w:rsidRPr="00A34ECD">
        <w:rPr>
          <w:lang w:val="es-MX"/>
        </w:rPr>
        <w:t>Growee</w:t>
      </w:r>
      <w:proofErr w:type="spellEnd"/>
      <w:r w:rsidRPr="00A34ECD">
        <w:rPr>
          <w:lang w:val="es-MX"/>
        </w:rPr>
        <w:t xml:space="preserve"> permite definir objetivos y datos de alimentación, por lo que la creación de perfiles no debe presentarse como una función completamente inédita. El aporte de </w:t>
      </w:r>
      <w:proofErr w:type="spellStart"/>
      <w:r w:rsidRPr="00A34ECD">
        <w:rPr>
          <w:lang w:val="es-MX"/>
        </w:rPr>
        <w:t>HydroMate</w:t>
      </w:r>
      <w:proofErr w:type="spellEnd"/>
      <w:r w:rsidRPr="00A34ECD">
        <w:rPr>
          <w:lang w:val="es-MX"/>
        </w:rPr>
        <w:t xml:space="preserve"> se plantea en la integración y adaptación al tipo de usuario del proyecto.</w:t>
      </w:r>
    </w:p>
    <w:p w14:paraId="4ED42CB9" w14:textId="77777777" w:rsidR="00106F59" w:rsidRPr="00A34ECD" w:rsidRDefault="00000000">
      <w:pPr>
        <w:pStyle w:val="ListBullet"/>
        <w:spacing w:after="40"/>
        <w:rPr>
          <w:lang w:val="es-MX"/>
        </w:rPr>
      </w:pPr>
      <w:r w:rsidRPr="00A34ECD">
        <w:rPr>
          <w:lang w:val="es-MX"/>
        </w:rPr>
        <w:lastRenderedPageBreak/>
        <w:t>Integrar en un mismo prototipo la torre vertical, sensores, riego, iluminación y dosificación, en lugar de vender únicamente el controlador del depósito.</w:t>
      </w:r>
    </w:p>
    <w:p w14:paraId="3CC4A2E7" w14:textId="77777777" w:rsidR="00106F59" w:rsidRPr="00A34ECD" w:rsidRDefault="00000000">
      <w:pPr>
        <w:pStyle w:val="ListBullet"/>
        <w:spacing w:after="40"/>
        <w:rPr>
          <w:lang w:val="es-MX"/>
        </w:rPr>
      </w:pPr>
      <w:r w:rsidRPr="00A34ECD">
        <w:rPr>
          <w:lang w:val="es-MX"/>
        </w:rPr>
        <w:t>Utilizar ESP32 y componentes comerciales reemplazables para mantener el costo, mantenimiento y reparación al alcance de un usuario doméstico o pequeño productor.</w:t>
      </w:r>
    </w:p>
    <w:p w14:paraId="5EAA4EC2" w14:textId="77777777" w:rsidR="00106F59" w:rsidRPr="00A34ECD" w:rsidRDefault="00000000">
      <w:pPr>
        <w:pStyle w:val="ListBullet"/>
        <w:spacing w:after="40"/>
        <w:rPr>
          <w:lang w:val="es-MX"/>
        </w:rPr>
      </w:pPr>
      <w:r w:rsidRPr="00A34ECD">
        <w:rPr>
          <w:lang w:val="es-MX"/>
        </w:rPr>
        <w:t xml:space="preserve">Mantener control local de seguridad, riego, iluminación y </w:t>
      </w:r>
      <w:proofErr w:type="gramStart"/>
      <w:r w:rsidRPr="00A34ECD">
        <w:rPr>
          <w:lang w:val="es-MX"/>
        </w:rPr>
        <w:t>dosificación</w:t>
      </w:r>
      <w:proofErr w:type="gramEnd"/>
      <w:r w:rsidRPr="00A34ECD">
        <w:rPr>
          <w:lang w:val="es-MX"/>
        </w:rPr>
        <w:t xml:space="preserve"> aunque falle Internet.</w:t>
      </w:r>
    </w:p>
    <w:p w14:paraId="469C5652" w14:textId="77777777" w:rsidR="00106F59" w:rsidRPr="00A34ECD" w:rsidRDefault="00000000">
      <w:pPr>
        <w:pStyle w:val="ListBullet"/>
        <w:spacing w:after="40"/>
        <w:rPr>
          <w:lang w:val="es-MX"/>
        </w:rPr>
      </w:pPr>
      <w:r w:rsidRPr="00A34ECD">
        <w:rPr>
          <w:lang w:val="es-MX"/>
        </w:rPr>
        <w:t>Ofrecer perfiles predeterminados y perfiles creados por el usuario que puedan modificar de forma conjunta pH, EC/TDS, riego, iluminación, temperatura, límites de dosificación y alertas.</w:t>
      </w:r>
    </w:p>
    <w:p w14:paraId="76A86C91" w14:textId="77777777" w:rsidR="00106F59" w:rsidRPr="00A34ECD" w:rsidRDefault="00000000">
      <w:pPr>
        <w:pStyle w:val="ListBullet"/>
        <w:spacing w:after="40"/>
        <w:rPr>
          <w:lang w:val="es-MX"/>
        </w:rPr>
      </w:pPr>
      <w:r w:rsidRPr="00A34ECD">
        <w:rPr>
          <w:lang w:val="es-MX"/>
        </w:rPr>
        <w:t>Permitir que el esquema de nutrientes sea configurable: un solo nutriente o varios canales. Para el prototipo puede usarse A+B, pero el software no debe quedar amarrado a una marca o formulación específica.</w:t>
      </w:r>
    </w:p>
    <w:p w14:paraId="3659DC48" w14:textId="77777777" w:rsidR="00106F59" w:rsidRPr="00A34ECD" w:rsidRDefault="00000000">
      <w:pPr>
        <w:pStyle w:val="ListBullet"/>
        <w:spacing w:after="40"/>
        <w:rPr>
          <w:lang w:val="es-MX"/>
        </w:rPr>
      </w:pPr>
      <w:r w:rsidRPr="00A34ECD">
        <w:rPr>
          <w:lang w:val="es-MX"/>
        </w:rPr>
        <w:t>Registrar no solo mediciones, sino también acciones automáticas: qué bomba actuó, cuánto se estimó dosificar, por qué regla se activó y cuál fue la lectura posterior.</w:t>
      </w:r>
    </w:p>
    <w:p w14:paraId="30647552" w14:textId="77777777" w:rsidR="00106F59" w:rsidRPr="00A34ECD" w:rsidRDefault="00000000">
      <w:pPr>
        <w:spacing w:after="100" w:line="252" w:lineRule="auto"/>
        <w:rPr>
          <w:lang w:val="es-MX"/>
        </w:rPr>
      </w:pPr>
      <w:r w:rsidRPr="00A34ECD">
        <w:rPr>
          <w:lang w:val="es-MX"/>
        </w:rPr>
        <w:t>Por lo tanto, el punto fuerte de venta no es únicamente “tener perfiles”, sino ofrecer una plataforma de automatización hidropónica integrada, de bajo costo y configurable, donde esos perfiles gobiernen el comportamiento completo del sistema.</w:t>
      </w:r>
    </w:p>
    <w:p w14:paraId="18F5A95A" w14:textId="77777777" w:rsidR="00106F59" w:rsidRPr="00A34ECD" w:rsidRDefault="00000000">
      <w:pPr>
        <w:pStyle w:val="Heading1"/>
        <w:spacing w:before="160" w:after="80"/>
        <w:rPr>
          <w:lang w:val="es-MX"/>
        </w:rPr>
      </w:pPr>
      <w:r w:rsidRPr="00A34ECD">
        <w:rPr>
          <w:lang w:val="es-MX"/>
        </w:rPr>
        <w:t>7. Conocimientos y tecnologías que deberán investigarse</w:t>
      </w:r>
    </w:p>
    <w:tbl>
      <w:tblPr>
        <w:tblStyle w:val="TableGrid"/>
        <w:tblW w:w="0" w:type="auto"/>
        <w:jc w:val="center"/>
        <w:tblLook w:val="04A0" w:firstRow="1" w:lastRow="0" w:firstColumn="1" w:lastColumn="0" w:noHBand="0" w:noVBand="1"/>
      </w:tblPr>
      <w:tblGrid>
        <w:gridCol w:w="3264"/>
        <w:gridCol w:w="3264"/>
        <w:gridCol w:w="3264"/>
      </w:tblGrid>
      <w:tr w:rsidR="00106F59" w14:paraId="74517D62" w14:textId="77777777">
        <w:trPr>
          <w:cantSplit/>
          <w:jc w:val="center"/>
        </w:trPr>
        <w:tc>
          <w:tcPr>
            <w:tcW w:w="3264" w:type="dxa"/>
            <w:shd w:val="clear" w:color="auto" w:fill="E7E6E6"/>
            <w:tcMar>
              <w:top w:w="90" w:type="dxa"/>
              <w:left w:w="90" w:type="dxa"/>
              <w:bottom w:w="90" w:type="dxa"/>
              <w:right w:w="90" w:type="dxa"/>
            </w:tcMar>
            <w:vAlign w:val="center"/>
          </w:tcPr>
          <w:p w14:paraId="236E9E04" w14:textId="77777777" w:rsidR="00106F59" w:rsidRDefault="00000000">
            <w:r>
              <w:rPr>
                <w:b/>
                <w:sz w:val="17"/>
              </w:rPr>
              <w:t>Tema</w:t>
            </w:r>
          </w:p>
        </w:tc>
        <w:tc>
          <w:tcPr>
            <w:tcW w:w="3264" w:type="dxa"/>
            <w:shd w:val="clear" w:color="auto" w:fill="E7E6E6"/>
            <w:tcMar>
              <w:top w:w="90" w:type="dxa"/>
              <w:left w:w="90" w:type="dxa"/>
              <w:bottom w:w="90" w:type="dxa"/>
              <w:right w:w="90" w:type="dxa"/>
            </w:tcMar>
            <w:vAlign w:val="center"/>
          </w:tcPr>
          <w:p w14:paraId="65B0BB65" w14:textId="77777777" w:rsidR="00106F59" w:rsidRDefault="00000000">
            <w:r>
              <w:rPr>
                <w:b/>
                <w:sz w:val="17"/>
              </w:rPr>
              <w:t>Qué debe investigarse</w:t>
            </w:r>
          </w:p>
        </w:tc>
        <w:tc>
          <w:tcPr>
            <w:tcW w:w="3264" w:type="dxa"/>
            <w:shd w:val="clear" w:color="auto" w:fill="E7E6E6"/>
            <w:tcMar>
              <w:top w:w="90" w:type="dxa"/>
              <w:left w:w="90" w:type="dxa"/>
              <w:bottom w:w="90" w:type="dxa"/>
              <w:right w:w="90" w:type="dxa"/>
            </w:tcMar>
            <w:vAlign w:val="center"/>
          </w:tcPr>
          <w:p w14:paraId="4811F785" w14:textId="77777777" w:rsidR="00106F59" w:rsidRDefault="00000000">
            <w:r>
              <w:rPr>
                <w:b/>
                <w:sz w:val="17"/>
              </w:rPr>
              <w:t>Prioridad</w:t>
            </w:r>
          </w:p>
        </w:tc>
      </w:tr>
      <w:tr w:rsidR="00106F59" w14:paraId="0B8DFCB5" w14:textId="77777777">
        <w:trPr>
          <w:cantSplit/>
          <w:jc w:val="center"/>
        </w:trPr>
        <w:tc>
          <w:tcPr>
            <w:tcW w:w="3264" w:type="dxa"/>
            <w:tcMar>
              <w:top w:w="90" w:type="dxa"/>
              <w:left w:w="90" w:type="dxa"/>
              <w:bottom w:w="90" w:type="dxa"/>
              <w:right w:w="90" w:type="dxa"/>
            </w:tcMar>
            <w:vAlign w:val="center"/>
          </w:tcPr>
          <w:p w14:paraId="75441129" w14:textId="77777777" w:rsidR="00106F59" w:rsidRDefault="00000000">
            <w:r>
              <w:rPr>
                <w:sz w:val="17"/>
              </w:rPr>
              <w:t>pH y EC/TDS</w:t>
            </w:r>
          </w:p>
        </w:tc>
        <w:tc>
          <w:tcPr>
            <w:tcW w:w="3264" w:type="dxa"/>
            <w:tcMar>
              <w:top w:w="90" w:type="dxa"/>
              <w:left w:w="90" w:type="dxa"/>
              <w:bottom w:w="90" w:type="dxa"/>
              <w:right w:w="90" w:type="dxa"/>
            </w:tcMar>
            <w:vAlign w:val="center"/>
          </w:tcPr>
          <w:p w14:paraId="4F5335C6" w14:textId="77777777" w:rsidR="00106F59" w:rsidRPr="00A34ECD" w:rsidRDefault="00000000">
            <w:pPr>
              <w:rPr>
                <w:lang w:val="es-MX"/>
              </w:rPr>
            </w:pPr>
            <w:r w:rsidRPr="00A34ECD">
              <w:rPr>
                <w:sz w:val="17"/>
                <w:lang w:val="es-MX"/>
              </w:rPr>
              <w:t>Calibración, compensación por temperatura, deriva, mantenimiento, rango adecuado para chiles y comparación TDS vs EC.</w:t>
            </w:r>
          </w:p>
        </w:tc>
        <w:tc>
          <w:tcPr>
            <w:tcW w:w="3264" w:type="dxa"/>
            <w:tcMar>
              <w:top w:w="90" w:type="dxa"/>
              <w:left w:w="90" w:type="dxa"/>
              <w:bottom w:w="90" w:type="dxa"/>
              <w:right w:w="90" w:type="dxa"/>
            </w:tcMar>
            <w:vAlign w:val="center"/>
          </w:tcPr>
          <w:p w14:paraId="4642CBB7" w14:textId="77777777" w:rsidR="00106F59" w:rsidRDefault="00000000">
            <w:r>
              <w:rPr>
                <w:sz w:val="17"/>
              </w:rPr>
              <w:t>Alta</w:t>
            </w:r>
          </w:p>
        </w:tc>
      </w:tr>
      <w:tr w:rsidR="00106F59" w14:paraId="3C69E536" w14:textId="77777777">
        <w:trPr>
          <w:cantSplit/>
          <w:jc w:val="center"/>
        </w:trPr>
        <w:tc>
          <w:tcPr>
            <w:tcW w:w="3264" w:type="dxa"/>
            <w:tcMar>
              <w:top w:w="90" w:type="dxa"/>
              <w:left w:w="90" w:type="dxa"/>
              <w:bottom w:w="90" w:type="dxa"/>
              <w:right w:w="90" w:type="dxa"/>
            </w:tcMar>
            <w:vAlign w:val="center"/>
          </w:tcPr>
          <w:p w14:paraId="61245B55" w14:textId="77777777" w:rsidR="00106F59" w:rsidRDefault="00000000">
            <w:r>
              <w:rPr>
                <w:sz w:val="17"/>
              </w:rPr>
              <w:t>Dosificación peristáltica</w:t>
            </w:r>
          </w:p>
        </w:tc>
        <w:tc>
          <w:tcPr>
            <w:tcW w:w="3264" w:type="dxa"/>
            <w:tcMar>
              <w:top w:w="90" w:type="dxa"/>
              <w:left w:w="90" w:type="dxa"/>
              <w:bottom w:w="90" w:type="dxa"/>
              <w:right w:w="90" w:type="dxa"/>
            </w:tcMar>
            <w:vAlign w:val="center"/>
          </w:tcPr>
          <w:p w14:paraId="4AD0B2D4" w14:textId="77777777" w:rsidR="00106F59" w:rsidRPr="00A34ECD" w:rsidRDefault="00000000">
            <w:pPr>
              <w:rPr>
                <w:lang w:val="es-MX"/>
              </w:rPr>
            </w:pPr>
            <w:r w:rsidRPr="00A34ECD">
              <w:rPr>
                <w:sz w:val="17"/>
                <w:lang w:val="es-MX"/>
              </w:rPr>
              <w:t xml:space="preserve">Calibración en </w:t>
            </w:r>
            <w:proofErr w:type="spellStart"/>
            <w:r w:rsidRPr="00A34ECD">
              <w:rPr>
                <w:sz w:val="17"/>
                <w:lang w:val="es-MX"/>
              </w:rPr>
              <w:t>mL</w:t>
            </w:r>
            <w:proofErr w:type="spellEnd"/>
            <w:r w:rsidRPr="00A34ECD">
              <w:rPr>
                <w:sz w:val="17"/>
                <w:lang w:val="es-MX"/>
              </w:rPr>
              <w:t>/s, repetibilidad, desgaste de tubo, antirretorno, sifonado y compatibilidad química.</w:t>
            </w:r>
          </w:p>
        </w:tc>
        <w:tc>
          <w:tcPr>
            <w:tcW w:w="3264" w:type="dxa"/>
            <w:tcMar>
              <w:top w:w="90" w:type="dxa"/>
              <w:left w:w="90" w:type="dxa"/>
              <w:bottom w:w="90" w:type="dxa"/>
              <w:right w:w="90" w:type="dxa"/>
            </w:tcMar>
            <w:vAlign w:val="center"/>
          </w:tcPr>
          <w:p w14:paraId="43695EE2" w14:textId="77777777" w:rsidR="00106F59" w:rsidRDefault="00000000">
            <w:r>
              <w:rPr>
                <w:sz w:val="17"/>
              </w:rPr>
              <w:t>Alta</w:t>
            </w:r>
          </w:p>
        </w:tc>
      </w:tr>
      <w:tr w:rsidR="00106F59" w14:paraId="5CA0123F" w14:textId="77777777">
        <w:trPr>
          <w:cantSplit/>
          <w:jc w:val="center"/>
        </w:trPr>
        <w:tc>
          <w:tcPr>
            <w:tcW w:w="3264" w:type="dxa"/>
            <w:tcMar>
              <w:top w:w="90" w:type="dxa"/>
              <w:left w:w="90" w:type="dxa"/>
              <w:bottom w:w="90" w:type="dxa"/>
              <w:right w:w="90" w:type="dxa"/>
            </w:tcMar>
            <w:vAlign w:val="center"/>
          </w:tcPr>
          <w:p w14:paraId="458B0BAE" w14:textId="77777777" w:rsidR="00106F59" w:rsidRDefault="00000000">
            <w:r>
              <w:rPr>
                <w:sz w:val="17"/>
              </w:rPr>
              <w:t>Control automático</w:t>
            </w:r>
          </w:p>
        </w:tc>
        <w:tc>
          <w:tcPr>
            <w:tcW w:w="3264" w:type="dxa"/>
            <w:tcMar>
              <w:top w:w="90" w:type="dxa"/>
              <w:left w:w="90" w:type="dxa"/>
              <w:bottom w:w="90" w:type="dxa"/>
              <w:right w:w="90" w:type="dxa"/>
            </w:tcMar>
            <w:vAlign w:val="center"/>
          </w:tcPr>
          <w:p w14:paraId="024BDB7F" w14:textId="77777777" w:rsidR="00106F59" w:rsidRPr="00A34ECD" w:rsidRDefault="00000000">
            <w:pPr>
              <w:rPr>
                <w:lang w:val="es-MX"/>
              </w:rPr>
            </w:pPr>
            <w:r w:rsidRPr="00A34ECD">
              <w:rPr>
                <w:sz w:val="17"/>
                <w:lang w:val="es-MX"/>
              </w:rPr>
              <w:t>Zona muerta, dosis máximas, tiempo de mezcla, relectura, límites por hora/día y estado seguro ante sensor inválido.</w:t>
            </w:r>
          </w:p>
        </w:tc>
        <w:tc>
          <w:tcPr>
            <w:tcW w:w="3264" w:type="dxa"/>
            <w:tcMar>
              <w:top w:w="90" w:type="dxa"/>
              <w:left w:w="90" w:type="dxa"/>
              <w:bottom w:w="90" w:type="dxa"/>
              <w:right w:w="90" w:type="dxa"/>
            </w:tcMar>
            <w:vAlign w:val="center"/>
          </w:tcPr>
          <w:p w14:paraId="33303CFA" w14:textId="77777777" w:rsidR="00106F59" w:rsidRDefault="00000000">
            <w:r>
              <w:rPr>
                <w:sz w:val="17"/>
              </w:rPr>
              <w:t>Alta</w:t>
            </w:r>
          </w:p>
        </w:tc>
      </w:tr>
      <w:tr w:rsidR="00106F59" w14:paraId="4762F1A1" w14:textId="77777777">
        <w:trPr>
          <w:cantSplit/>
          <w:jc w:val="center"/>
        </w:trPr>
        <w:tc>
          <w:tcPr>
            <w:tcW w:w="3264" w:type="dxa"/>
            <w:tcMar>
              <w:top w:w="90" w:type="dxa"/>
              <w:left w:w="90" w:type="dxa"/>
              <w:bottom w:w="90" w:type="dxa"/>
              <w:right w:w="90" w:type="dxa"/>
            </w:tcMar>
            <w:vAlign w:val="center"/>
          </w:tcPr>
          <w:p w14:paraId="03E8DA0D" w14:textId="77777777" w:rsidR="00106F59" w:rsidRDefault="00000000">
            <w:r>
              <w:rPr>
                <w:sz w:val="17"/>
              </w:rPr>
              <w:t>Iluminación</w:t>
            </w:r>
          </w:p>
        </w:tc>
        <w:tc>
          <w:tcPr>
            <w:tcW w:w="3264" w:type="dxa"/>
            <w:tcMar>
              <w:top w:w="90" w:type="dxa"/>
              <w:left w:w="90" w:type="dxa"/>
              <w:bottom w:w="90" w:type="dxa"/>
              <w:right w:w="90" w:type="dxa"/>
            </w:tcMar>
            <w:vAlign w:val="center"/>
          </w:tcPr>
          <w:p w14:paraId="1701CC10" w14:textId="77777777" w:rsidR="00106F59" w:rsidRPr="00A34ECD" w:rsidRDefault="00000000">
            <w:pPr>
              <w:rPr>
                <w:lang w:val="es-MX"/>
              </w:rPr>
            </w:pPr>
            <w:r w:rsidRPr="00A34ECD">
              <w:rPr>
                <w:sz w:val="17"/>
                <w:lang w:val="es-MX"/>
              </w:rPr>
              <w:t>Fotocelda/LDR vs sensor digital de lux, fotoperiodo, umbral de luz natural y control de lámparas.</w:t>
            </w:r>
          </w:p>
        </w:tc>
        <w:tc>
          <w:tcPr>
            <w:tcW w:w="3264" w:type="dxa"/>
            <w:tcMar>
              <w:top w:w="90" w:type="dxa"/>
              <w:left w:w="90" w:type="dxa"/>
              <w:bottom w:w="90" w:type="dxa"/>
              <w:right w:w="90" w:type="dxa"/>
            </w:tcMar>
            <w:vAlign w:val="center"/>
          </w:tcPr>
          <w:p w14:paraId="3AFE4327" w14:textId="77777777" w:rsidR="00106F59" w:rsidRDefault="00000000">
            <w:r>
              <w:rPr>
                <w:sz w:val="17"/>
              </w:rPr>
              <w:t>Alta</w:t>
            </w:r>
          </w:p>
        </w:tc>
      </w:tr>
      <w:tr w:rsidR="00106F59" w14:paraId="7E07FC33" w14:textId="77777777">
        <w:trPr>
          <w:cantSplit/>
          <w:jc w:val="center"/>
        </w:trPr>
        <w:tc>
          <w:tcPr>
            <w:tcW w:w="3264" w:type="dxa"/>
            <w:tcMar>
              <w:top w:w="90" w:type="dxa"/>
              <w:left w:w="90" w:type="dxa"/>
              <w:bottom w:w="90" w:type="dxa"/>
              <w:right w:w="90" w:type="dxa"/>
            </w:tcMar>
            <w:vAlign w:val="center"/>
          </w:tcPr>
          <w:p w14:paraId="39DC8BC0" w14:textId="77777777" w:rsidR="00106F59" w:rsidRDefault="00000000">
            <w:r>
              <w:rPr>
                <w:sz w:val="17"/>
              </w:rPr>
              <w:t>ESP32 / ESP-IDF</w:t>
            </w:r>
          </w:p>
        </w:tc>
        <w:tc>
          <w:tcPr>
            <w:tcW w:w="3264" w:type="dxa"/>
            <w:tcMar>
              <w:top w:w="90" w:type="dxa"/>
              <w:left w:w="90" w:type="dxa"/>
              <w:bottom w:w="90" w:type="dxa"/>
              <w:right w:w="90" w:type="dxa"/>
            </w:tcMar>
            <w:vAlign w:val="center"/>
          </w:tcPr>
          <w:p w14:paraId="5CEA0B8E" w14:textId="77777777" w:rsidR="00106F59" w:rsidRPr="00A34ECD" w:rsidRDefault="00000000">
            <w:pPr>
              <w:rPr>
                <w:lang w:val="es-MX"/>
              </w:rPr>
            </w:pPr>
            <w:r w:rsidRPr="00A34ECD">
              <w:rPr>
                <w:sz w:val="17"/>
                <w:lang w:val="es-MX"/>
              </w:rPr>
              <w:t xml:space="preserve">GPIO, ADC, I2C, tareas/temporizadores, </w:t>
            </w:r>
            <w:proofErr w:type="spellStart"/>
            <w:r w:rsidRPr="00A34ECD">
              <w:rPr>
                <w:sz w:val="17"/>
                <w:lang w:val="es-MX"/>
              </w:rPr>
              <w:t>watchdog</w:t>
            </w:r>
            <w:proofErr w:type="spellEnd"/>
            <w:r w:rsidRPr="00A34ECD">
              <w:rPr>
                <w:sz w:val="17"/>
                <w:lang w:val="es-MX"/>
              </w:rPr>
              <w:t xml:space="preserve">, almacenamiento local y reconexión </w:t>
            </w:r>
            <w:proofErr w:type="spellStart"/>
            <w:r w:rsidRPr="00A34ECD">
              <w:rPr>
                <w:sz w:val="17"/>
                <w:lang w:val="es-MX"/>
              </w:rPr>
              <w:t>Wi</w:t>
            </w:r>
            <w:proofErr w:type="spellEnd"/>
            <w:r w:rsidRPr="00A34ECD">
              <w:rPr>
                <w:sz w:val="17"/>
                <w:lang w:val="es-MX"/>
              </w:rPr>
              <w:t>-Fi.</w:t>
            </w:r>
          </w:p>
        </w:tc>
        <w:tc>
          <w:tcPr>
            <w:tcW w:w="3264" w:type="dxa"/>
            <w:tcMar>
              <w:top w:w="90" w:type="dxa"/>
              <w:left w:w="90" w:type="dxa"/>
              <w:bottom w:w="90" w:type="dxa"/>
              <w:right w:w="90" w:type="dxa"/>
            </w:tcMar>
            <w:vAlign w:val="center"/>
          </w:tcPr>
          <w:p w14:paraId="19CA3961" w14:textId="77777777" w:rsidR="00106F59" w:rsidRDefault="00000000">
            <w:r>
              <w:rPr>
                <w:sz w:val="17"/>
              </w:rPr>
              <w:t>Alta</w:t>
            </w:r>
          </w:p>
        </w:tc>
      </w:tr>
      <w:tr w:rsidR="00106F59" w14:paraId="6DF3E18A" w14:textId="77777777">
        <w:trPr>
          <w:cantSplit/>
          <w:jc w:val="center"/>
        </w:trPr>
        <w:tc>
          <w:tcPr>
            <w:tcW w:w="3264" w:type="dxa"/>
            <w:tcMar>
              <w:top w:w="90" w:type="dxa"/>
              <w:left w:w="90" w:type="dxa"/>
              <w:bottom w:w="90" w:type="dxa"/>
              <w:right w:w="90" w:type="dxa"/>
            </w:tcMar>
            <w:vAlign w:val="center"/>
          </w:tcPr>
          <w:p w14:paraId="1363390D" w14:textId="77777777" w:rsidR="00106F59" w:rsidRDefault="00000000">
            <w:r>
              <w:rPr>
                <w:sz w:val="17"/>
              </w:rPr>
              <w:t>Adquisición analógica</w:t>
            </w:r>
          </w:p>
        </w:tc>
        <w:tc>
          <w:tcPr>
            <w:tcW w:w="3264" w:type="dxa"/>
            <w:tcMar>
              <w:top w:w="90" w:type="dxa"/>
              <w:left w:w="90" w:type="dxa"/>
              <w:bottom w:w="90" w:type="dxa"/>
              <w:right w:w="90" w:type="dxa"/>
            </w:tcMar>
            <w:vAlign w:val="center"/>
          </w:tcPr>
          <w:p w14:paraId="60905966" w14:textId="77777777" w:rsidR="00106F59" w:rsidRPr="00A34ECD" w:rsidRDefault="00000000">
            <w:pPr>
              <w:rPr>
                <w:lang w:val="es-MX"/>
              </w:rPr>
            </w:pPr>
            <w:r w:rsidRPr="00A34ECD">
              <w:rPr>
                <w:sz w:val="17"/>
                <w:lang w:val="es-MX"/>
              </w:rPr>
              <w:t>ADS1115, acondicionamiento, ruido de bomba/MOSFET, filtrado y posible aislamiento de pH/EC.</w:t>
            </w:r>
          </w:p>
        </w:tc>
        <w:tc>
          <w:tcPr>
            <w:tcW w:w="3264" w:type="dxa"/>
            <w:tcMar>
              <w:top w:w="90" w:type="dxa"/>
              <w:left w:w="90" w:type="dxa"/>
              <w:bottom w:w="90" w:type="dxa"/>
              <w:right w:w="90" w:type="dxa"/>
            </w:tcMar>
            <w:vAlign w:val="center"/>
          </w:tcPr>
          <w:p w14:paraId="1CC2884E" w14:textId="77777777" w:rsidR="00106F59" w:rsidRDefault="00000000">
            <w:r>
              <w:rPr>
                <w:sz w:val="17"/>
              </w:rPr>
              <w:t>Alta</w:t>
            </w:r>
          </w:p>
        </w:tc>
      </w:tr>
      <w:tr w:rsidR="00106F59" w14:paraId="5F925C84" w14:textId="77777777">
        <w:trPr>
          <w:cantSplit/>
          <w:jc w:val="center"/>
        </w:trPr>
        <w:tc>
          <w:tcPr>
            <w:tcW w:w="3264" w:type="dxa"/>
            <w:tcMar>
              <w:top w:w="90" w:type="dxa"/>
              <w:left w:w="90" w:type="dxa"/>
              <w:bottom w:w="90" w:type="dxa"/>
              <w:right w:w="90" w:type="dxa"/>
            </w:tcMar>
            <w:vAlign w:val="center"/>
          </w:tcPr>
          <w:p w14:paraId="402056BB" w14:textId="77777777" w:rsidR="00106F59" w:rsidRDefault="00000000">
            <w:r>
              <w:rPr>
                <w:sz w:val="17"/>
              </w:rPr>
              <w:t>Comunicación IoT</w:t>
            </w:r>
          </w:p>
        </w:tc>
        <w:tc>
          <w:tcPr>
            <w:tcW w:w="3264" w:type="dxa"/>
            <w:tcMar>
              <w:top w:w="90" w:type="dxa"/>
              <w:left w:w="90" w:type="dxa"/>
              <w:bottom w:w="90" w:type="dxa"/>
              <w:right w:w="90" w:type="dxa"/>
            </w:tcMar>
            <w:vAlign w:val="center"/>
          </w:tcPr>
          <w:p w14:paraId="33AC177B" w14:textId="77777777" w:rsidR="00106F59" w:rsidRPr="00A34ECD" w:rsidRDefault="00000000">
            <w:pPr>
              <w:rPr>
                <w:lang w:val="es-MX"/>
              </w:rPr>
            </w:pPr>
            <w:r w:rsidRPr="00A34ECD">
              <w:rPr>
                <w:sz w:val="17"/>
                <w:lang w:val="es-MX"/>
              </w:rPr>
              <w:t>MQTT vs HTTPS, calidad de servicio, reconexión, sincronización y funcionamiento offline.</w:t>
            </w:r>
          </w:p>
        </w:tc>
        <w:tc>
          <w:tcPr>
            <w:tcW w:w="3264" w:type="dxa"/>
            <w:tcMar>
              <w:top w:w="90" w:type="dxa"/>
              <w:left w:w="90" w:type="dxa"/>
              <w:bottom w:w="90" w:type="dxa"/>
              <w:right w:w="90" w:type="dxa"/>
            </w:tcMar>
            <w:vAlign w:val="center"/>
          </w:tcPr>
          <w:p w14:paraId="6C0D9176" w14:textId="77777777" w:rsidR="00106F59" w:rsidRDefault="00000000">
            <w:r>
              <w:rPr>
                <w:sz w:val="17"/>
              </w:rPr>
              <w:t>Media</w:t>
            </w:r>
          </w:p>
        </w:tc>
      </w:tr>
      <w:tr w:rsidR="00106F59" w14:paraId="702E13CF" w14:textId="77777777">
        <w:trPr>
          <w:cantSplit/>
          <w:jc w:val="center"/>
        </w:trPr>
        <w:tc>
          <w:tcPr>
            <w:tcW w:w="3264" w:type="dxa"/>
            <w:tcMar>
              <w:top w:w="90" w:type="dxa"/>
              <w:left w:w="90" w:type="dxa"/>
              <w:bottom w:w="90" w:type="dxa"/>
              <w:right w:w="90" w:type="dxa"/>
            </w:tcMar>
            <w:vAlign w:val="center"/>
          </w:tcPr>
          <w:p w14:paraId="0CF42F83" w14:textId="77777777" w:rsidR="00106F59" w:rsidRPr="00A34ECD" w:rsidRDefault="00000000">
            <w:pPr>
              <w:rPr>
                <w:lang w:val="es-MX"/>
              </w:rPr>
            </w:pPr>
            <w:proofErr w:type="spellStart"/>
            <w:r w:rsidRPr="00A34ECD">
              <w:rPr>
                <w:sz w:val="17"/>
                <w:lang w:val="es-MX"/>
              </w:rPr>
              <w:t>Backend</w:t>
            </w:r>
            <w:proofErr w:type="spellEnd"/>
            <w:r w:rsidRPr="00A34ECD">
              <w:rPr>
                <w:sz w:val="17"/>
                <w:lang w:val="es-MX"/>
              </w:rPr>
              <w:t xml:space="preserve"> y base de datos</w:t>
            </w:r>
          </w:p>
        </w:tc>
        <w:tc>
          <w:tcPr>
            <w:tcW w:w="3264" w:type="dxa"/>
            <w:tcMar>
              <w:top w:w="90" w:type="dxa"/>
              <w:left w:w="90" w:type="dxa"/>
              <w:bottom w:w="90" w:type="dxa"/>
              <w:right w:w="90" w:type="dxa"/>
            </w:tcMar>
            <w:vAlign w:val="center"/>
          </w:tcPr>
          <w:p w14:paraId="0ECF7C3A" w14:textId="77777777" w:rsidR="00106F59" w:rsidRPr="00A34ECD" w:rsidRDefault="00000000">
            <w:pPr>
              <w:rPr>
                <w:lang w:val="es-MX"/>
              </w:rPr>
            </w:pPr>
            <w:r w:rsidRPr="00A34ECD">
              <w:rPr>
                <w:sz w:val="17"/>
                <w:lang w:val="es-MX"/>
              </w:rPr>
              <w:t>API, modelo de datos, históricos, eventos de dosificación, alertas y múltiples torres/zonas.</w:t>
            </w:r>
          </w:p>
        </w:tc>
        <w:tc>
          <w:tcPr>
            <w:tcW w:w="3264" w:type="dxa"/>
            <w:tcMar>
              <w:top w:w="90" w:type="dxa"/>
              <w:left w:w="90" w:type="dxa"/>
              <w:bottom w:w="90" w:type="dxa"/>
              <w:right w:w="90" w:type="dxa"/>
            </w:tcMar>
            <w:vAlign w:val="center"/>
          </w:tcPr>
          <w:p w14:paraId="48DD630F" w14:textId="77777777" w:rsidR="00106F59" w:rsidRDefault="00000000">
            <w:r>
              <w:rPr>
                <w:sz w:val="17"/>
              </w:rPr>
              <w:t>Media</w:t>
            </w:r>
          </w:p>
        </w:tc>
      </w:tr>
      <w:tr w:rsidR="00106F59" w14:paraId="028B5559" w14:textId="77777777">
        <w:trPr>
          <w:cantSplit/>
          <w:jc w:val="center"/>
        </w:trPr>
        <w:tc>
          <w:tcPr>
            <w:tcW w:w="3264" w:type="dxa"/>
            <w:tcMar>
              <w:top w:w="90" w:type="dxa"/>
              <w:left w:w="90" w:type="dxa"/>
              <w:bottom w:w="90" w:type="dxa"/>
              <w:right w:w="90" w:type="dxa"/>
            </w:tcMar>
            <w:vAlign w:val="center"/>
          </w:tcPr>
          <w:p w14:paraId="32BAD27A" w14:textId="77777777" w:rsidR="00106F59" w:rsidRDefault="00000000">
            <w:r>
              <w:rPr>
                <w:sz w:val="17"/>
              </w:rPr>
              <w:t>Perfiles de cultivo</w:t>
            </w:r>
          </w:p>
        </w:tc>
        <w:tc>
          <w:tcPr>
            <w:tcW w:w="3264" w:type="dxa"/>
            <w:tcMar>
              <w:top w:w="90" w:type="dxa"/>
              <w:left w:w="90" w:type="dxa"/>
              <w:bottom w:w="90" w:type="dxa"/>
              <w:right w:w="90" w:type="dxa"/>
            </w:tcMar>
            <w:vAlign w:val="center"/>
          </w:tcPr>
          <w:p w14:paraId="442969E9" w14:textId="77777777" w:rsidR="00106F59" w:rsidRPr="00A34ECD" w:rsidRDefault="00000000">
            <w:pPr>
              <w:rPr>
                <w:lang w:val="es-MX"/>
              </w:rPr>
            </w:pPr>
            <w:r w:rsidRPr="00A34ECD">
              <w:rPr>
                <w:sz w:val="17"/>
                <w:lang w:val="es-MX"/>
              </w:rPr>
              <w:t>Modelo de datos, valores por etapa, parámetros editables, validación de límites y versionado de perfiles.</w:t>
            </w:r>
          </w:p>
        </w:tc>
        <w:tc>
          <w:tcPr>
            <w:tcW w:w="3264" w:type="dxa"/>
            <w:tcMar>
              <w:top w:w="90" w:type="dxa"/>
              <w:left w:w="90" w:type="dxa"/>
              <w:bottom w:w="90" w:type="dxa"/>
              <w:right w:w="90" w:type="dxa"/>
            </w:tcMar>
            <w:vAlign w:val="center"/>
          </w:tcPr>
          <w:p w14:paraId="03D0F673" w14:textId="77777777" w:rsidR="00106F59" w:rsidRDefault="00000000">
            <w:r>
              <w:rPr>
                <w:sz w:val="17"/>
              </w:rPr>
              <w:t>Alta</w:t>
            </w:r>
          </w:p>
        </w:tc>
      </w:tr>
      <w:tr w:rsidR="00106F59" w14:paraId="7010DBE9" w14:textId="77777777">
        <w:trPr>
          <w:cantSplit/>
          <w:jc w:val="center"/>
        </w:trPr>
        <w:tc>
          <w:tcPr>
            <w:tcW w:w="3264" w:type="dxa"/>
            <w:tcMar>
              <w:top w:w="90" w:type="dxa"/>
              <w:left w:w="90" w:type="dxa"/>
              <w:bottom w:w="90" w:type="dxa"/>
              <w:right w:w="90" w:type="dxa"/>
            </w:tcMar>
            <w:vAlign w:val="center"/>
          </w:tcPr>
          <w:p w14:paraId="3655FA52" w14:textId="77777777" w:rsidR="00106F59" w:rsidRDefault="00000000">
            <w:r>
              <w:rPr>
                <w:sz w:val="17"/>
              </w:rPr>
              <w:t>Frontend móvil/web</w:t>
            </w:r>
          </w:p>
        </w:tc>
        <w:tc>
          <w:tcPr>
            <w:tcW w:w="3264" w:type="dxa"/>
            <w:tcMar>
              <w:top w:w="90" w:type="dxa"/>
              <w:left w:w="90" w:type="dxa"/>
              <w:bottom w:w="90" w:type="dxa"/>
              <w:right w:w="90" w:type="dxa"/>
            </w:tcMar>
            <w:vAlign w:val="center"/>
          </w:tcPr>
          <w:p w14:paraId="1B70DE1B" w14:textId="77777777" w:rsidR="00106F59" w:rsidRPr="00A34ECD" w:rsidRDefault="00000000">
            <w:pPr>
              <w:rPr>
                <w:lang w:val="es-MX"/>
              </w:rPr>
            </w:pPr>
            <w:r w:rsidRPr="00A34ECD">
              <w:rPr>
                <w:sz w:val="17"/>
                <w:lang w:val="es-MX"/>
              </w:rPr>
              <w:t>Visualización de estado, edición de perfiles, gráficas, alertas y controles manuales seguros.</w:t>
            </w:r>
          </w:p>
        </w:tc>
        <w:tc>
          <w:tcPr>
            <w:tcW w:w="3264" w:type="dxa"/>
            <w:tcMar>
              <w:top w:w="90" w:type="dxa"/>
              <w:left w:w="90" w:type="dxa"/>
              <w:bottom w:w="90" w:type="dxa"/>
              <w:right w:w="90" w:type="dxa"/>
            </w:tcMar>
            <w:vAlign w:val="center"/>
          </w:tcPr>
          <w:p w14:paraId="540572C5" w14:textId="77777777" w:rsidR="00106F59" w:rsidRDefault="00000000">
            <w:r>
              <w:rPr>
                <w:sz w:val="17"/>
              </w:rPr>
              <w:t>Media</w:t>
            </w:r>
          </w:p>
        </w:tc>
      </w:tr>
      <w:tr w:rsidR="00106F59" w14:paraId="5387CAA3" w14:textId="77777777">
        <w:trPr>
          <w:cantSplit/>
          <w:jc w:val="center"/>
        </w:trPr>
        <w:tc>
          <w:tcPr>
            <w:tcW w:w="3264" w:type="dxa"/>
            <w:tcMar>
              <w:top w:w="90" w:type="dxa"/>
              <w:left w:w="90" w:type="dxa"/>
              <w:bottom w:w="90" w:type="dxa"/>
              <w:right w:w="90" w:type="dxa"/>
            </w:tcMar>
            <w:vAlign w:val="center"/>
          </w:tcPr>
          <w:p w14:paraId="51D16C82" w14:textId="77777777" w:rsidR="00106F59" w:rsidRDefault="00000000">
            <w:r>
              <w:rPr>
                <w:sz w:val="17"/>
              </w:rPr>
              <w:lastRenderedPageBreak/>
              <w:t>Seguridad eléctrica</w:t>
            </w:r>
          </w:p>
        </w:tc>
        <w:tc>
          <w:tcPr>
            <w:tcW w:w="3264" w:type="dxa"/>
            <w:tcMar>
              <w:top w:w="90" w:type="dxa"/>
              <w:left w:w="90" w:type="dxa"/>
              <w:bottom w:w="90" w:type="dxa"/>
              <w:right w:w="90" w:type="dxa"/>
            </w:tcMar>
            <w:vAlign w:val="center"/>
          </w:tcPr>
          <w:p w14:paraId="6A3CA299" w14:textId="77777777" w:rsidR="00106F59" w:rsidRPr="00A34ECD" w:rsidRDefault="00000000">
            <w:pPr>
              <w:rPr>
                <w:lang w:val="es-MX"/>
              </w:rPr>
            </w:pPr>
            <w:r w:rsidRPr="00A34ECD">
              <w:rPr>
                <w:sz w:val="17"/>
                <w:lang w:val="es-MX"/>
              </w:rPr>
              <w:t xml:space="preserve">Fuente 24/12/5 V, </w:t>
            </w:r>
            <w:proofErr w:type="spellStart"/>
            <w:r w:rsidRPr="00A34ECD">
              <w:rPr>
                <w:sz w:val="17"/>
                <w:lang w:val="es-MX"/>
              </w:rPr>
              <w:t>MOSFETs</w:t>
            </w:r>
            <w:proofErr w:type="spellEnd"/>
            <w:r w:rsidRPr="00A34ECD">
              <w:rPr>
                <w:sz w:val="17"/>
                <w:lang w:val="es-MX"/>
              </w:rPr>
              <w:t>, fusibles, puesta a tierra, separación de potencia/señal y protección cerca del agua.</w:t>
            </w:r>
          </w:p>
        </w:tc>
        <w:tc>
          <w:tcPr>
            <w:tcW w:w="3264" w:type="dxa"/>
            <w:tcMar>
              <w:top w:w="90" w:type="dxa"/>
              <w:left w:w="90" w:type="dxa"/>
              <w:bottom w:w="90" w:type="dxa"/>
              <w:right w:w="90" w:type="dxa"/>
            </w:tcMar>
            <w:vAlign w:val="center"/>
          </w:tcPr>
          <w:p w14:paraId="3336AC96" w14:textId="77777777" w:rsidR="00106F59" w:rsidRDefault="00000000">
            <w:r>
              <w:rPr>
                <w:sz w:val="17"/>
              </w:rPr>
              <w:t>Alta</w:t>
            </w:r>
          </w:p>
        </w:tc>
      </w:tr>
    </w:tbl>
    <w:p w14:paraId="1B75A862" w14:textId="77777777" w:rsidR="00106F59" w:rsidRPr="00A34ECD" w:rsidRDefault="00000000">
      <w:pPr>
        <w:pStyle w:val="Heading1"/>
        <w:spacing w:before="160" w:after="80"/>
        <w:rPr>
          <w:lang w:val="es-MX"/>
        </w:rPr>
      </w:pPr>
      <w:r w:rsidRPr="00A34ECD">
        <w:rPr>
          <w:lang w:val="es-MX"/>
        </w:rPr>
        <w:t>8. Actualización de la bitácora de retroalimentación</w:t>
      </w:r>
    </w:p>
    <w:tbl>
      <w:tblPr>
        <w:tblStyle w:val="TableGrid"/>
        <w:tblW w:w="0" w:type="auto"/>
        <w:jc w:val="center"/>
        <w:tblLook w:val="04A0" w:firstRow="1" w:lastRow="0" w:firstColumn="1" w:lastColumn="0" w:noHBand="0" w:noVBand="1"/>
      </w:tblPr>
      <w:tblGrid>
        <w:gridCol w:w="2448"/>
        <w:gridCol w:w="2448"/>
        <w:gridCol w:w="2448"/>
        <w:gridCol w:w="2448"/>
      </w:tblGrid>
      <w:tr w:rsidR="00106F59" w14:paraId="1B5B64CF" w14:textId="77777777">
        <w:trPr>
          <w:cantSplit/>
          <w:jc w:val="center"/>
        </w:trPr>
        <w:tc>
          <w:tcPr>
            <w:tcW w:w="2448" w:type="dxa"/>
            <w:shd w:val="clear" w:color="auto" w:fill="E7E6E6"/>
            <w:tcMar>
              <w:top w:w="90" w:type="dxa"/>
              <w:left w:w="90" w:type="dxa"/>
              <w:bottom w:w="90" w:type="dxa"/>
              <w:right w:w="90" w:type="dxa"/>
            </w:tcMar>
            <w:vAlign w:val="center"/>
          </w:tcPr>
          <w:p w14:paraId="0BC970ED" w14:textId="77777777" w:rsidR="00106F59" w:rsidRDefault="00000000">
            <w:proofErr w:type="spellStart"/>
            <w:r>
              <w:rPr>
                <w:b/>
                <w:sz w:val="16"/>
              </w:rPr>
              <w:t>Fecha</w:t>
            </w:r>
            <w:proofErr w:type="spellEnd"/>
          </w:p>
        </w:tc>
        <w:tc>
          <w:tcPr>
            <w:tcW w:w="2448" w:type="dxa"/>
            <w:shd w:val="clear" w:color="auto" w:fill="E7E6E6"/>
            <w:tcMar>
              <w:top w:w="90" w:type="dxa"/>
              <w:left w:w="90" w:type="dxa"/>
              <w:bottom w:w="90" w:type="dxa"/>
              <w:right w:w="90" w:type="dxa"/>
            </w:tcMar>
            <w:vAlign w:val="center"/>
          </w:tcPr>
          <w:p w14:paraId="49FDE5DA" w14:textId="77777777" w:rsidR="00106F59" w:rsidRDefault="00000000">
            <w:r>
              <w:rPr>
                <w:b/>
                <w:sz w:val="16"/>
              </w:rPr>
              <w:t>Origen</w:t>
            </w:r>
          </w:p>
        </w:tc>
        <w:tc>
          <w:tcPr>
            <w:tcW w:w="2448" w:type="dxa"/>
            <w:shd w:val="clear" w:color="auto" w:fill="E7E6E6"/>
            <w:tcMar>
              <w:top w:w="90" w:type="dxa"/>
              <w:left w:w="90" w:type="dxa"/>
              <w:bottom w:w="90" w:type="dxa"/>
              <w:right w:w="90" w:type="dxa"/>
            </w:tcMar>
            <w:vAlign w:val="center"/>
          </w:tcPr>
          <w:p w14:paraId="2C67A70D" w14:textId="77777777" w:rsidR="00106F59" w:rsidRDefault="00000000">
            <w:r>
              <w:rPr>
                <w:b/>
                <w:sz w:val="16"/>
              </w:rPr>
              <w:t>Retroalimentación / hallazgo</w:t>
            </w:r>
          </w:p>
        </w:tc>
        <w:tc>
          <w:tcPr>
            <w:tcW w:w="2448" w:type="dxa"/>
            <w:shd w:val="clear" w:color="auto" w:fill="E7E6E6"/>
            <w:tcMar>
              <w:top w:w="90" w:type="dxa"/>
              <w:left w:w="90" w:type="dxa"/>
              <w:bottom w:w="90" w:type="dxa"/>
              <w:right w:w="90" w:type="dxa"/>
            </w:tcMar>
            <w:vAlign w:val="center"/>
          </w:tcPr>
          <w:p w14:paraId="1F8062CF" w14:textId="77777777" w:rsidR="00106F59" w:rsidRDefault="00000000">
            <w:r>
              <w:rPr>
                <w:b/>
                <w:sz w:val="16"/>
              </w:rPr>
              <w:t>Cambio aplicado</w:t>
            </w:r>
          </w:p>
        </w:tc>
      </w:tr>
      <w:tr w:rsidR="00106F59" w:rsidRPr="00A34ECD" w14:paraId="50DFCA86" w14:textId="77777777">
        <w:trPr>
          <w:cantSplit/>
          <w:jc w:val="center"/>
        </w:trPr>
        <w:tc>
          <w:tcPr>
            <w:tcW w:w="2448" w:type="dxa"/>
            <w:tcMar>
              <w:top w:w="90" w:type="dxa"/>
              <w:left w:w="90" w:type="dxa"/>
              <w:bottom w:w="90" w:type="dxa"/>
              <w:right w:w="90" w:type="dxa"/>
            </w:tcMar>
            <w:vAlign w:val="center"/>
          </w:tcPr>
          <w:p w14:paraId="1C37293A" w14:textId="77777777" w:rsidR="00106F59" w:rsidRDefault="00000000">
            <w:r>
              <w:rPr>
                <w:sz w:val="16"/>
              </w:rPr>
              <w:t>26-08-2026</w:t>
            </w:r>
          </w:p>
        </w:tc>
        <w:tc>
          <w:tcPr>
            <w:tcW w:w="2448" w:type="dxa"/>
            <w:tcMar>
              <w:top w:w="90" w:type="dxa"/>
              <w:left w:w="90" w:type="dxa"/>
              <w:bottom w:w="90" w:type="dxa"/>
              <w:right w:w="90" w:type="dxa"/>
            </w:tcMar>
            <w:vAlign w:val="center"/>
          </w:tcPr>
          <w:p w14:paraId="0B354940" w14:textId="77777777" w:rsidR="00106F59" w:rsidRDefault="00000000">
            <w:r>
              <w:rPr>
                <w:sz w:val="16"/>
              </w:rPr>
              <w:t>Planeación inicial</w:t>
            </w:r>
          </w:p>
        </w:tc>
        <w:tc>
          <w:tcPr>
            <w:tcW w:w="2448" w:type="dxa"/>
            <w:tcMar>
              <w:top w:w="90" w:type="dxa"/>
              <w:left w:w="90" w:type="dxa"/>
              <w:bottom w:w="90" w:type="dxa"/>
              <w:right w:w="90" w:type="dxa"/>
            </w:tcMar>
            <w:vAlign w:val="center"/>
          </w:tcPr>
          <w:p w14:paraId="1647D20D" w14:textId="77777777" w:rsidR="00106F59" w:rsidRPr="00A34ECD" w:rsidRDefault="00000000">
            <w:pPr>
              <w:rPr>
                <w:lang w:val="es-MX"/>
              </w:rPr>
            </w:pPr>
            <w:r w:rsidRPr="00A34ECD">
              <w:rPr>
                <w:sz w:val="16"/>
                <w:lang w:val="es-MX"/>
              </w:rPr>
              <w:t>El alcance inicial dejaba nutrientes y pH como corrección manual asistida.</w:t>
            </w:r>
          </w:p>
        </w:tc>
        <w:tc>
          <w:tcPr>
            <w:tcW w:w="2448" w:type="dxa"/>
            <w:tcMar>
              <w:top w:w="90" w:type="dxa"/>
              <w:left w:w="90" w:type="dxa"/>
              <w:bottom w:w="90" w:type="dxa"/>
              <w:right w:w="90" w:type="dxa"/>
            </w:tcMar>
            <w:vAlign w:val="center"/>
          </w:tcPr>
          <w:p w14:paraId="5C52003B" w14:textId="77777777" w:rsidR="00106F59" w:rsidRPr="00A34ECD" w:rsidRDefault="00000000">
            <w:pPr>
              <w:rPr>
                <w:lang w:val="es-MX"/>
              </w:rPr>
            </w:pPr>
            <w:r w:rsidRPr="00A34ECD">
              <w:rPr>
                <w:sz w:val="16"/>
                <w:lang w:val="es-MX"/>
              </w:rPr>
              <w:t>Se mantuvo el monitoreo y riego como base mientras se evaluaba la dificultad de dosificar.</w:t>
            </w:r>
          </w:p>
        </w:tc>
      </w:tr>
      <w:tr w:rsidR="00106F59" w:rsidRPr="00A34ECD" w14:paraId="14D48E48" w14:textId="77777777">
        <w:trPr>
          <w:cantSplit/>
          <w:jc w:val="center"/>
        </w:trPr>
        <w:tc>
          <w:tcPr>
            <w:tcW w:w="2448" w:type="dxa"/>
            <w:tcMar>
              <w:top w:w="90" w:type="dxa"/>
              <w:left w:w="90" w:type="dxa"/>
              <w:bottom w:w="90" w:type="dxa"/>
              <w:right w:w="90" w:type="dxa"/>
            </w:tcMar>
            <w:vAlign w:val="center"/>
          </w:tcPr>
          <w:p w14:paraId="34695085" w14:textId="77777777" w:rsidR="00106F59" w:rsidRDefault="00000000">
            <w:r>
              <w:rPr>
                <w:sz w:val="16"/>
              </w:rPr>
              <w:t>01-09-2026</w:t>
            </w:r>
          </w:p>
        </w:tc>
        <w:tc>
          <w:tcPr>
            <w:tcW w:w="2448" w:type="dxa"/>
            <w:tcMar>
              <w:top w:w="90" w:type="dxa"/>
              <w:left w:w="90" w:type="dxa"/>
              <w:bottom w:w="90" w:type="dxa"/>
              <w:right w:w="90" w:type="dxa"/>
            </w:tcMar>
            <w:vAlign w:val="center"/>
          </w:tcPr>
          <w:p w14:paraId="4742CFFD" w14:textId="77777777" w:rsidR="00106F59" w:rsidRDefault="00000000">
            <w:r>
              <w:rPr>
                <w:sz w:val="16"/>
              </w:rPr>
              <w:t>Revisión de alcance</w:t>
            </w:r>
          </w:p>
        </w:tc>
        <w:tc>
          <w:tcPr>
            <w:tcW w:w="2448" w:type="dxa"/>
            <w:tcMar>
              <w:top w:w="90" w:type="dxa"/>
              <w:left w:w="90" w:type="dxa"/>
              <w:bottom w:w="90" w:type="dxa"/>
              <w:right w:w="90" w:type="dxa"/>
            </w:tcMar>
            <w:vAlign w:val="center"/>
          </w:tcPr>
          <w:p w14:paraId="6931F64C" w14:textId="77777777" w:rsidR="00106F59" w:rsidRPr="00A34ECD" w:rsidRDefault="00000000">
            <w:pPr>
              <w:rPr>
                <w:lang w:val="es-MX"/>
              </w:rPr>
            </w:pPr>
            <w:r w:rsidRPr="00A34ECD">
              <w:rPr>
                <w:sz w:val="16"/>
                <w:lang w:val="es-MX"/>
              </w:rPr>
              <w:t xml:space="preserve">La automatización completa sí formará parte de </w:t>
            </w:r>
            <w:proofErr w:type="spellStart"/>
            <w:r w:rsidRPr="00A34ECD">
              <w:rPr>
                <w:sz w:val="16"/>
                <w:lang w:val="es-MX"/>
              </w:rPr>
              <w:t>HydroMate</w:t>
            </w:r>
            <w:proofErr w:type="spellEnd"/>
            <w:r w:rsidRPr="00A34ECD">
              <w:rPr>
                <w:sz w:val="16"/>
                <w:lang w:val="es-MX"/>
              </w:rPr>
              <w:t>.</w:t>
            </w:r>
          </w:p>
        </w:tc>
        <w:tc>
          <w:tcPr>
            <w:tcW w:w="2448" w:type="dxa"/>
            <w:tcMar>
              <w:top w:w="90" w:type="dxa"/>
              <w:left w:w="90" w:type="dxa"/>
              <w:bottom w:w="90" w:type="dxa"/>
              <w:right w:w="90" w:type="dxa"/>
            </w:tcMar>
            <w:vAlign w:val="center"/>
          </w:tcPr>
          <w:p w14:paraId="3CC2B633" w14:textId="77777777" w:rsidR="00106F59" w:rsidRPr="00A34ECD" w:rsidRDefault="00000000">
            <w:pPr>
              <w:rPr>
                <w:lang w:val="es-MX"/>
              </w:rPr>
            </w:pPr>
            <w:r w:rsidRPr="00A34ECD">
              <w:rPr>
                <w:sz w:val="16"/>
                <w:lang w:val="es-MX"/>
              </w:rPr>
              <w:t>Se agregaron iluminación automática, fotocelda y actuadores de dosificación de nutrientes y pH Up/Down.</w:t>
            </w:r>
          </w:p>
        </w:tc>
      </w:tr>
      <w:tr w:rsidR="00106F59" w:rsidRPr="00A34ECD" w14:paraId="43D09D9E" w14:textId="77777777">
        <w:trPr>
          <w:cantSplit/>
          <w:jc w:val="center"/>
        </w:trPr>
        <w:tc>
          <w:tcPr>
            <w:tcW w:w="2448" w:type="dxa"/>
            <w:tcMar>
              <w:top w:w="90" w:type="dxa"/>
              <w:left w:w="90" w:type="dxa"/>
              <w:bottom w:w="90" w:type="dxa"/>
              <w:right w:w="90" w:type="dxa"/>
            </w:tcMar>
            <w:vAlign w:val="center"/>
          </w:tcPr>
          <w:p w14:paraId="39632C22" w14:textId="77777777" w:rsidR="00106F59" w:rsidRDefault="00000000">
            <w:r>
              <w:rPr>
                <w:sz w:val="16"/>
              </w:rPr>
              <w:t>01-09-2026</w:t>
            </w:r>
          </w:p>
        </w:tc>
        <w:tc>
          <w:tcPr>
            <w:tcW w:w="2448" w:type="dxa"/>
            <w:tcMar>
              <w:top w:w="90" w:type="dxa"/>
              <w:left w:w="90" w:type="dxa"/>
              <w:bottom w:w="90" w:type="dxa"/>
              <w:right w:w="90" w:type="dxa"/>
            </w:tcMar>
            <w:vAlign w:val="center"/>
          </w:tcPr>
          <w:p w14:paraId="2CA0F53C" w14:textId="77777777" w:rsidR="00106F59" w:rsidRDefault="00000000">
            <w:r>
              <w:rPr>
                <w:sz w:val="16"/>
              </w:rPr>
              <w:t>Revisión de aplicación</w:t>
            </w:r>
          </w:p>
        </w:tc>
        <w:tc>
          <w:tcPr>
            <w:tcW w:w="2448" w:type="dxa"/>
            <w:tcMar>
              <w:top w:w="90" w:type="dxa"/>
              <w:left w:w="90" w:type="dxa"/>
              <w:bottom w:w="90" w:type="dxa"/>
              <w:right w:w="90" w:type="dxa"/>
            </w:tcMar>
            <w:vAlign w:val="center"/>
          </w:tcPr>
          <w:p w14:paraId="35ECD351" w14:textId="77777777" w:rsidR="00106F59" w:rsidRPr="00A34ECD" w:rsidRDefault="00000000">
            <w:pPr>
              <w:rPr>
                <w:lang w:val="es-MX"/>
              </w:rPr>
            </w:pPr>
            <w:r w:rsidRPr="00A34ECD">
              <w:rPr>
                <w:sz w:val="16"/>
                <w:lang w:val="es-MX"/>
              </w:rPr>
              <w:t>Los perfiles de cultivo serán una parte central del uso del sistema.</w:t>
            </w:r>
          </w:p>
        </w:tc>
        <w:tc>
          <w:tcPr>
            <w:tcW w:w="2448" w:type="dxa"/>
            <w:tcMar>
              <w:top w:w="90" w:type="dxa"/>
              <w:left w:w="90" w:type="dxa"/>
              <w:bottom w:w="90" w:type="dxa"/>
              <w:right w:w="90" w:type="dxa"/>
            </w:tcMar>
            <w:vAlign w:val="center"/>
          </w:tcPr>
          <w:p w14:paraId="5973A011" w14:textId="77777777" w:rsidR="00106F59" w:rsidRPr="00A34ECD" w:rsidRDefault="00000000">
            <w:pPr>
              <w:rPr>
                <w:lang w:val="es-MX"/>
              </w:rPr>
            </w:pPr>
            <w:r w:rsidRPr="00A34ECD">
              <w:rPr>
                <w:sz w:val="16"/>
                <w:lang w:val="es-MX"/>
              </w:rPr>
              <w:t>Se definieron perfiles predeterminados y perfiles personalizados que pueden controlar rangos, riego, luz, dosificación y alertas.</w:t>
            </w:r>
          </w:p>
        </w:tc>
      </w:tr>
      <w:tr w:rsidR="00106F59" w:rsidRPr="00A34ECD" w14:paraId="785F4A3C" w14:textId="77777777">
        <w:trPr>
          <w:cantSplit/>
          <w:jc w:val="center"/>
        </w:trPr>
        <w:tc>
          <w:tcPr>
            <w:tcW w:w="2448" w:type="dxa"/>
            <w:tcMar>
              <w:top w:w="90" w:type="dxa"/>
              <w:left w:w="90" w:type="dxa"/>
              <w:bottom w:w="90" w:type="dxa"/>
              <w:right w:w="90" w:type="dxa"/>
            </w:tcMar>
            <w:vAlign w:val="center"/>
          </w:tcPr>
          <w:p w14:paraId="353B9063" w14:textId="77777777" w:rsidR="00106F59" w:rsidRDefault="00000000">
            <w:r>
              <w:rPr>
                <w:sz w:val="16"/>
              </w:rPr>
              <w:t>02-09-2026</w:t>
            </w:r>
          </w:p>
        </w:tc>
        <w:tc>
          <w:tcPr>
            <w:tcW w:w="2448" w:type="dxa"/>
            <w:tcMar>
              <w:top w:w="90" w:type="dxa"/>
              <w:left w:w="90" w:type="dxa"/>
              <w:bottom w:w="90" w:type="dxa"/>
              <w:right w:w="90" w:type="dxa"/>
            </w:tcMar>
            <w:vAlign w:val="center"/>
          </w:tcPr>
          <w:p w14:paraId="491F0593" w14:textId="77777777" w:rsidR="00106F59" w:rsidRDefault="00000000">
            <w:r>
              <w:rPr>
                <w:sz w:val="16"/>
              </w:rPr>
              <w:t>Revisión de nutrientes</w:t>
            </w:r>
          </w:p>
        </w:tc>
        <w:tc>
          <w:tcPr>
            <w:tcW w:w="2448" w:type="dxa"/>
            <w:tcMar>
              <w:top w:w="90" w:type="dxa"/>
              <w:left w:w="90" w:type="dxa"/>
              <w:bottom w:w="90" w:type="dxa"/>
              <w:right w:w="90" w:type="dxa"/>
            </w:tcMar>
            <w:vAlign w:val="center"/>
          </w:tcPr>
          <w:p w14:paraId="4625A98D" w14:textId="77777777" w:rsidR="00106F59" w:rsidRPr="00A34ECD" w:rsidRDefault="00000000">
            <w:pPr>
              <w:rPr>
                <w:lang w:val="es-MX"/>
              </w:rPr>
            </w:pPr>
            <w:r w:rsidRPr="00A34ECD">
              <w:rPr>
                <w:sz w:val="16"/>
                <w:lang w:val="es-MX"/>
              </w:rPr>
              <w:t>No todos los fertilizantes requieren exactamente dos soluciones A+B.</w:t>
            </w:r>
          </w:p>
        </w:tc>
        <w:tc>
          <w:tcPr>
            <w:tcW w:w="2448" w:type="dxa"/>
            <w:tcMar>
              <w:top w:w="90" w:type="dxa"/>
              <w:left w:w="90" w:type="dxa"/>
              <w:bottom w:w="90" w:type="dxa"/>
              <w:right w:w="90" w:type="dxa"/>
            </w:tcMar>
            <w:vAlign w:val="center"/>
          </w:tcPr>
          <w:p w14:paraId="2DE65533" w14:textId="77777777" w:rsidR="00106F59" w:rsidRPr="00A34ECD" w:rsidRDefault="00000000">
            <w:pPr>
              <w:rPr>
                <w:lang w:val="es-MX"/>
              </w:rPr>
            </w:pPr>
            <w:r w:rsidRPr="00A34ECD">
              <w:rPr>
                <w:sz w:val="16"/>
                <w:lang w:val="es-MX"/>
              </w:rPr>
              <w:t>La arquitectura se plantea con canales de nutrientes configurables; A+B queda como configuración posible del prototipo, no como requisito universal.</w:t>
            </w:r>
          </w:p>
        </w:tc>
      </w:tr>
      <w:tr w:rsidR="00106F59" w:rsidRPr="00A34ECD" w14:paraId="3534FD4E" w14:textId="77777777">
        <w:trPr>
          <w:cantSplit/>
          <w:jc w:val="center"/>
        </w:trPr>
        <w:tc>
          <w:tcPr>
            <w:tcW w:w="2448" w:type="dxa"/>
            <w:tcMar>
              <w:top w:w="90" w:type="dxa"/>
              <w:left w:w="90" w:type="dxa"/>
              <w:bottom w:w="90" w:type="dxa"/>
              <w:right w:w="90" w:type="dxa"/>
            </w:tcMar>
            <w:vAlign w:val="center"/>
          </w:tcPr>
          <w:p w14:paraId="7AAFCF49" w14:textId="77777777" w:rsidR="00106F59" w:rsidRDefault="00000000">
            <w:r>
              <w:rPr>
                <w:sz w:val="16"/>
              </w:rPr>
              <w:t>02-09-2026</w:t>
            </w:r>
          </w:p>
        </w:tc>
        <w:tc>
          <w:tcPr>
            <w:tcW w:w="2448" w:type="dxa"/>
            <w:tcMar>
              <w:top w:w="90" w:type="dxa"/>
              <w:left w:w="90" w:type="dxa"/>
              <w:bottom w:w="90" w:type="dxa"/>
              <w:right w:w="90" w:type="dxa"/>
            </w:tcMar>
            <w:vAlign w:val="center"/>
          </w:tcPr>
          <w:p w14:paraId="45B02E83" w14:textId="77777777" w:rsidR="00106F59" w:rsidRDefault="00000000">
            <w:r>
              <w:rPr>
                <w:sz w:val="16"/>
              </w:rPr>
              <w:t>Investigación de competencia</w:t>
            </w:r>
          </w:p>
        </w:tc>
        <w:tc>
          <w:tcPr>
            <w:tcW w:w="2448" w:type="dxa"/>
            <w:tcMar>
              <w:top w:w="90" w:type="dxa"/>
              <w:left w:w="90" w:type="dxa"/>
              <w:bottom w:w="90" w:type="dxa"/>
              <w:right w:w="90" w:type="dxa"/>
            </w:tcMar>
            <w:vAlign w:val="center"/>
          </w:tcPr>
          <w:p w14:paraId="12F52F55" w14:textId="77777777" w:rsidR="00106F59" w:rsidRPr="00A34ECD" w:rsidRDefault="00000000">
            <w:pPr>
              <w:rPr>
                <w:lang w:val="es-MX"/>
              </w:rPr>
            </w:pPr>
            <w:r w:rsidRPr="00A34ECD">
              <w:rPr>
                <w:sz w:val="16"/>
                <w:lang w:val="es-MX"/>
              </w:rPr>
              <w:t xml:space="preserve">NIDO ya ofrece recetas y </w:t>
            </w:r>
            <w:proofErr w:type="spellStart"/>
            <w:r w:rsidRPr="00A34ECD">
              <w:rPr>
                <w:sz w:val="16"/>
                <w:lang w:val="es-MX"/>
              </w:rPr>
              <w:t>Growee</w:t>
            </w:r>
            <w:proofErr w:type="spellEnd"/>
            <w:r w:rsidRPr="00A34ECD">
              <w:rPr>
                <w:sz w:val="16"/>
                <w:lang w:val="es-MX"/>
              </w:rPr>
              <w:t xml:space="preserve"> permite configurar objetivos/alimentación; los perfiles por sí solos no son exclusivos.</w:t>
            </w:r>
          </w:p>
        </w:tc>
        <w:tc>
          <w:tcPr>
            <w:tcW w:w="2448" w:type="dxa"/>
            <w:tcMar>
              <w:top w:w="90" w:type="dxa"/>
              <w:left w:w="90" w:type="dxa"/>
              <w:bottom w:w="90" w:type="dxa"/>
              <w:right w:w="90" w:type="dxa"/>
            </w:tcMar>
            <w:vAlign w:val="center"/>
          </w:tcPr>
          <w:p w14:paraId="63259E41" w14:textId="77777777" w:rsidR="00106F59" w:rsidRPr="00A34ECD" w:rsidRDefault="00000000">
            <w:pPr>
              <w:rPr>
                <w:lang w:val="es-MX"/>
              </w:rPr>
            </w:pPr>
            <w:r w:rsidRPr="00A34ECD">
              <w:rPr>
                <w:sz w:val="16"/>
                <w:lang w:val="es-MX"/>
              </w:rPr>
              <w:t>El diferenciador se redefine como integración de torre + automatización + perfiles amplios + bajo costo + hardware reemplazable y control local.</w:t>
            </w:r>
          </w:p>
        </w:tc>
      </w:tr>
      <w:tr w:rsidR="00106F59" w:rsidRPr="00A34ECD" w14:paraId="31974395" w14:textId="77777777">
        <w:trPr>
          <w:cantSplit/>
          <w:jc w:val="center"/>
        </w:trPr>
        <w:tc>
          <w:tcPr>
            <w:tcW w:w="2448" w:type="dxa"/>
            <w:tcMar>
              <w:top w:w="90" w:type="dxa"/>
              <w:left w:w="90" w:type="dxa"/>
              <w:bottom w:w="90" w:type="dxa"/>
              <w:right w:w="90" w:type="dxa"/>
            </w:tcMar>
            <w:vAlign w:val="center"/>
          </w:tcPr>
          <w:p w14:paraId="4CE65D12" w14:textId="77777777" w:rsidR="00106F59" w:rsidRDefault="00000000">
            <w:proofErr w:type="spellStart"/>
            <w:r>
              <w:rPr>
                <w:sz w:val="16"/>
              </w:rPr>
              <w:t>Pendiente</w:t>
            </w:r>
            <w:proofErr w:type="spellEnd"/>
          </w:p>
        </w:tc>
        <w:tc>
          <w:tcPr>
            <w:tcW w:w="2448" w:type="dxa"/>
            <w:tcMar>
              <w:top w:w="90" w:type="dxa"/>
              <w:left w:w="90" w:type="dxa"/>
              <w:bottom w:w="90" w:type="dxa"/>
              <w:right w:w="90" w:type="dxa"/>
            </w:tcMar>
            <w:vAlign w:val="center"/>
          </w:tcPr>
          <w:p w14:paraId="3C8D5D2C" w14:textId="77777777" w:rsidR="00106F59" w:rsidRDefault="00000000">
            <w:r>
              <w:rPr>
                <w:sz w:val="16"/>
              </w:rPr>
              <w:t>Docente / compañeros</w:t>
            </w:r>
          </w:p>
        </w:tc>
        <w:tc>
          <w:tcPr>
            <w:tcW w:w="2448" w:type="dxa"/>
            <w:tcMar>
              <w:top w:w="90" w:type="dxa"/>
              <w:left w:w="90" w:type="dxa"/>
              <w:bottom w:w="90" w:type="dxa"/>
              <w:right w:w="90" w:type="dxa"/>
            </w:tcMar>
            <w:vAlign w:val="center"/>
          </w:tcPr>
          <w:p w14:paraId="163C2E77" w14:textId="77777777" w:rsidR="00106F59" w:rsidRPr="00A34ECD" w:rsidRDefault="00000000">
            <w:pPr>
              <w:rPr>
                <w:lang w:val="es-MX"/>
              </w:rPr>
            </w:pPr>
            <w:r w:rsidRPr="00A34ECD">
              <w:rPr>
                <w:sz w:val="16"/>
                <w:lang w:val="es-MX"/>
              </w:rPr>
              <w:t>Registrar aquí observaciones recibidas durante la exposición o revisión del Taller 3.</w:t>
            </w:r>
          </w:p>
        </w:tc>
        <w:tc>
          <w:tcPr>
            <w:tcW w:w="2448" w:type="dxa"/>
            <w:tcMar>
              <w:top w:w="90" w:type="dxa"/>
              <w:left w:w="90" w:type="dxa"/>
              <w:bottom w:w="90" w:type="dxa"/>
              <w:right w:w="90" w:type="dxa"/>
            </w:tcMar>
            <w:vAlign w:val="center"/>
          </w:tcPr>
          <w:p w14:paraId="1DCF37AA" w14:textId="77777777" w:rsidR="00106F59" w:rsidRPr="00A34ECD" w:rsidRDefault="00000000">
            <w:pPr>
              <w:rPr>
                <w:lang w:val="es-MX"/>
              </w:rPr>
            </w:pPr>
            <w:r w:rsidRPr="00A34ECD">
              <w:rPr>
                <w:sz w:val="16"/>
                <w:lang w:val="es-MX"/>
              </w:rPr>
              <w:t>Pendiente de actualizar después de recibir retroalimentación real.</w:t>
            </w:r>
          </w:p>
        </w:tc>
      </w:tr>
    </w:tbl>
    <w:p w14:paraId="13088845" w14:textId="77777777" w:rsidR="00106F59" w:rsidRPr="00A34ECD" w:rsidRDefault="00000000">
      <w:pPr>
        <w:pStyle w:val="Heading1"/>
        <w:spacing w:before="160" w:after="80"/>
        <w:rPr>
          <w:lang w:val="es-MX"/>
        </w:rPr>
      </w:pPr>
      <w:r w:rsidRPr="00A34ECD">
        <w:rPr>
          <w:lang w:val="es-MX"/>
        </w:rPr>
        <w:t>9. Conclusión</w:t>
      </w:r>
    </w:p>
    <w:p w14:paraId="49606A13" w14:textId="77777777" w:rsidR="00106F59" w:rsidRPr="00A34ECD" w:rsidRDefault="00000000">
      <w:pPr>
        <w:spacing w:after="100" w:line="252" w:lineRule="auto"/>
        <w:rPr>
          <w:lang w:val="es-MX"/>
        </w:rPr>
      </w:pPr>
      <w:r w:rsidRPr="00A34ECD">
        <w:rPr>
          <w:lang w:val="es-MX"/>
        </w:rPr>
        <w:t xml:space="preserve">La investigación confirma que la automatización de pH, EC, nutrientes y riego es técnicamente viable y ya se utiliza tanto en investigación como en productos comerciales. También muestra que la principal dificultad no está en encender una bomba, sino en medir correctamente, calibrar, aplicar límites de seguridad y verificar el efecto de cada corrección. </w:t>
      </w:r>
      <w:proofErr w:type="spellStart"/>
      <w:r w:rsidRPr="00A34ECD">
        <w:rPr>
          <w:lang w:val="es-MX"/>
        </w:rPr>
        <w:t>HydroMate</w:t>
      </w:r>
      <w:proofErr w:type="spellEnd"/>
      <w:r w:rsidRPr="00A34ECD">
        <w:rPr>
          <w:lang w:val="es-MX"/>
        </w:rPr>
        <w:t xml:space="preserve"> deberá demostrar experimentalmente su precisión y confiabilidad antes de compararse de forma directa con equipos comerciales.</w:t>
      </w:r>
    </w:p>
    <w:p w14:paraId="12D23EC9" w14:textId="77777777" w:rsidR="00106F59" w:rsidRDefault="00000000">
      <w:pPr>
        <w:spacing w:after="100" w:line="252" w:lineRule="auto"/>
        <w:rPr>
          <w:lang w:val="es-MX"/>
        </w:rPr>
      </w:pPr>
      <w:r w:rsidRPr="00A34ECD">
        <w:rPr>
          <w:lang w:val="es-MX"/>
        </w:rPr>
        <w:t>El proyecto se diferencia principalmente por intentar integrar la torre física y la automatización completa en una plataforma accesible, reparable y configurable. Los perfiles de cultivo siguen siendo una función importante, pero su valor está en que puedan gobernar de forma conjunta riego, luz, nutrientes, pH y alertas dentro de un sistema de menor costo.</w:t>
      </w:r>
    </w:p>
    <w:p w14:paraId="008F21A5" w14:textId="77777777" w:rsidR="00A34ECD" w:rsidRDefault="00A34ECD">
      <w:pPr>
        <w:spacing w:after="100" w:line="252" w:lineRule="auto"/>
        <w:rPr>
          <w:lang w:val="es-MX"/>
        </w:rPr>
      </w:pPr>
    </w:p>
    <w:p w14:paraId="42FFE142" w14:textId="77777777" w:rsidR="00A34ECD" w:rsidRPr="00A34ECD" w:rsidRDefault="00A34ECD">
      <w:pPr>
        <w:spacing w:after="100" w:line="252" w:lineRule="auto"/>
        <w:rPr>
          <w:lang w:val="es-MX"/>
        </w:rPr>
      </w:pPr>
    </w:p>
    <w:p w14:paraId="26BF5D5E" w14:textId="77777777" w:rsidR="00106F59" w:rsidRDefault="00000000">
      <w:pPr>
        <w:pStyle w:val="Heading1"/>
        <w:spacing w:before="160" w:after="80"/>
      </w:pPr>
      <w:proofErr w:type="spellStart"/>
      <w:r>
        <w:lastRenderedPageBreak/>
        <w:t>Referencias</w:t>
      </w:r>
      <w:proofErr w:type="spellEnd"/>
    </w:p>
    <w:p w14:paraId="166DA968" w14:textId="77777777" w:rsidR="00106F59" w:rsidRDefault="00000000">
      <w:pPr>
        <w:spacing w:after="100"/>
        <w:ind w:left="317" w:hanging="317"/>
      </w:pPr>
      <w:r>
        <w:t>[1] A. Ahmed, R. Alnawasrah, B. Almadani, F. Aliyu and M. Ghaleb, “Contemporary smart hydroponics systems: Taxonomy, enabling technologies, and challenges,” Internet of Things, vol. 34, Art. no. 101794, 2025, doi: 10.1016/j.iot.2025.101794.</w:t>
      </w:r>
    </w:p>
    <w:p w14:paraId="0808AE7C" w14:textId="77777777" w:rsidR="00106F59" w:rsidRDefault="00000000">
      <w:pPr>
        <w:spacing w:after="100"/>
        <w:ind w:left="317" w:hanging="317"/>
      </w:pPr>
      <w:r>
        <w:t>[2] A. G. Bhat, M. Hasan, D. K. Singh, R. N. Sahoo, M. Yeasin and V. Kumar S., “Design, development and testing of an IoT-based smart vertical hydroponic system for optimized nutrient management in a controlled environment,” Irrigation and Drainage, vol. 74, no. 5, pp. 1904–1920, 2025, doi: 10.1002/ird.4002.</w:t>
      </w:r>
    </w:p>
    <w:p w14:paraId="501A8B43" w14:textId="77777777" w:rsidR="00106F59" w:rsidRDefault="00000000">
      <w:pPr>
        <w:spacing w:after="100"/>
        <w:ind w:left="317" w:hanging="317"/>
      </w:pPr>
      <w:r>
        <w:t>[3] Espressif Systems, “ESP32 Series Datasheet,” ver. 5.3. [Online]. Available: https://documentation.espressif.com/esp32_datasheet_en.html. [Accessed: Sep. 2, 2026].</w:t>
      </w:r>
    </w:p>
    <w:p w14:paraId="255D565E" w14:textId="77777777" w:rsidR="00106F59" w:rsidRDefault="00000000">
      <w:pPr>
        <w:spacing w:after="100"/>
        <w:ind w:left="317" w:hanging="317"/>
      </w:pPr>
      <w:r>
        <w:t>[4] Texas Instruments, “ADS111x Ultra-Small, Low-Power, I2C-Compatible, 860-SPS, 16-Bit ADCs with Internal Reference, Oscillator, and Programmable Comparator,” datasheet, rev. E, Dec. 2024. [Online]. Available: https://www.ti.com/product/ADS1115. [Accessed: Sep. 2, 2026].</w:t>
      </w:r>
    </w:p>
    <w:p w14:paraId="08C72380" w14:textId="77777777" w:rsidR="00106F59" w:rsidRPr="00A34ECD" w:rsidRDefault="00000000">
      <w:pPr>
        <w:spacing w:after="100"/>
        <w:ind w:left="317" w:hanging="317"/>
        <w:rPr>
          <w:lang w:val="es-MX"/>
        </w:rPr>
      </w:pPr>
      <w:r>
        <w:t xml:space="preserve">[5] DFRobot, “Gravity: Analog TDS Sensor/Meter for Arduino (SEN0244).” </w:t>
      </w:r>
      <w:r w:rsidRPr="00A34ECD">
        <w:rPr>
          <w:lang w:val="es-MX"/>
        </w:rPr>
        <w:t xml:space="preserve">[Online]. </w:t>
      </w:r>
      <w:proofErr w:type="spellStart"/>
      <w:r w:rsidRPr="00A34ECD">
        <w:rPr>
          <w:lang w:val="es-MX"/>
        </w:rPr>
        <w:t>Available</w:t>
      </w:r>
      <w:proofErr w:type="spellEnd"/>
      <w:r w:rsidRPr="00A34ECD">
        <w:rPr>
          <w:lang w:val="es-MX"/>
        </w:rPr>
        <w:t>: https://wiki.dfrobot.com/sen0244/. [</w:t>
      </w:r>
      <w:proofErr w:type="spellStart"/>
      <w:r w:rsidRPr="00A34ECD">
        <w:rPr>
          <w:lang w:val="es-MX"/>
        </w:rPr>
        <w:t>Accessed</w:t>
      </w:r>
      <w:proofErr w:type="spellEnd"/>
      <w:r w:rsidRPr="00A34ECD">
        <w:rPr>
          <w:lang w:val="es-MX"/>
        </w:rPr>
        <w:t>: Sep. 2, 2026].</w:t>
      </w:r>
    </w:p>
    <w:p w14:paraId="5AA9A6B0" w14:textId="77777777" w:rsidR="00106F59" w:rsidRDefault="00000000">
      <w:pPr>
        <w:spacing w:after="100"/>
        <w:ind w:left="317" w:hanging="317"/>
      </w:pPr>
      <w:r w:rsidRPr="00A34ECD">
        <w:rPr>
          <w:lang w:val="es-MX"/>
        </w:rPr>
        <w:t xml:space="preserve">[6] NIDO PRO, “NIDO ONE V2 – Controlador digital de pH y CE.” </w:t>
      </w:r>
      <w:r>
        <w:t>[Online]. Available: https://www.nidopro.com/es/invernaderos-automatizados-nido-one/. [Accessed: Sep. 2, 2026].</w:t>
      </w:r>
    </w:p>
    <w:p w14:paraId="396C88D4" w14:textId="77777777" w:rsidR="00106F59" w:rsidRDefault="00000000">
      <w:pPr>
        <w:spacing w:after="100"/>
        <w:ind w:left="317" w:hanging="317"/>
      </w:pPr>
      <w:r>
        <w:t>[7] Growee, “Growee Pro Combo – Smart Dosing System for Hydroponics.” [Online]. Available: https://getgrowee.com/product/full-automation/. [Accessed: Sep. 2, 2026].</w:t>
      </w:r>
    </w:p>
    <w:p w14:paraId="13C9ED28" w14:textId="77777777" w:rsidR="00106F59" w:rsidRDefault="00000000">
      <w:pPr>
        <w:spacing w:after="100"/>
        <w:ind w:left="317" w:hanging="317"/>
      </w:pPr>
      <w:r>
        <w:t>[8] Bluelab, “Bluelab IntelliDose Controller Kit.” [Online]. Available: https://bluelab.com/products/bluelab-intellidose-controller-kit. [Accessed: Sep. 2, 2026].</w:t>
      </w:r>
    </w:p>
    <w:sectPr w:rsidR="00106F59" w:rsidSect="00A34ECD">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F59"/>
    <w:rsid w:val="0015074B"/>
    <w:rsid w:val="0029639D"/>
    <w:rsid w:val="00326F90"/>
    <w:rsid w:val="00A34ECD"/>
    <w:rsid w:val="00AA1D8D"/>
    <w:rsid w:val="00AE619F"/>
    <w:rsid w:val="00B47730"/>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92EA7"/>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2400</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BENIGBE CRUZ OSORIO</cp:lastModifiedBy>
  <cp:revision>2</cp:revision>
  <dcterms:created xsi:type="dcterms:W3CDTF">2026-09-02T21:55:00Z</dcterms:created>
  <dcterms:modified xsi:type="dcterms:W3CDTF">2026-09-02T21:55:00Z</dcterms:modified>
  <cp:category/>
</cp:coreProperties>
</file>