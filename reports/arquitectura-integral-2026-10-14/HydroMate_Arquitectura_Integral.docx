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t>Universidad Autónoma de Baja California</w:t>
      </w:r>
    </w:p>
    <w:p>
      <w:pPr>
        <w:jc w:val="center"/>
      </w:pPr>
      <w:r>
        <w:t>Proyecto de Carrera</w:t>
      </w:r>
    </w:p>
    <w:p>
      <w:r>
        <w:t xml:space="preserve"> </w:t>
      </w:r>
    </w:p>
    <w:p>
      <w:pPr>
        <w:pStyle w:val="Title"/>
        <w:jc w:val="center"/>
      </w:pPr>
      <w:r>
        <w:t>Proyecto de Carrera — Diseño de la Arquitectura Integral de HydroMate</w:t>
      </w:r>
    </w:p>
    <w:p>
      <w:pPr>
        <w:jc w:val="center"/>
      </w:pPr>
      <w:r>
        <w:t>Taller de arquitectura de software, electrónica y control local</w:t>
      </w:r>
    </w:p>
    <w:p>
      <w:r>
        <w:t xml:space="preserve"> </w:t>
      </w:r>
    </w:p>
    <w:p>
      <w:pPr>
        <w:jc w:val="center"/>
      </w:pPr>
      <w:r>
        <w:t>Valdez Meza Kevin Osmar</w:t>
      </w:r>
    </w:p>
    <w:p>
      <w:pPr>
        <w:jc w:val="center"/>
      </w:pPr>
      <w:r>
        <w:t>Matrícula 1288703</w:t>
      </w:r>
    </w:p>
    <w:p>
      <w:pPr>
        <w:jc w:val="center"/>
      </w:pPr>
      <w:r>
        <w:t>14 de octubre de 2026</w:t>
      </w:r>
    </w:p>
    <w:p>
      <w:pPr>
        <w:jc w:val="center"/>
      </w:pPr>
      <w:r>
        <w:t>Base de diseño 1.0 • Evidencia vigente y propuestas identificadas</w:t>
      </w:r>
    </w:p>
    <w:p>
      <w:pPr>
        <w:pStyle w:val="Heading1"/>
        <w:pageBreakBefore/>
      </w:pPr>
      <w:r>
        <w:t>Guía de lectura</w:t>
      </w:r>
    </w:p>
    <w:p>
      <w:r>
        <w:t>La arquitectura principal conserva ESP32, Mosquitto con MQTT/TLS, un consumidor de telemetría, Laravel, PostgreSQL y Android nativo por HTTPS. El control físico y los bloqueos pertenecen al ESP32. Este documento fija responsabilidades e interfaces; los valores eléctricos, el mecanismo de dosificación y los tiempos de seguridad aún no medidos quedan sujetos a validación antes de conectar cargas.</w:t>
      </w:r>
    </w:p>
    <w:p>
      <w:r>
        <w:t>2 Introducción</w:t>
      </w:r>
    </w:p>
    <w:p>
      <w:r>
        <w:t>3 Objetivo del taller</w:t>
      </w:r>
    </w:p>
    <w:p>
      <w:r>
        <w:t>4 Alcance y estado actual</w:t>
      </w:r>
    </w:p>
    <w:p>
      <w:r>
        <w:t>5 Decisiones arquitectónicas principales</w:t>
      </w:r>
    </w:p>
    <w:p>
      <w:r>
        <w:t>6 Diagrama general de arquitectura</w:t>
      </w:r>
    </w:p>
    <w:p>
      <w:r>
        <w:t>7 Diagrama de despliegue</w:t>
      </w:r>
    </w:p>
    <w:p>
      <w:r>
        <w:t>8 Arquitectura de hardware</w:t>
      </w:r>
    </w:p>
    <w:p>
      <w:r>
        <w:t>9 Entradas salidas voltajes y pines</w:t>
      </w:r>
    </w:p>
    <w:p>
      <w:r>
        <w:t>10 Arquitectura del firmware</w:t>
      </w:r>
    </w:p>
    <w:p>
      <w:r>
        <w:t>11 Responsabilidades de módulos</w:t>
      </w:r>
    </w:p>
    <w:p>
      <w:r>
        <w:t>12 Arquitectura backend y base de datos</w:t>
      </w:r>
    </w:p>
    <w:p>
      <w:r>
        <w:t>13 Arquitectura frontend Android</w:t>
      </w:r>
    </w:p>
    <w:p>
      <w:r>
        <w:t>14 Flujo de datos</w:t>
      </w:r>
    </w:p>
    <w:p>
      <w:r>
        <w:t>15 Protocolos de comunicación</w:t>
      </w:r>
    </w:p>
    <w:p>
      <w:r>
        <w:t>16 Formato de mensajes</w:t>
      </w:r>
    </w:p>
    <w:p>
      <w:r>
        <w:t>17 Endpoints tópicos y eventos</w:t>
      </w:r>
    </w:p>
    <w:p>
      <w:r>
        <w:t>18 Autenticación y protección de credenciales</w:t>
      </w:r>
    </w:p>
    <w:p>
      <w:r>
        <w:t>19 Funcionamiento offline y reinicios</w:t>
      </w:r>
    </w:p>
    <w:p>
      <w:r>
        <w:t>20 Tecnologías y versiones</w:t>
      </w:r>
    </w:p>
    <w:p>
      <w:r>
        <w:t>21 Matriz de trazabilidad</w:t>
      </w:r>
    </w:p>
    <w:p>
      <w:r>
        <w:t>22 Decisiones congeladas y control de cambios</w:t>
      </w:r>
    </w:p>
    <w:p>
      <w:r>
        <w:t>23 Riesgos y decisiones pendientes</w:t>
      </w:r>
    </w:p>
    <w:p>
      <w:r>
        <w:t>24 Conclusión</w:t>
      </w:r>
    </w:p>
    <w:p>
      <w:r>
        <w:t>25 Referencias</w:t>
      </w:r>
    </w:p>
    <w:p>
      <w:r>
        <w:t>Convención de estado: I = implementado y probado en el entorno indicado; A = probado aisladamente; D = diseñado, pendiente de integración; V = pendiente de validación; F = evolución fuera del incremento inmediato. Un estado I no demuestra todos los requisitos del producto. Las figuras usan líneas continuas para interfaces definidas y discontinuas para propuestas; la condición de implementación se explica en sus captions y tablas.</w:t>
      </w:r>
    </w:p>
    <w:p>
      <w:pPr>
        <w:pStyle w:val="Heading1"/>
        <w:pageBreakBefore/>
      </w:pPr>
      <w:r>
        <w:t>2 Introducción</w:t>
      </w:r>
    </w:p>
    <w:p>
      <w:r>
        <w:t>HydroMate es una torre hidropónica vertical recirculante destinada al monitoreo y control de solución nutritiva para chiles jalapeños, serranos y chiltepines. El depósito alimenta la torre mediante una bomba y recibe el retorno. La instrumentación observa temperatura, pH, luz y nivel mínimo. Un futuro sensor TDS funcional aproximará sólidos disueltos; no identificará nutrientes individuales ni reemplazará una medición independiente de conductividad.</w:t>
      </w:r>
    </w:p>
    <w:p>
      <w:r>
        <w:t>La arquitectura responde a dos escalas de tiempo: el ESP32 debe proteger el montaje mientras existe energía; los servicios externos conservan historial y ofrecen supervisión. Una demora de Internet no puede convertirse en tiempo extra de dosificación. Por ello el servidor solicita acciones y el controlador local decide si puede ejecutarlas. La seguridad mantiene prioridad en modos manual y automático.</w:t>
      </w:r>
    </w:p>
    <w:p>
      <w:r>
        <w:t>La documentación del 5 de octubre prueba sensores por separado y registra una calibración inicial de pH. El reporte del 6 de octubre describe el estado de esa fecha. El 7 de octubre se comprobó una integración física local de telemetría; el 14 se evolucionó el software a v3 y se ensayó TLS/HTTPS en un entorno local aislado. Estos hitos se complementan y no prueban actuadores, nube o validación agronómica completa.</w:t>
      </w:r>
    </w:p>
    <w:p>
      <w:pPr>
        <w:pStyle w:val="Heading1"/>
      </w:pPr>
      <w:r>
        <w:t>3 Objetivo del taller</w:t>
      </w:r>
    </w:p>
    <w:p>
      <w:r>
        <w:t>Establecer una base académica y de implementación que permita continuar HydroMate sin redistribuir continuamente las responsabilidades entre placa, servidor y app. Se documentan conexiones, unidades, estados, contratos, almacenamiento, recuperación y criterios de aceptación. El congelamiento se aplica a límites de responsabilidad e identidad; un dato físico no verificado no se convierte en especificación de fabricación.</w:t>
      </w:r>
    </w:p>
    <w:p>
      <w:r>
        <w:t>El siguiente desarrollador deberá poder identificar el productor y receptor de cada interfaz, conocer cuándo una lectura deja de ser válida y localizar el componente que veta una acción. La liberación de automatización requiere ensayos de potencia, calibración y recuperación. Elaborar este taller no implementa anticipadamente autenticación, perfiles, BLE, FCM ni tablas futuras.</w:t>
      </w:r>
    </w:p>
    <w:p>
      <w:r>
        <w:t>Conceptos usados: C4 organiza el sistema por contenedores ejecutables y componentes con responsabilidades; UML representa secuencias y estados. HAL es la capa que recibe solicitudes lógicas y las traduce a GPIO o buses. NVS es memoria no volátil del ESP32 para conservar configuración y pendientes tras un reinicio. Un broker MQTT recibe publicaciones y las entrega a suscriptores; TLS cifra y autentica el transporte. Un inter bloqueo impide una acción cuando falta una condición de seguridad. ADR conserva el contexto, alternativa y consecuencia de una decisión.</w:t>
      </w:r>
    </w:p>
    <w:p>
      <w:pPr>
        <w:pStyle w:val="Heading1"/>
      </w:pPr>
      <w:r>
        <w:t>4 Alcance y estado actual</w:t>
      </w:r>
    </w:p>
    <w:tbl>
      <w:tblPr>
        <w:tblW w:type="auto" w:w="0"/>
        <w:tblLayout w:type="fixed"/>
        <w:tblLook w:firstColumn="1" w:firstRow="1" w:lastColumn="0" w:lastRow="0" w:noHBand="0" w:noVBand="1" w:val="04A0"/>
      </w:tblPr>
      <w:tblGrid>
        <w:gridCol w:w="2088"/>
        <w:gridCol w:w="4608"/>
        <w:gridCol w:w="3197"/>
      </w:tblGrid>
      <w:tr>
        <w:trPr>
          <w:tblHeader/>
          <w:cantSplit/>
        </w:trPr>
        <w:tc>
          <w:tcPr>
            <w:tcW w:type="dxa" w:w="2088"/>
            <w:shd w:fill="DCE6EF"/>
            <w:tcBorders>
              <w:top w:val="single" w:sz="4" w:color="D9D9D9"/>
              <w:left w:val="single" w:sz="4" w:color="D9D9D9"/>
              <w:bottom w:val="single" w:sz="4" w:color="D9D9D9"/>
              <w:right w:val="single" w:sz="4" w:color="D9D9D9"/>
            </w:tcBorders>
          </w:tcPr>
          <w:p>
            <w:pPr>
              <w:spacing w:after="80" w:before="80"/>
            </w:pPr>
            <w:r>
              <w:rPr>
                <w:b/>
                <w:sz w:val="18"/>
              </w:rPr>
              <w:t>Elemento</w:t>
            </w:r>
          </w:p>
        </w:tc>
        <w:tc>
          <w:tcPr>
            <w:tcW w:type="dxa" w:w="4608"/>
            <w:shd w:fill="DCE6EF"/>
            <w:tcBorders>
              <w:top w:val="single" w:sz="4" w:color="D9D9D9"/>
              <w:left w:val="single" w:sz="4" w:color="D9D9D9"/>
              <w:bottom w:val="single" w:sz="4" w:color="D9D9D9"/>
              <w:right w:val="single" w:sz="4" w:color="D9D9D9"/>
            </w:tcBorders>
          </w:tcPr>
          <w:p>
            <w:pPr>
              <w:spacing w:after="80" w:before="80"/>
            </w:pPr>
            <w:r>
              <w:rPr>
                <w:b/>
                <w:sz w:val="18"/>
              </w:rPr>
              <w:t>Estado y evidencia</w:t>
            </w:r>
          </w:p>
        </w:tc>
        <w:tc>
          <w:tcPr>
            <w:tcW w:type="dxa" w:w="3197"/>
            <w:shd w:fill="DCE6EF"/>
            <w:tcBorders>
              <w:top w:val="single" w:sz="4" w:color="D9D9D9"/>
              <w:left w:val="single" w:sz="4" w:color="D9D9D9"/>
              <w:bottom w:val="single" w:sz="4" w:color="D9D9D9"/>
              <w:right w:val="single" w:sz="4" w:color="D9D9D9"/>
            </w:tcBorders>
          </w:tcPr>
          <w:p>
            <w:pPr>
              <w:spacing w:after="80" w:before="80"/>
            </w:pPr>
            <w:r>
              <w:rPr>
                <w:b/>
                <w:sz w:val="18"/>
              </w:rPr>
              <w:t>Límite</w:t>
            </w:r>
          </w:p>
        </w:tc>
      </w:tr>
      <w:tr>
        <w:trPr>
          <w:cantSplit/>
        </w:trPr>
        <w:tc>
          <w:tcPr>
            <w:tcW w:type="dxa" w:w="2088"/>
            <w:shd w:fill="FFFFFF"/>
            <w:tcBorders>
              <w:top w:val="single" w:sz="4" w:color="D9D9D9"/>
              <w:left w:val="single" w:sz="4" w:color="D9D9D9"/>
              <w:bottom w:val="single" w:sz="4" w:color="D9D9D9"/>
              <w:right w:val="single" w:sz="4" w:color="D9D9D9"/>
            </w:tcBorders>
          </w:tcPr>
          <w:p>
            <w:pPr>
              <w:spacing w:after="80" w:before="80"/>
            </w:pPr>
            <w:r>
              <w:rPr>
                <w:b w:val="0"/>
                <w:sz w:val="18"/>
              </w:rPr>
              <w:t>DS18B20, BH1750, flotador, ADS1115</w:t>
            </w:r>
          </w:p>
        </w:tc>
        <w:tc>
          <w:tcPr>
            <w:tcW w:type="dxa" w:w="4608"/>
            <w:shd w:fill="FFFFFF"/>
            <w:tcBorders>
              <w:top w:val="single" w:sz="4" w:color="D9D9D9"/>
              <w:left w:val="single" w:sz="4" w:color="D9D9D9"/>
              <w:bottom w:val="single" w:sz="4" w:color="D9D9D9"/>
              <w:right w:val="single" w:sz="4" w:color="D9D9D9"/>
            </w:tcBorders>
          </w:tcPr>
          <w:p>
            <w:pPr>
              <w:spacing w:after="80" w:before="80"/>
            </w:pPr>
            <w:r>
              <w:rPr>
                <w:b w:val="0"/>
                <w:sz w:val="18"/>
              </w:rPr>
              <w:t>A el 05/10; I telemetría local 07/10</w:t>
            </w:r>
          </w:p>
        </w:tc>
        <w:tc>
          <w:tcPr>
            <w:tcW w:type="dxa" w:w="3197"/>
            <w:shd w:fill="FFFFFF"/>
            <w:tcBorders>
              <w:top w:val="single" w:sz="4" w:color="D9D9D9"/>
              <w:left w:val="single" w:sz="4" w:color="D9D9D9"/>
              <w:bottom w:val="single" w:sz="4" w:color="D9D9D9"/>
              <w:right w:val="single" w:sz="4" w:color="D9D9D9"/>
            </w:tcBorders>
          </w:tcPr>
          <w:p>
            <w:pPr>
              <w:spacing w:after="80" w:before="80"/>
            </w:pPr>
            <w:r>
              <w:rPr>
                <w:b w:val="0"/>
                <w:sz w:val="18"/>
              </w:rPr>
              <w:t>No demuestra instalación permanente ni tolerancia al ruido de potencia</w:t>
            </w:r>
          </w:p>
        </w:tc>
      </w:tr>
      <w:tr>
        <w:trPr>
          <w:cantSplit/>
        </w:trPr>
        <w:tc>
          <w:tcPr>
            <w:tcW w:type="dxa" w:w="2088"/>
            <w:shd w:fill="F4F7F9"/>
            <w:tcBorders>
              <w:top w:val="single" w:sz="4" w:color="D9D9D9"/>
              <w:left w:val="single" w:sz="4" w:color="D9D9D9"/>
              <w:bottom w:val="single" w:sz="4" w:color="D9D9D9"/>
              <w:right w:val="single" w:sz="4" w:color="D9D9D9"/>
            </w:tcBorders>
          </w:tcPr>
          <w:p>
            <w:pPr>
              <w:spacing w:after="80" w:before="80"/>
            </w:pPr>
            <w:r>
              <w:rPr>
                <w:b w:val="0"/>
                <w:sz w:val="18"/>
              </w:rPr>
              <w:t>PH-4502C y sonda</w:t>
            </w:r>
          </w:p>
        </w:tc>
        <w:tc>
          <w:tcPr>
            <w:tcW w:type="dxa" w:w="4608"/>
            <w:shd w:fill="F4F7F9"/>
            <w:tcBorders>
              <w:top w:val="single" w:sz="4" w:color="D9D9D9"/>
              <w:left w:val="single" w:sz="4" w:color="D9D9D9"/>
              <w:bottom w:val="single" w:sz="4" w:color="D9D9D9"/>
              <w:right w:val="single" w:sz="4" w:color="D9D9D9"/>
            </w:tcBorders>
          </w:tcPr>
          <w:p>
            <w:pPr>
              <w:spacing w:after="80" w:before="80"/>
            </w:pPr>
            <w:r>
              <w:rPr>
                <w:b w:val="0"/>
                <w:sz w:val="18"/>
              </w:rPr>
              <w:t>A: buffers 6.86→1.2916 V y 4.01→1.8024 V; retorno≈6.88</w:t>
            </w:r>
          </w:p>
        </w:tc>
        <w:tc>
          <w:tcPr>
            <w:tcW w:type="dxa" w:w="3197"/>
            <w:shd w:fill="F4F7F9"/>
            <w:tcBorders>
              <w:top w:val="single" w:sz="4" w:color="D9D9D9"/>
              <w:left w:val="single" w:sz="4" w:color="D9D9D9"/>
              <w:bottom w:val="single" w:sz="4" w:color="D9D9D9"/>
              <w:right w:val="single" w:sz="4" w:color="D9D9D9"/>
            </w:tcBorders>
          </w:tcPr>
          <w:p>
            <w:pPr>
              <w:spacing w:after="80" w:before="80"/>
            </w:pPr>
            <w:r>
              <w:rPr>
                <w:b w:val="0"/>
                <w:sz w:val="18"/>
              </w:rPr>
              <w:t>Calibración inicial histórica; pendiente revalidar en instalación</w:t>
            </w:r>
          </w:p>
        </w:tc>
      </w:tr>
      <w:tr>
        <w:trPr>
          <w:cantSplit/>
        </w:trPr>
        <w:tc>
          <w:tcPr>
            <w:tcW w:type="dxa" w:w="2088"/>
            <w:shd w:fill="FFFFFF"/>
            <w:tcBorders>
              <w:top w:val="single" w:sz="4" w:color="D9D9D9"/>
              <w:left w:val="single" w:sz="4" w:color="D9D9D9"/>
              <w:bottom w:val="single" w:sz="4" w:color="D9D9D9"/>
              <w:right w:val="single" w:sz="4" w:color="D9D9D9"/>
            </w:tcBorders>
          </w:tcPr>
          <w:p>
            <w:pPr>
              <w:spacing w:after="80" w:before="80"/>
            </w:pPr>
            <w:r>
              <w:rPr>
                <w:b w:val="0"/>
                <w:sz w:val="18"/>
              </w:rPr>
              <w:t>TDS Meter V1.0</w:t>
            </w:r>
          </w:p>
        </w:tc>
        <w:tc>
          <w:tcPr>
            <w:tcW w:type="dxa" w:w="4608"/>
            <w:shd w:fill="FFFFFF"/>
            <w:tcBorders>
              <w:top w:val="single" w:sz="4" w:color="D9D9D9"/>
              <w:left w:val="single" w:sz="4" w:color="D9D9D9"/>
              <w:bottom w:val="single" w:sz="4" w:color="D9D9D9"/>
              <w:right w:val="single" w:sz="4" w:color="D9D9D9"/>
            </w:tcBorders>
          </w:tcPr>
          <w:p>
            <w:pPr>
              <w:spacing w:after="80" w:before="80"/>
            </w:pPr>
            <w:r>
              <w:rPr>
                <w:b w:val="0"/>
                <w:sz w:val="18"/>
              </w:rPr>
              <w:t>V: señal anormal; reemplazo seleccionado</w:t>
            </w:r>
          </w:p>
        </w:tc>
        <w:tc>
          <w:tcPr>
            <w:tcW w:type="dxa" w:w="3197"/>
            <w:shd w:fill="FFFFFF"/>
            <w:tcBorders>
              <w:top w:val="single" w:sz="4" w:color="D9D9D9"/>
              <w:left w:val="single" w:sz="4" w:color="D9D9D9"/>
              <w:bottom w:val="single" w:sz="4" w:color="D9D9D9"/>
              <w:right w:val="single" w:sz="4" w:color="D9D9D9"/>
            </w:tcBorders>
          </w:tcPr>
          <w:p>
            <w:pPr>
              <w:spacing w:after="80" w:before="80"/>
            </w:pPr>
            <w:r>
              <w:rPr>
                <w:b w:val="0"/>
                <w:sz w:val="18"/>
              </w:rPr>
              <w:t>No compra/recepción demostrada; sin control de nutrientes</w:t>
            </w:r>
          </w:p>
        </w:tc>
      </w:tr>
      <w:tr>
        <w:trPr>
          <w:cantSplit/>
        </w:trPr>
        <w:tc>
          <w:tcPr>
            <w:tcW w:type="dxa" w:w="2088"/>
            <w:shd w:fill="F4F7F9"/>
            <w:tcBorders>
              <w:top w:val="single" w:sz="4" w:color="D9D9D9"/>
              <w:left w:val="single" w:sz="4" w:color="D9D9D9"/>
              <w:bottom w:val="single" w:sz="4" w:color="D9D9D9"/>
              <w:right w:val="single" w:sz="4" w:color="D9D9D9"/>
            </w:tcBorders>
          </w:tcPr>
          <w:p>
            <w:pPr>
              <w:spacing w:after="80" w:before="80"/>
            </w:pPr>
            <w:r>
              <w:rPr>
                <w:b w:val="0"/>
                <w:sz w:val="18"/>
              </w:rPr>
              <w:t>Firmware Arduino</w:t>
            </w:r>
          </w:p>
        </w:tc>
        <w:tc>
          <w:tcPr>
            <w:tcW w:type="dxa" w:w="4608"/>
            <w:shd w:fill="F4F7F9"/>
            <w:tcBorders>
              <w:top w:val="single" w:sz="4" w:color="D9D9D9"/>
              <w:left w:val="single" w:sz="4" w:color="D9D9D9"/>
              <w:bottom w:val="single" w:sz="4" w:color="D9D9D9"/>
              <w:right w:val="single" w:sz="4" w:color="D9D9D9"/>
            </w:tcBorders>
          </w:tcPr>
          <w:p>
            <w:pPr>
              <w:spacing w:after="80" w:before="80"/>
            </w:pPr>
            <w:r>
              <w:rPr>
                <w:b w:val="0"/>
                <w:sz w:val="18"/>
              </w:rPr>
              <w:t>I banco 07/10; v3 compilado y cargado 14/10</w:t>
            </w:r>
          </w:p>
        </w:tc>
        <w:tc>
          <w:tcPr>
            <w:tcW w:type="dxa" w:w="3197"/>
            <w:shd w:fill="F4F7F9"/>
            <w:tcBorders>
              <w:top w:val="single" w:sz="4" w:color="D9D9D9"/>
              <w:left w:val="single" w:sz="4" w:color="D9D9D9"/>
              <w:bottom w:val="single" w:sz="4" w:color="D9D9D9"/>
              <w:right w:val="single" w:sz="4" w:color="D9D9D9"/>
            </w:tcBorders>
          </w:tcPr>
          <w:p>
            <w:r>
              <w:t>Sin actuadores; Wi-Fi 2.4 GHz corregido; CONNECT MQTT código5; sin STORED</w:t>
            </w:r>
          </w:p>
        </w:tc>
      </w:tr>
      <w:tr>
        <w:trPr>
          <w:cantSplit/>
        </w:trPr>
        <w:tc>
          <w:tcPr>
            <w:tcW w:type="dxa" w:w="2088"/>
            <w:shd w:fill="FFFFFF"/>
            <w:tcBorders>
              <w:top w:val="single" w:sz="4" w:color="D9D9D9"/>
              <w:left w:val="single" w:sz="4" w:color="D9D9D9"/>
              <w:bottom w:val="single" w:sz="4" w:color="D9D9D9"/>
              <w:right w:val="single" w:sz="4" w:color="D9D9D9"/>
            </w:tcBorders>
          </w:tcPr>
          <w:p>
            <w:pPr>
              <w:spacing w:after="80" w:before="80"/>
            </w:pPr>
            <w:r>
              <w:rPr>
                <w:b w:val="0"/>
                <w:sz w:val="18"/>
              </w:rPr>
              <w:t>Laravel / PostgreSQL</w:t>
            </w:r>
          </w:p>
        </w:tc>
        <w:tc>
          <w:tcPr>
            <w:tcW w:type="dxa" w:w="4608"/>
            <w:shd w:fill="FFFFFF"/>
            <w:tcBorders>
              <w:top w:val="single" w:sz="4" w:color="D9D9D9"/>
              <w:left w:val="single" w:sz="4" w:color="D9D9D9"/>
              <w:bottom w:val="single" w:sz="4" w:color="D9D9D9"/>
              <w:right w:val="single" w:sz="4" w:color="D9D9D9"/>
            </w:tcBorders>
          </w:tcPr>
          <w:p>
            <w:pPr>
              <w:spacing w:after="80" w:before="80"/>
            </w:pPr>
            <w:r>
              <w:rPr>
                <w:b w:val="0"/>
                <w:sz w:val="18"/>
              </w:rPr>
              <w:t>I: ingestión, consultas, deduplicación y v3</w:t>
            </w:r>
          </w:p>
        </w:tc>
        <w:tc>
          <w:tcPr>
            <w:tcW w:type="dxa" w:w="3197"/>
            <w:shd w:fill="FFFFFF"/>
            <w:tcBorders>
              <w:top w:val="single" w:sz="4" w:color="D9D9D9"/>
              <w:left w:val="single" w:sz="4" w:color="D9D9D9"/>
              <w:bottom w:val="single" w:sz="4" w:color="D9D9D9"/>
              <w:right w:val="single" w:sz="4" w:color="D9D9D9"/>
            </w:tcBorders>
          </w:tcPr>
          <w:p>
            <w:pPr>
              <w:spacing w:after="80" w:before="80"/>
            </w:pPr>
            <w:r>
              <w:rPr>
                <w:b w:val="0"/>
                <w:sz w:val="18"/>
              </w:rPr>
              <w:t>Pruebas 14/10 registradas; no repetidas para redactar</w:t>
            </w:r>
          </w:p>
        </w:tc>
      </w:tr>
      <w:tr>
        <w:trPr>
          <w:cantSplit/>
        </w:trPr>
        <w:tc>
          <w:tcPr>
            <w:tcW w:type="dxa" w:w="2088"/>
            <w:shd w:fill="F4F7F9"/>
            <w:tcBorders>
              <w:top w:val="single" w:sz="4" w:color="D9D9D9"/>
              <w:left w:val="single" w:sz="4" w:color="D9D9D9"/>
              <w:bottom w:val="single" w:sz="4" w:color="D9D9D9"/>
              <w:right w:val="single" w:sz="4" w:color="D9D9D9"/>
            </w:tcBorders>
          </w:tcPr>
          <w:p>
            <w:pPr>
              <w:spacing w:after="80" w:before="80"/>
            </w:pPr>
            <w:r>
              <w:rPr>
                <w:b w:val="0"/>
                <w:sz w:val="18"/>
              </w:rPr>
              <w:t>Bridge / Mosquitto</w:t>
            </w:r>
          </w:p>
        </w:tc>
        <w:tc>
          <w:tcPr>
            <w:tcW w:type="dxa" w:w="4608"/>
            <w:shd w:fill="F4F7F9"/>
            <w:tcBorders>
              <w:top w:val="single" w:sz="4" w:color="D9D9D9"/>
              <w:left w:val="single" w:sz="4" w:color="D9D9D9"/>
              <w:bottom w:val="single" w:sz="4" w:color="D9D9D9"/>
              <w:right w:val="single" w:sz="4" w:color="D9D9D9"/>
            </w:tcBorders>
          </w:tcPr>
          <w:p>
            <w:pPr>
              <w:spacing w:after="80" w:before="80"/>
            </w:pPr>
            <w:r>
              <w:rPr>
                <w:b w:val="0"/>
                <w:sz w:val="18"/>
              </w:rPr>
              <w:t>I local y TLS local aislado</w:t>
            </w:r>
          </w:p>
        </w:tc>
        <w:tc>
          <w:tcPr>
            <w:tcW w:type="dxa" w:w="3197"/>
            <w:shd w:fill="F4F7F9"/>
            <w:tcBorders>
              <w:top w:val="single" w:sz="4" w:color="D9D9D9"/>
              <w:left w:val="single" w:sz="4" w:color="D9D9D9"/>
              <w:bottom w:val="single" w:sz="4" w:color="D9D9D9"/>
              <w:right w:val="single" w:sz="4" w:color="D9D9D9"/>
            </w:tcBorders>
          </w:tcPr>
          <w:p>
            <w:r>
              <w:t>TLS desde ESP32 alcanza broker; autenticación rechazada; ingestión física en nube pendiente</w:t>
            </w:r>
          </w:p>
        </w:tc>
      </w:tr>
      <w:tr>
        <w:trPr>
          <w:cantSplit/>
        </w:trPr>
        <w:tc>
          <w:tcPr>
            <w:tcW w:type="dxa" w:w="2088"/>
            <w:shd w:fill="FFFFFF"/>
            <w:tcBorders>
              <w:top w:val="single" w:sz="4" w:color="D9D9D9"/>
              <w:left w:val="single" w:sz="4" w:color="D9D9D9"/>
              <w:bottom w:val="single" w:sz="4" w:color="D9D9D9"/>
              <w:right w:val="single" w:sz="4" w:color="D9D9D9"/>
            </w:tcBorders>
          </w:tcPr>
          <w:p>
            <w:pPr>
              <w:spacing w:after="80" w:before="80"/>
            </w:pPr>
            <w:r>
              <w:rPr>
                <w:b w:val="0"/>
                <w:sz w:val="18"/>
              </w:rPr>
              <w:t>Android Kotlin</w:t>
            </w:r>
          </w:p>
        </w:tc>
        <w:tc>
          <w:tcPr>
            <w:tcW w:type="dxa" w:w="4608"/>
            <w:shd w:fill="FFFFFF"/>
            <w:tcBorders>
              <w:top w:val="single" w:sz="4" w:color="D9D9D9"/>
              <w:left w:val="single" w:sz="4" w:color="D9D9D9"/>
              <w:bottom w:val="single" w:sz="4" w:color="D9D9D9"/>
              <w:right w:val="single" w:sz="4" w:color="D9D9D9"/>
            </w:tcBorders>
          </w:tcPr>
          <w:p>
            <w:pPr>
              <w:spacing w:after="80" w:before="80"/>
            </w:pPr>
            <w:r>
              <w:rPr>
                <w:b w:val="0"/>
                <w:sz w:val="18"/>
              </w:rPr>
              <w:t>I instalado y consulta física local 07/10; v3 compilado 14/10</w:t>
            </w:r>
          </w:p>
        </w:tc>
        <w:tc>
          <w:tcPr>
            <w:tcW w:type="dxa" w:w="3197"/>
            <w:shd w:fill="FFFFFF"/>
            <w:tcBorders>
              <w:top w:val="single" w:sz="4" w:color="D9D9D9"/>
              <w:left w:val="single" w:sz="4" w:color="D9D9D9"/>
              <w:bottom w:val="single" w:sz="4" w:color="D9D9D9"/>
              <w:right w:val="single" w:sz="4" w:color="D9D9D9"/>
            </w:tcBorders>
          </w:tcPr>
          <w:p>
            <w:pPr>
              <w:spacing w:after="80" w:before="80"/>
            </w:pPr>
            <w:r>
              <w:rPr>
                <w:b w:val="0"/>
                <w:sz w:val="18"/>
              </w:rPr>
              <w:t>QA manual pendiente; versión del teléfono no presumida como v3</w:t>
            </w:r>
          </w:p>
        </w:tc>
      </w:tr>
      <w:tr>
        <w:trPr>
          <w:cantSplit/>
        </w:trPr>
        <w:tc>
          <w:tcPr>
            <w:tcW w:type="dxa" w:w="2088"/>
            <w:shd w:fill="F4F7F9"/>
            <w:tcBorders>
              <w:top w:val="single" w:sz="4" w:color="D9D9D9"/>
              <w:left w:val="single" w:sz="4" w:color="D9D9D9"/>
              <w:bottom w:val="single" w:sz="4" w:color="D9D9D9"/>
              <w:right w:val="single" w:sz="4" w:color="D9D9D9"/>
            </w:tcBorders>
          </w:tcPr>
          <w:p>
            <w:pPr>
              <w:spacing w:after="80" w:before="80"/>
            </w:pPr>
            <w:r>
              <w:rPr>
                <w:b w:val="0"/>
                <w:sz w:val="18"/>
              </w:rPr>
              <w:t>Potencia y dosificación</w:t>
            </w:r>
          </w:p>
        </w:tc>
        <w:tc>
          <w:tcPr>
            <w:tcW w:type="dxa" w:w="4608"/>
            <w:shd w:fill="F4F7F9"/>
            <w:tcBorders>
              <w:top w:val="single" w:sz="4" w:color="D9D9D9"/>
              <w:left w:val="single" w:sz="4" w:color="D9D9D9"/>
              <w:bottom w:val="single" w:sz="4" w:color="D9D9D9"/>
              <w:right w:val="single" w:sz="4" w:color="D9D9D9"/>
            </w:tcBorders>
          </w:tcPr>
          <w:p>
            <w:pPr>
              <w:spacing w:after="80" w:before="80"/>
            </w:pPr>
            <w:r>
              <w:rPr>
                <w:b w:val="0"/>
                <w:sz w:val="18"/>
              </w:rPr>
              <w:t>D interfaz cuatro canales; V mecanismo</w:t>
            </w:r>
          </w:p>
        </w:tc>
        <w:tc>
          <w:tcPr>
            <w:tcW w:type="dxa" w:w="3197"/>
            <w:shd w:fill="F4F7F9"/>
            <w:tcBorders>
              <w:top w:val="single" w:sz="4" w:color="D9D9D9"/>
              <w:left w:val="single" w:sz="4" w:color="D9D9D9"/>
              <w:bottom w:val="single" w:sz="4" w:color="D9D9D9"/>
              <w:right w:val="single" w:sz="4" w:color="D9D9D9"/>
            </w:tcBorders>
          </w:tcPr>
          <w:p>
            <w:pPr>
              <w:spacing w:after="80" w:before="80"/>
            </w:pPr>
            <w:r>
              <w:rPr>
                <w:b w:val="0"/>
                <w:sz w:val="18"/>
              </w:rPr>
              <w:t>Bomba, drivers, LED, seguridad física no integrados</w:t>
            </w:r>
          </w:p>
        </w:tc>
      </w:tr>
      <w:tr>
        <w:trPr>
          <w:cantSplit/>
        </w:trPr>
        <w:tc>
          <w:tcPr>
            <w:tcW w:type="dxa" w:w="2088"/>
            <w:shd w:fill="FFFFFF"/>
            <w:tcBorders>
              <w:top w:val="single" w:sz="4" w:color="D9D9D9"/>
              <w:left w:val="single" w:sz="4" w:color="D9D9D9"/>
              <w:bottom w:val="single" w:sz="4" w:color="D9D9D9"/>
              <w:right w:val="single" w:sz="4" w:color="D9D9D9"/>
            </w:tcBorders>
          </w:tcPr>
          <w:p>
            <w:pPr>
              <w:spacing w:after="80" w:before="80"/>
            </w:pPr>
            <w:r>
              <w:rPr>
                <w:b w:val="0"/>
                <w:sz w:val="18"/>
              </w:rPr>
              <w:t>Sanctum, perfiles, BLE, FCM</w:t>
            </w:r>
          </w:p>
        </w:tc>
        <w:tc>
          <w:tcPr>
            <w:tcW w:type="dxa" w:w="4608"/>
            <w:shd w:fill="FFFFFF"/>
            <w:tcBorders>
              <w:top w:val="single" w:sz="4" w:color="D9D9D9"/>
              <w:left w:val="single" w:sz="4" w:color="D9D9D9"/>
              <w:bottom w:val="single" w:sz="4" w:color="D9D9D9"/>
              <w:right w:val="single" w:sz="4" w:color="D9D9D9"/>
            </w:tcBorders>
          </w:tcPr>
          <w:p>
            <w:pPr>
              <w:spacing w:after="80" w:before="80"/>
            </w:pPr>
            <w:r>
              <w:rPr>
                <w:b w:val="0"/>
                <w:sz w:val="18"/>
              </w:rPr>
              <w:t>D arquitectura / F implementación inmediata</w:t>
            </w:r>
          </w:p>
        </w:tc>
        <w:tc>
          <w:tcPr>
            <w:tcW w:type="dxa" w:w="3197"/>
            <w:shd w:fill="FFFFFF"/>
            <w:tcBorders>
              <w:top w:val="single" w:sz="4" w:color="D9D9D9"/>
              <w:left w:val="single" w:sz="4" w:color="D9D9D9"/>
              <w:bottom w:val="single" w:sz="4" w:color="D9D9D9"/>
              <w:right w:val="single" w:sz="4" w:color="D9D9D9"/>
            </w:tcBorders>
          </w:tcPr>
          <w:p>
            <w:pPr>
              <w:spacing w:after="80" w:before="80"/>
            </w:pPr>
            <w:r>
              <w:rPr>
                <w:b w:val="0"/>
                <w:sz w:val="18"/>
              </w:rPr>
              <w:t>Sin endpoints ni tablas de dominio nuevos</w:t>
            </w:r>
          </w:p>
        </w:tc>
      </w:tr>
    </w:tbl>
    <w:p>
      <w:r>
        <w:t>Evidencia física local: diez entregas verificadas, secuencias 101 y 401–409; TDS650 ppm simulado en v2. Corte de broker recuperó 901/902. Una aproximación de 8.24 s entre fin de adquisición e interfaz incluye apertura e inspección de app y no es un plazo de seguridad. El v3 actual transmite TDS/EC null con origen unavailable. Las filas históricas simuladas se conservan y producción las filtra.</w:t>
      </w:r>
    </w:p>
    <w:p>
      <w:r/>
      <w:r>
        <w:t>Actualización registrada en STATUS durante la elaboración del taller: el 14/10 se compiló y cargó v3 en COM3, con verificación de hash y sin borrar NVS ni incorporar actuadores. El primer monitoreo de 95 s no encontró el SSID. Después se identificó un hotspot a 5240 MHz, incompatible con el radio de 2.4 GHz del ESP32; tras reiniciar el hotspot, 2412 MHz y WL_CONNECTED quedaron observados. MQTT TLS alcanzó el broker, pero CONNECT fue rechazado con código 5, no autorizado; aún no hay STORED. Queda pendiente contrastar autenticación y repetir entrega, sin solicitar secretos ni asumir ingestión en nube. Android mostró servidor disponible en su última consulta de Producción; eso no demuestra nuevas lecturas del ESP32 ni el despliegue remoto completo. Esta evidencia procede de otro incremento y no de una prueba ejecutada para redactar este documento.</w:t>
      </w:r>
    </w:p>
    <w:p>
      <w:r>
        <w:t>Estado del repositorio al iniciar: HEAD d5b648c; dos documentos T6 actualizados estaban sin seguimiento. Se consultó T6 actualizado como referencia de requisitos y se preservaron ambos originales. No se hicieron cambios de código, contenedores, secretos o red, ni operaciones de VPS, commit o push.</w:t>
      </w:r>
    </w:p>
    <w:p>
      <w:pPr>
        <w:pStyle w:val="Heading1"/>
      </w:pPr>
      <w:r>
        <w:t>5 Decisiones arquitectónicas principales</w:t>
      </w:r>
    </w:p>
    <w:tbl>
      <w:tblPr>
        <w:tblW w:type="auto" w:w="0"/>
        <w:tblLayout w:type="fixed"/>
        <w:tblLook w:firstColumn="1" w:firstRow="1" w:lastColumn="0" w:lastRow="0" w:noHBand="0" w:noVBand="1" w:val="04A0"/>
      </w:tblPr>
      <w:tblGrid>
        <w:gridCol w:w="3456"/>
        <w:gridCol w:w="2880"/>
        <w:gridCol w:w="3557"/>
      </w:tblGrid>
      <w:tr>
        <w:trPr>
          <w:tblHeader/>
          <w:cantSplit/>
        </w:trPr>
        <w:tc>
          <w:tcPr>
            <w:tcW w:type="dxa" w:w="3456"/>
            <w:shd w:fill="DCE6EF"/>
            <w:tcBorders>
              <w:top w:val="single" w:sz="4" w:color="D9D9D9"/>
              <w:left w:val="single" w:sz="4" w:color="D9D9D9"/>
              <w:bottom w:val="single" w:sz="4" w:color="D9D9D9"/>
              <w:right w:val="single" w:sz="4" w:color="D9D9D9"/>
            </w:tcBorders>
          </w:tcPr>
          <w:p>
            <w:pPr>
              <w:spacing w:after="80" w:before="80"/>
            </w:pPr>
            <w:r>
              <w:rPr>
                <w:b/>
                <w:sz w:val="18"/>
              </w:rPr>
              <w:t>Decisión</w:t>
            </w:r>
          </w:p>
        </w:tc>
        <w:tc>
          <w:tcPr>
            <w:tcW w:type="dxa" w:w="2880"/>
            <w:shd w:fill="DCE6EF"/>
            <w:tcBorders>
              <w:top w:val="single" w:sz="4" w:color="D9D9D9"/>
              <w:left w:val="single" w:sz="4" w:color="D9D9D9"/>
              <w:bottom w:val="single" w:sz="4" w:color="D9D9D9"/>
              <w:right w:val="single" w:sz="4" w:color="D9D9D9"/>
            </w:tcBorders>
          </w:tcPr>
          <w:p>
            <w:pPr>
              <w:spacing w:after="80" w:before="80"/>
            </w:pPr>
            <w:r>
              <w:rPr>
                <w:b/>
                <w:sz w:val="18"/>
              </w:rPr>
              <w:t>Condición</w:t>
            </w:r>
          </w:p>
        </w:tc>
        <w:tc>
          <w:tcPr>
            <w:tcW w:type="dxa" w:w="3557"/>
            <w:shd w:fill="DCE6EF"/>
            <w:tcBorders>
              <w:top w:val="single" w:sz="4" w:color="D9D9D9"/>
              <w:left w:val="single" w:sz="4" w:color="D9D9D9"/>
              <w:bottom w:val="single" w:sz="4" w:color="D9D9D9"/>
              <w:right w:val="single" w:sz="4" w:color="D9D9D9"/>
            </w:tcBorders>
          </w:tcPr>
          <w:p>
            <w:pPr>
              <w:spacing w:after="80" w:before="80"/>
            </w:pPr>
            <w:r>
              <w:rPr>
                <w:b/>
                <w:sz w:val="18"/>
              </w:rPr>
              <w:t>Consecuencia</w:t>
            </w:r>
          </w:p>
        </w:tc>
      </w:tr>
      <w:tr>
        <w:trPr>
          <w:cantSplit/>
        </w:trPr>
        <w:tc>
          <w:tcPr>
            <w:tcW w:type="dxa" w:w="3456"/>
            <w:shd w:fill="FFFFFF"/>
            <w:tcBorders>
              <w:top w:val="single" w:sz="4" w:color="D9D9D9"/>
              <w:left w:val="single" w:sz="4" w:color="D9D9D9"/>
              <w:bottom w:val="single" w:sz="4" w:color="D9D9D9"/>
              <w:right w:val="single" w:sz="4" w:color="D9D9D9"/>
            </w:tcBorders>
          </w:tcPr>
          <w:p>
            <w:pPr>
              <w:spacing w:after="80" w:before="80"/>
            </w:pPr>
            <w:r>
              <w:rPr>
                <w:b w:val="0"/>
                <w:sz w:val="18"/>
              </w:rPr>
              <w:t>ESP32 + control local</w:t>
            </w:r>
          </w:p>
        </w:tc>
        <w:tc>
          <w:tcPr>
            <w:tcW w:type="dxa" w:w="2880"/>
            <w:shd w:fill="FFFFFF"/>
            <w:tcBorders>
              <w:top w:val="single" w:sz="4" w:color="D9D9D9"/>
              <w:left w:val="single" w:sz="4" w:color="D9D9D9"/>
              <w:bottom w:val="single" w:sz="4" w:color="D9D9D9"/>
              <w:right w:val="single" w:sz="4" w:color="D9D9D9"/>
            </w:tcBorders>
          </w:tcPr>
          <w:p>
            <w:pPr>
              <w:spacing w:after="80" w:before="80"/>
            </w:pPr>
            <w:r>
              <w:rPr>
                <w:b w:val="0"/>
                <w:sz w:val="18"/>
              </w:rPr>
              <w:t>Confirmada D01/D04</w:t>
            </w:r>
          </w:p>
        </w:tc>
        <w:tc>
          <w:tcPr>
            <w:tcW w:type="dxa" w:w="3557"/>
            <w:shd w:fill="FFFFFF"/>
            <w:tcBorders>
              <w:top w:val="single" w:sz="4" w:color="D9D9D9"/>
              <w:left w:val="single" w:sz="4" w:color="D9D9D9"/>
              <w:bottom w:val="single" w:sz="4" w:color="D9D9D9"/>
              <w:right w:val="single" w:sz="4" w:color="D9D9D9"/>
            </w:tcBorders>
          </w:tcPr>
          <w:p>
            <w:pPr>
              <w:spacing w:after="80" w:before="80"/>
            </w:pPr>
            <w:r>
              <w:rPr>
                <w:b w:val="0"/>
                <w:sz w:val="18"/>
              </w:rPr>
              <w:t>Protecciones independientes de red</w:t>
            </w:r>
          </w:p>
        </w:tc>
      </w:tr>
      <w:tr>
        <w:trPr>
          <w:cantSplit/>
        </w:trPr>
        <w:tc>
          <w:tcPr>
            <w:tcW w:type="dxa" w:w="3456"/>
            <w:shd w:fill="F4F7F9"/>
            <w:tcBorders>
              <w:top w:val="single" w:sz="4" w:color="D9D9D9"/>
              <w:left w:val="single" w:sz="4" w:color="D9D9D9"/>
              <w:bottom w:val="single" w:sz="4" w:color="D9D9D9"/>
              <w:right w:val="single" w:sz="4" w:color="D9D9D9"/>
            </w:tcBorders>
          </w:tcPr>
          <w:p>
            <w:pPr>
              <w:spacing w:after="80" w:before="80"/>
            </w:pPr>
            <w:r>
              <w:rPr>
                <w:b w:val="0"/>
                <w:sz w:val="18"/>
              </w:rPr>
              <w:t>Mosquitto MQTT/TLS</w:t>
            </w:r>
          </w:p>
        </w:tc>
        <w:tc>
          <w:tcPr>
            <w:tcW w:type="dxa" w:w="2880"/>
            <w:shd w:fill="F4F7F9"/>
            <w:tcBorders>
              <w:top w:val="single" w:sz="4" w:color="D9D9D9"/>
              <w:left w:val="single" w:sz="4" w:color="D9D9D9"/>
              <w:bottom w:val="single" w:sz="4" w:color="D9D9D9"/>
              <w:right w:val="single" w:sz="4" w:color="D9D9D9"/>
            </w:tcBorders>
          </w:tcPr>
          <w:p>
            <w:pPr>
              <w:spacing w:after="80" w:before="80"/>
            </w:pPr>
            <w:r>
              <w:rPr>
                <w:b w:val="0"/>
                <w:sz w:val="18"/>
              </w:rPr>
              <w:t>Confirmada; banco LAN excepcional</w:t>
            </w:r>
          </w:p>
        </w:tc>
        <w:tc>
          <w:tcPr>
            <w:tcW w:type="dxa" w:w="3557"/>
            <w:shd w:fill="F4F7F9"/>
            <w:tcBorders>
              <w:top w:val="single" w:sz="4" w:color="D9D9D9"/>
              <w:left w:val="single" w:sz="4" w:color="D9D9D9"/>
              <w:bottom w:val="single" w:sz="4" w:color="D9D9D9"/>
              <w:right w:val="single" w:sz="4" w:color="D9D9D9"/>
            </w:tcBorders>
          </w:tcPr>
          <w:p>
            <w:pPr>
              <w:spacing w:after="80" w:before="80"/>
            </w:pPr>
            <w:r>
              <w:rPr>
                <w:b w:val="0"/>
                <w:sz w:val="18"/>
              </w:rPr>
              <w:t>Broker distribuye; consumidor valida identidad y entrega API</w:t>
            </w:r>
          </w:p>
        </w:tc>
      </w:tr>
      <w:tr>
        <w:trPr>
          <w:cantSplit/>
        </w:trPr>
        <w:tc>
          <w:tcPr>
            <w:tcW w:type="dxa" w:w="3456"/>
            <w:shd w:fill="FFFFFF"/>
            <w:tcBorders>
              <w:top w:val="single" w:sz="4" w:color="D9D9D9"/>
              <w:left w:val="single" w:sz="4" w:color="D9D9D9"/>
              <w:bottom w:val="single" w:sz="4" w:color="D9D9D9"/>
              <w:right w:val="single" w:sz="4" w:color="D9D9D9"/>
            </w:tcBorders>
          </w:tcPr>
          <w:p>
            <w:pPr>
              <w:spacing w:after="80" w:before="80"/>
            </w:pPr>
            <w:r>
              <w:rPr>
                <w:b w:val="0"/>
                <w:sz w:val="18"/>
              </w:rPr>
              <w:t>Laravel + PostgreSQL</w:t>
            </w:r>
          </w:p>
        </w:tc>
        <w:tc>
          <w:tcPr>
            <w:tcW w:type="dxa" w:w="2880"/>
            <w:shd w:fill="FFFFFF"/>
            <w:tcBorders>
              <w:top w:val="single" w:sz="4" w:color="D9D9D9"/>
              <w:left w:val="single" w:sz="4" w:color="D9D9D9"/>
              <w:bottom w:val="single" w:sz="4" w:color="D9D9D9"/>
              <w:right w:val="single" w:sz="4" w:color="D9D9D9"/>
            </w:tcBorders>
          </w:tcPr>
          <w:p>
            <w:pPr>
              <w:spacing w:after="80" w:before="80"/>
            </w:pPr>
            <w:r>
              <w:rPr>
                <w:b w:val="0"/>
                <w:sz w:val="18"/>
              </w:rPr>
              <w:t>Implementada</w:t>
            </w:r>
          </w:p>
        </w:tc>
        <w:tc>
          <w:tcPr>
            <w:tcW w:type="dxa" w:w="3557"/>
            <w:shd w:fill="FFFFFF"/>
            <w:tcBorders>
              <w:top w:val="single" w:sz="4" w:color="D9D9D9"/>
              <w:left w:val="single" w:sz="4" w:color="D9D9D9"/>
              <w:bottom w:val="single" w:sz="4" w:color="D9D9D9"/>
              <w:right w:val="single" w:sz="4" w:color="D9D9D9"/>
            </w:tcBorders>
          </w:tcPr>
          <w:p>
            <w:pPr>
              <w:spacing w:after="80" w:before="80"/>
            </w:pPr>
            <w:r>
              <w:rPr>
                <w:b w:val="0"/>
                <w:sz w:val="18"/>
              </w:rPr>
              <w:t>Laravel valida/persiste; BD no gobierna salidas</w:t>
            </w:r>
          </w:p>
        </w:tc>
      </w:tr>
      <w:tr>
        <w:trPr>
          <w:cantSplit/>
        </w:trPr>
        <w:tc>
          <w:tcPr>
            <w:tcW w:type="dxa" w:w="3456"/>
            <w:shd w:fill="F4F7F9"/>
            <w:tcBorders>
              <w:top w:val="single" w:sz="4" w:color="D9D9D9"/>
              <w:left w:val="single" w:sz="4" w:color="D9D9D9"/>
              <w:bottom w:val="single" w:sz="4" w:color="D9D9D9"/>
              <w:right w:val="single" w:sz="4" w:color="D9D9D9"/>
            </w:tcBorders>
          </w:tcPr>
          <w:p>
            <w:pPr>
              <w:spacing w:after="80" w:before="80"/>
            </w:pPr>
            <w:r>
              <w:rPr>
                <w:b w:val="0"/>
                <w:sz w:val="18"/>
              </w:rPr>
              <w:t>Android nativo HTTPS/REST</w:t>
            </w:r>
          </w:p>
        </w:tc>
        <w:tc>
          <w:tcPr>
            <w:tcW w:type="dxa" w:w="2880"/>
            <w:shd w:fill="F4F7F9"/>
            <w:tcBorders>
              <w:top w:val="single" w:sz="4" w:color="D9D9D9"/>
              <w:left w:val="single" w:sz="4" w:color="D9D9D9"/>
              <w:bottom w:val="single" w:sz="4" w:color="D9D9D9"/>
              <w:right w:val="single" w:sz="4" w:color="D9D9D9"/>
            </w:tcBorders>
          </w:tcPr>
          <w:p>
            <w:pPr>
              <w:spacing w:after="80" w:before="80"/>
            </w:pPr>
            <w:r>
              <w:rPr>
                <w:b w:val="0"/>
                <w:sz w:val="18"/>
              </w:rPr>
              <w:t>Implementada base Kotlin</w:t>
            </w:r>
          </w:p>
        </w:tc>
        <w:tc>
          <w:tcPr>
            <w:tcW w:type="dxa" w:w="3557"/>
            <w:shd w:fill="F4F7F9"/>
            <w:tcBorders>
              <w:top w:val="single" w:sz="4" w:color="D9D9D9"/>
              <w:left w:val="single" w:sz="4" w:color="D9D9D9"/>
              <w:bottom w:val="single" w:sz="4" w:color="D9D9D9"/>
              <w:right w:val="single" w:sz="4" w:color="D9D9D9"/>
            </w:tcBorders>
          </w:tcPr>
          <w:p>
            <w:pPr>
              <w:spacing w:after="80" w:before="80"/>
            </w:pPr>
            <w:r>
              <w:rPr>
                <w:b w:val="0"/>
                <w:sz w:val="18"/>
              </w:rPr>
              <w:t>Cinco destinos; sin acceso directo a BD</w:t>
            </w:r>
          </w:p>
        </w:tc>
      </w:tr>
      <w:tr>
        <w:trPr>
          <w:cantSplit/>
        </w:trPr>
        <w:tc>
          <w:tcPr>
            <w:tcW w:type="dxa" w:w="3456"/>
            <w:shd w:fill="FFFFFF"/>
            <w:tcBorders>
              <w:top w:val="single" w:sz="4" w:color="D9D9D9"/>
              <w:left w:val="single" w:sz="4" w:color="D9D9D9"/>
              <w:bottom w:val="single" w:sz="4" w:color="D9D9D9"/>
              <w:right w:val="single" w:sz="4" w:color="D9D9D9"/>
            </w:tcBorders>
          </w:tcPr>
          <w:p>
            <w:pPr>
              <w:spacing w:after="80" w:before="80"/>
            </w:pPr>
            <w:r>
              <w:rPr>
                <w:b w:val="0"/>
                <w:sz w:val="18"/>
              </w:rPr>
              <w:t>Cuatro canales A/B/Up/Down</w:t>
            </w:r>
          </w:p>
        </w:tc>
        <w:tc>
          <w:tcPr>
            <w:tcW w:type="dxa" w:w="2880"/>
            <w:shd w:fill="FFFFFF"/>
            <w:tcBorders>
              <w:top w:val="single" w:sz="4" w:color="D9D9D9"/>
              <w:left w:val="single" w:sz="4" w:color="D9D9D9"/>
              <w:bottom w:val="single" w:sz="4" w:color="D9D9D9"/>
              <w:right w:val="single" w:sz="4" w:color="D9D9D9"/>
            </w:tcBorders>
          </w:tcPr>
          <w:p>
            <w:pPr>
              <w:spacing w:after="80" w:before="80"/>
            </w:pPr>
            <w:r>
              <w:rPr>
                <w:b w:val="0"/>
                <w:sz w:val="18"/>
              </w:rPr>
              <w:t>Confirmada D05; física pendiente</w:t>
            </w:r>
          </w:p>
        </w:tc>
        <w:tc>
          <w:tcPr>
            <w:tcW w:type="dxa" w:w="3557"/>
            <w:shd w:fill="FFFFFF"/>
            <w:tcBorders>
              <w:top w:val="single" w:sz="4" w:color="D9D9D9"/>
              <w:left w:val="single" w:sz="4" w:color="D9D9D9"/>
              <w:bottom w:val="single" w:sz="4" w:color="D9D9D9"/>
              <w:right w:val="single" w:sz="4" w:color="D9D9D9"/>
            </w:tcBorders>
          </w:tcPr>
          <w:p>
            <w:pPr>
              <w:spacing w:after="80" w:before="80"/>
            </w:pPr>
            <w:r>
              <w:rPr>
                <w:b w:val="0"/>
                <w:sz w:val="18"/>
              </w:rPr>
              <w:t>ActuatorDriver intercambiable; cierre seguro obligatorio</w:t>
            </w:r>
          </w:p>
        </w:tc>
      </w:tr>
      <w:tr>
        <w:trPr>
          <w:cantSplit/>
        </w:trPr>
        <w:tc>
          <w:tcPr>
            <w:tcW w:type="dxa" w:w="3456"/>
            <w:shd w:fill="F4F7F9"/>
            <w:tcBorders>
              <w:top w:val="single" w:sz="4" w:color="D9D9D9"/>
              <w:left w:val="single" w:sz="4" w:color="D9D9D9"/>
              <w:bottom w:val="single" w:sz="4" w:color="D9D9D9"/>
              <w:right w:val="single" w:sz="4" w:color="D9D9D9"/>
            </w:tcBorders>
          </w:tcPr>
          <w:p>
            <w:pPr>
              <w:spacing w:after="80" w:before="80"/>
            </w:pPr>
            <w:r>
              <w:rPr>
                <w:b w:val="0"/>
                <w:sz w:val="18"/>
              </w:rPr>
              <w:t>ADS1115 A0 pH / A1 TDS</w:t>
            </w:r>
          </w:p>
        </w:tc>
        <w:tc>
          <w:tcPr>
            <w:tcW w:type="dxa" w:w="2880"/>
            <w:shd w:fill="F4F7F9"/>
            <w:tcBorders>
              <w:top w:val="single" w:sz="4" w:color="D9D9D9"/>
              <w:left w:val="single" w:sz="4" w:color="D9D9D9"/>
              <w:bottom w:val="single" w:sz="4" w:color="D9D9D9"/>
              <w:right w:val="single" w:sz="4" w:color="D9D9D9"/>
            </w:tcBorders>
          </w:tcPr>
          <w:p>
            <w:pPr>
              <w:spacing w:after="80" w:before="80"/>
            </w:pPr>
            <w:r>
              <w:rPr>
                <w:b w:val="0"/>
                <w:sz w:val="18"/>
              </w:rPr>
              <w:t>A0 probado; A1 reservado</w:t>
            </w:r>
          </w:p>
        </w:tc>
        <w:tc>
          <w:tcPr>
            <w:tcW w:type="dxa" w:w="3557"/>
            <w:shd w:fill="F4F7F9"/>
            <w:tcBorders>
              <w:top w:val="single" w:sz="4" w:color="D9D9D9"/>
              <w:left w:val="single" w:sz="4" w:color="D9D9D9"/>
              <w:bottom w:val="single" w:sz="4" w:color="D9D9D9"/>
              <w:right w:val="single" w:sz="4" w:color="D9D9D9"/>
            </w:tcBorders>
          </w:tcPr>
          <w:p>
            <w:pPr>
              <w:spacing w:after="80" w:before="80"/>
            </w:pPr>
            <w:r>
              <w:rPr>
                <w:b w:val="0"/>
                <w:sz w:val="18"/>
              </w:rPr>
              <w:t>Resolver A3 histórico al instalar reemplazo</w:t>
            </w:r>
          </w:p>
        </w:tc>
      </w:tr>
      <w:tr>
        <w:trPr>
          <w:cantSplit/>
        </w:trPr>
        <w:tc>
          <w:tcPr>
            <w:tcW w:type="dxa" w:w="3456"/>
            <w:shd w:fill="FFFFFF"/>
            <w:tcBorders>
              <w:top w:val="single" w:sz="4" w:color="D9D9D9"/>
              <w:left w:val="single" w:sz="4" w:color="D9D9D9"/>
              <w:bottom w:val="single" w:sz="4" w:color="D9D9D9"/>
              <w:right w:val="single" w:sz="4" w:color="D9D9D9"/>
            </w:tcBorders>
          </w:tcPr>
          <w:p>
            <w:pPr>
              <w:spacing w:after="80" w:before="80"/>
            </w:pPr>
            <w:r>
              <w:rPr>
                <w:b w:val="0"/>
                <w:sz w:val="18"/>
              </w:rPr>
              <w:t>HTTPS9443 / MQTT8884</w:t>
            </w:r>
          </w:p>
        </w:tc>
        <w:tc>
          <w:tcPr>
            <w:tcW w:type="dxa" w:w="2880"/>
            <w:shd w:fill="FFFFFF"/>
            <w:tcBorders>
              <w:top w:val="single" w:sz="4" w:color="D9D9D9"/>
              <w:left w:val="single" w:sz="4" w:color="D9D9D9"/>
              <w:bottom w:val="single" w:sz="4" w:color="D9D9D9"/>
              <w:right w:val="single" w:sz="4" w:color="D9D9D9"/>
            </w:tcBorders>
          </w:tcPr>
          <w:p>
            <w:pPr>
              <w:spacing w:after="80" w:before="80"/>
            </w:pPr>
            <w:r>
              <w:rPr>
                <w:b w:val="0"/>
                <w:sz w:val="18"/>
              </w:rPr>
              <w:t>Vigente D58</w:t>
            </w:r>
          </w:p>
        </w:tc>
        <w:tc>
          <w:tcPr>
            <w:tcW w:type="dxa" w:w="3557"/>
            <w:shd w:fill="FFFFFF"/>
            <w:tcBorders>
              <w:top w:val="single" w:sz="4" w:color="D9D9D9"/>
              <w:left w:val="single" w:sz="4" w:color="D9D9D9"/>
              <w:bottom w:val="single" w:sz="4" w:color="D9D9D9"/>
              <w:right w:val="single" w:sz="4" w:color="D9D9D9"/>
            </w:tcBorders>
          </w:tcPr>
          <w:p>
            <w:pPr>
              <w:spacing w:after="80" w:before="80"/>
            </w:pPr>
            <w:r>
              <w:rPr>
                <w:b w:val="0"/>
                <w:sz w:val="18"/>
              </w:rPr>
              <w:t>VPS rootless aislado; despliegue remoto no observado</w:t>
            </w:r>
          </w:p>
        </w:tc>
      </w:tr>
      <w:tr>
        <w:trPr>
          <w:cantSplit/>
        </w:trPr>
        <w:tc>
          <w:tcPr>
            <w:tcW w:type="dxa" w:w="3456"/>
            <w:shd w:fill="F4F7F9"/>
            <w:tcBorders>
              <w:top w:val="single" w:sz="4" w:color="D9D9D9"/>
              <w:left w:val="single" w:sz="4" w:color="D9D9D9"/>
              <w:bottom w:val="single" w:sz="4" w:color="D9D9D9"/>
              <w:right w:val="single" w:sz="4" w:color="D9D9D9"/>
            </w:tcBorders>
          </w:tcPr>
          <w:p>
            <w:pPr>
              <w:spacing w:after="80" w:before="80"/>
            </w:pPr>
            <w:r>
              <w:rPr>
                <w:b w:val="0"/>
                <w:sz w:val="18"/>
              </w:rPr>
              <w:t>BLE / FCM / Sanctum</w:t>
            </w:r>
          </w:p>
        </w:tc>
        <w:tc>
          <w:tcPr>
            <w:tcW w:type="dxa" w:w="2880"/>
            <w:shd w:fill="F4F7F9"/>
            <w:tcBorders>
              <w:top w:val="single" w:sz="4" w:color="D9D9D9"/>
              <w:left w:val="single" w:sz="4" w:color="D9D9D9"/>
              <w:bottom w:val="single" w:sz="4" w:color="D9D9D9"/>
              <w:right w:val="single" w:sz="4" w:color="D9D9D9"/>
            </w:tcBorders>
          </w:tcPr>
          <w:p>
            <w:pPr>
              <w:spacing w:after="80" w:before="80"/>
            </w:pPr>
            <w:r>
              <w:rPr>
                <w:b w:val="0"/>
                <w:sz w:val="18"/>
              </w:rPr>
              <w:t>Diseño futuro</w:t>
            </w:r>
          </w:p>
        </w:tc>
        <w:tc>
          <w:tcPr>
            <w:tcW w:type="dxa" w:w="3557"/>
            <w:shd w:fill="F4F7F9"/>
            <w:tcBorders>
              <w:top w:val="single" w:sz="4" w:color="D9D9D9"/>
              <w:left w:val="single" w:sz="4" w:color="D9D9D9"/>
              <w:bottom w:val="single" w:sz="4" w:color="D9D9D9"/>
              <w:right w:val="single" w:sz="4" w:color="D9D9D9"/>
            </w:tcBorders>
          </w:tcPr>
          <w:p>
            <w:pPr>
              <w:spacing w:after="80" w:before="80"/>
            </w:pPr>
            <w:r>
              <w:rPr>
                <w:b w:val="0"/>
                <w:sz w:val="18"/>
              </w:rPr>
              <w:t>No bloquear monitoreo local ni crear servicios auxiliares</w:t>
            </w:r>
          </w:p>
        </w:tc>
      </w:tr>
      <w:tr>
        <w:trPr>
          <w:cantSplit/>
        </w:trPr>
        <w:tc>
          <w:tcPr>
            <w:tcW w:type="dxa" w:w="3456"/>
            <w:shd w:fill="FFFFFF"/>
            <w:tcBorders>
              <w:top w:val="single" w:sz="4" w:color="D9D9D9"/>
              <w:left w:val="single" w:sz="4" w:color="D9D9D9"/>
              <w:bottom w:val="single" w:sz="4" w:color="D9D9D9"/>
              <w:right w:val="single" w:sz="4" w:color="D9D9D9"/>
            </w:tcBorders>
          </w:tcPr>
          <w:p>
            <w:pPr>
              <w:spacing w:after="80" w:before="80"/>
            </w:pPr>
            <w:r>
              <w:rPr>
                <w:b w:val="0"/>
                <w:sz w:val="18"/>
              </w:rPr>
              <w:t>ESP-IDF / FreeRTOS modular</w:t>
            </w:r>
          </w:p>
        </w:tc>
        <w:tc>
          <w:tcPr>
            <w:tcW w:type="dxa" w:w="2880"/>
            <w:shd w:fill="FFFFFF"/>
            <w:tcBorders>
              <w:top w:val="single" w:sz="4" w:color="D9D9D9"/>
              <w:left w:val="single" w:sz="4" w:color="D9D9D9"/>
              <w:bottom w:val="single" w:sz="4" w:color="D9D9D9"/>
              <w:right w:val="single" w:sz="4" w:color="D9D9D9"/>
            </w:tcBorders>
          </w:tcPr>
          <w:p>
            <w:pPr>
              <w:spacing w:after="80" w:before="80"/>
            </w:pPr>
            <w:r>
              <w:rPr>
                <w:b w:val="0"/>
                <w:sz w:val="18"/>
              </w:rPr>
              <w:t>Propuesta de evolución</w:t>
            </w:r>
          </w:p>
        </w:tc>
        <w:tc>
          <w:tcPr>
            <w:tcW w:type="dxa" w:w="3557"/>
            <w:shd w:fill="FFFFFF"/>
            <w:tcBorders>
              <w:top w:val="single" w:sz="4" w:color="D9D9D9"/>
              <w:left w:val="single" w:sz="4" w:color="D9D9D9"/>
              <w:bottom w:val="single" w:sz="4" w:color="D9D9D9"/>
              <w:right w:val="single" w:sz="4" w:color="D9D9D9"/>
            </w:tcBorders>
          </w:tcPr>
          <w:p>
            <w:pPr>
              <w:spacing w:after="80" w:before="80"/>
            </w:pPr>
            <w:r>
              <w:rPr>
                <w:b w:val="0"/>
                <w:sz w:val="18"/>
              </w:rPr>
              <w:t>Preservar sketch Arduino hasta justificar migración</w:t>
            </w:r>
          </w:p>
        </w:tc>
      </w:tr>
    </w:tbl>
    <w:p>
      <w:pPr>
        <w:spacing w:before="0" w:after="0" w:line="20" w:lineRule="exact"/>
        <w:sectPr>
          <w:headerReference w:type="default" r:id="rId9"/>
          <w:footerReference w:type="default" r:id="rId10"/>
          <w:pgSz w:w="11909" w:h="16834"/>
          <w:pgMar w:top="1008" w:right="1008" w:bottom="1008" w:left="1008" w:header="432" w:footer="432" w:gutter="0"/>
          <w:cols w:space="720"/>
          <w:docGrid w:linePitch="360"/>
        </w:sectPr>
        <w:rPr>
          <w:sz w:val="2"/>
        </w:rPr>
      </w:pPr>
    </w:p>
    <w:p>
      <w:pPr>
        <w:pStyle w:val="Heading1"/>
      </w:pPr>
      <w:r>
        <w:t>6 Diagrama general de arquitectura</w:t>
      </w:r>
    </w:p>
    <w:p>
      <w:r>
        <w:t>El enfoque inspirado en C4 muestra un contenedor físico ESP32 con adquisición, control, seguridad y comunicación. Mosquitto recibe publicaciones; el proceso Python recibe telemetría, la guarda en su bandeja y llama la API. Laravel valida mediante StoreMeasurementRequest y almacena mediante Eloquent Measurement. Android consulta la API. Los dominios futuros de autenticación, perfiles y alertas permanecen dentro de Laravel.</w:t>
      </w:r>
    </w:p>
    <w:p>
      <w:r>
        <w:drawing>
          <wp:inline xmlns:a="http://schemas.openxmlformats.org/drawingml/2006/main" xmlns:pic="http://schemas.openxmlformats.org/drawingml/2006/picture">
            <wp:extent cx="11050621" cy="6492240"/>
            <wp:docPr id="1" name="Picture 1"/>
            <wp:cNvGraphicFramePr>
              <a:graphicFrameLocks noChangeAspect="1"/>
            </wp:cNvGraphicFramePr>
            <a:graphic>
              <a:graphicData uri="http://schemas.openxmlformats.org/drawingml/2006/picture">
                <pic:pic>
                  <pic:nvPicPr>
                    <pic:cNvPr id="0" name="01.png"/>
                    <pic:cNvPicPr/>
                  </pic:nvPicPr>
                  <pic:blipFill>
                    <a:blip r:embed="rId11"/>
                    <a:stretch>
                      <a:fillRect/>
                    </a:stretch>
                  </pic:blipFill>
                  <pic:spPr>
                    <a:xfrm>
                      <a:off x="0" y="0"/>
                      <a:ext cx="11050621" cy="6492240"/>
                    </a:xfrm>
                    <a:prstGeom prst="rect"/>
                  </pic:spPr>
                </pic:pic>
              </a:graphicData>
            </a:graphic>
          </wp:inline>
        </w:drawing>
      </w:r>
    </w:p>
    <w:p>
      <w:pPr>
        <w:pStyle w:val="Caption"/>
        <w:keepNext w:val="0"/>
      </w:pPr>
      <w:r>
        <w:t>Supervisión remota y control local separados. ACK de persistencia existe; comandos de actuación, FCM y BLE son objetivo pendiente. Drivers y actuadores aún no integrados.</w:t>
      </w:r>
    </w:p>
    <w:p>
      <w:pPr>
        <w:spacing w:before="0" w:after="0" w:line="20" w:lineRule="exact"/>
        <w:sectPr>
          <w:pgSz w:w="23818" w:h="16834" w:orient="landscape"/>
          <w:pgMar w:top="1008" w:right="1008" w:bottom="1008" w:left="1008" w:header="432" w:footer="432" w:gutter="0"/>
          <w:cols w:space="720"/>
          <w:docGrid w:linePitch="360"/>
        </w:sectPr>
        <w:rPr>
          <w:sz w:val="2"/>
        </w:rPr>
      </w:pPr>
    </w:p>
    <w:p>
      <w:pPr>
        <w:pStyle w:val="Heading1"/>
      </w:pPr>
      <w:r>
        <w:t>7 Diagrama de despliegue</w:t>
      </w:r>
    </w:p>
    <w:p>
      <w:r>
        <w:t>Desarrollo utiliza PC local y PostgreSQL existente; el teléfono consulta mediante adb reverse. El banco MQTT1884 sin TLS es una excepción doméstica autorizada, no una configuración de Internet. El despliegue preparado utiliza cuenta deploy-hydromate y Docker rootless con recursos propios, imágenes API/Mosquitto/bridge, Nginx y PostgreSQL interno. La URL seleccionada es https://hydromate-kevin.duckdns.org:9443; MQTT externo 8884. Los puertos estándar HTTPS443/MQTT TLS8883 se citan como referencia y no se ocupan en el VPS compartido.</w:t>
      </w:r>
    </w:p>
    <w:p>
      <w:r>
        <w:drawing>
          <wp:inline xmlns:a="http://schemas.openxmlformats.org/drawingml/2006/main" xmlns:pic="http://schemas.openxmlformats.org/drawingml/2006/picture">
            <wp:extent cx="11323674" cy="6492240"/>
            <wp:docPr id="2" name="Picture 2"/>
            <wp:cNvGraphicFramePr>
              <a:graphicFrameLocks noChangeAspect="1"/>
            </wp:cNvGraphicFramePr>
            <a:graphic>
              <a:graphicData uri="http://schemas.openxmlformats.org/drawingml/2006/picture">
                <pic:pic>
                  <pic:nvPicPr>
                    <pic:cNvPr id="0" name="02.png"/>
                    <pic:cNvPicPr/>
                  </pic:nvPicPr>
                  <pic:blipFill>
                    <a:blip r:embed="rId12"/>
                    <a:stretch>
                      <a:fillRect/>
                    </a:stretch>
                  </pic:blipFill>
                  <pic:spPr>
                    <a:xfrm>
                      <a:off x="0" y="0"/>
                      <a:ext cx="11323674" cy="6492240"/>
                    </a:xfrm>
                    <a:prstGeom prst="rect"/>
                  </pic:spPr>
                </pic:pic>
              </a:graphicData>
            </a:graphic>
          </wp:inline>
        </w:drawing>
      </w:r>
    </w:p>
    <w:p>
      <w:pPr>
        <w:pStyle w:val="Caption"/>
        <w:keepNext w:val="0"/>
      </w:pPr>
      <w:r>
        <w:t>La ubicación remota es objetivo preparado y probado localmente con secretos ficticios. PC y VPS son alternativas de alojamiento del mismo flujo lógico.</w:t>
      </w:r>
    </w:p>
    <w:p>
      <w:pPr>
        <w:spacing w:before="0" w:after="0" w:line="20" w:lineRule="exact"/>
        <w:sectPr>
          <w:pgSz w:w="23818" w:h="16834" w:orient="landscape"/>
          <w:pgMar w:top="1008" w:right="1008" w:bottom="1008" w:left="1008" w:header="432" w:footer="432" w:gutter="0"/>
          <w:cols w:space="720"/>
          <w:docGrid w:linePitch="360"/>
        </w:sectPr>
        <w:rPr>
          <w:sz w:val="2"/>
        </w:rPr>
      </w:pPr>
    </w:p>
    <w:p>
      <w:r>
        <w:t>Compose establece restart unless-stopped para Nginx, API, PostgreSQL, Mosquitto y bridge. Healthchecks detectan falta de respuesta; por sí solos no reinician automáticamente un contenedor que sigue vivo pero unhealthy. Se requiere supervisión del ejecutor/operador para esa situación. API y bridge usan init y manejo de SIGTERM. Los volúmenes de BD, storage, MQTT y bandeja deben sobrevivir reconstrucciones; ninguna corrección autoriza borrarlos.</w:t>
      </w:r>
    </w:p>
    <w:p>
      <w:r>
        <w:t>Migración local a remoto: respaldar BD y comprobar restauración; provisionar certificados y secretos privados fuera de Git; comprobar permisos rootless; construir y arrancar solo proyecto hydromate; aplicar migraciones explícitas; validar HTTP interno, TLS/ACL, cadena MQTT→API→BD y GET Android; repetir prueba con placa real; conservar desarrollo independiente. No se requiere cambiar el contrato lógico ni acceder al proyecto chitiito. La aprobación del despliegue remoto y su evidencia quedan fuera de esta elaboración.</w:t>
      </w:r>
    </w:p>
    <w:p>
      <w:pPr>
        <w:pStyle w:val="Heading1"/>
      </w:pPr>
      <w:r>
        <w:t>8 Arquitectura de hardware</w:t>
      </w:r>
    </w:p>
    <w:p>
      <w:r>
        <w:t>El diseño por bloques separa adquisición y potencia. La bitácora identifica ESP32 DevKit V1, pero el módulo exacto, variante de headers y revisión de PCB deben verificarse físicamente antes de aceptar nuevas salidas. Se conserva GPIO4 temperatura, 27 flotador, 21SDA y 22SCL. ADS1115 y BH1750 comparten bus; ADS 0x48 está observado. BH1750 dirección efectiva debe confirmarse por escáner; 0x23 es el valor esperado con ADDR bajo y 0x5C la alternativa.</w:t>
      </w:r>
    </w:p>
    <w:p>
      <w:pPr>
        <w:spacing w:before="0" w:after="0" w:line="20" w:lineRule="exact"/>
        <w:sectPr>
          <w:pgSz w:w="11909" w:h="16834"/>
          <w:pgMar w:top="1008" w:right="1008" w:bottom="1008" w:left="1008" w:header="432" w:footer="432" w:gutter="0"/>
          <w:cols w:space="720"/>
          <w:docGrid w:linePitch="360"/>
        </w:sectPr>
        <w:rPr>
          <w:sz w:val="2"/>
        </w:rPr>
      </w:pPr>
    </w:p>
    <w:p>
      <w:r>
        <w:drawing>
          <wp:inline xmlns:a="http://schemas.openxmlformats.org/drawingml/2006/main" xmlns:pic="http://schemas.openxmlformats.org/drawingml/2006/picture">
            <wp:extent cx="12573000" cy="8046720"/>
            <wp:docPr id="3" name="Picture 3"/>
            <wp:cNvGraphicFramePr>
              <a:graphicFrameLocks noChangeAspect="1"/>
            </wp:cNvGraphicFramePr>
            <a:graphic>
              <a:graphicData uri="http://schemas.openxmlformats.org/drawingml/2006/picture">
                <pic:pic>
                  <pic:nvPicPr>
                    <pic:cNvPr id="0" name="03.png"/>
                    <pic:cNvPicPr/>
                  </pic:nvPicPr>
                  <pic:blipFill>
                    <a:blip r:embed="rId13"/>
                    <a:stretch>
                      <a:fillRect/>
                    </a:stretch>
                  </pic:blipFill>
                  <pic:spPr>
                    <a:xfrm>
                      <a:off x="0" y="0"/>
                      <a:ext cx="12573000" cy="8046720"/>
                    </a:xfrm>
                    <a:prstGeom prst="rect"/>
                  </pic:spPr>
                </pic:pic>
              </a:graphicData>
            </a:graphic>
          </wp:inline>
        </w:drawing>
      </w:r>
    </w:p>
    <w:p>
      <w:pPr>
        <w:pStyle w:val="Caption"/>
        <w:keepNext w:val="0"/>
      </w:pPr>
      <w:r>
        <w:t>Arquitectura de señales preliminar; los IDs coinciden con tabla E/S. Los buses SDA/SCL usan derivaciones, no varias redes independientes. El módulo eléctrico es opcional.</w:t>
      </w:r>
    </w:p>
    <w:p>
      <w:pPr>
        <w:spacing w:before="0" w:after="0" w:line="20" w:lineRule="exact"/>
        <w:sectPr>
          <w:pgSz w:w="23818" w:h="16834" w:orient="landscape"/>
          <w:pgMar w:top="1008" w:right="1008" w:bottom="1008" w:left="1008" w:header="432" w:footer="432" w:gutter="0"/>
          <w:cols w:space="720"/>
          <w:docGrid w:linePitch="360"/>
        </w:sectPr>
        <w:rPr>
          <w:sz w:val="2"/>
        </w:rPr>
      </w:pPr>
    </w:p>
    <w:p>
      <w:r>
        <w:t>El ADS1115 se alimentó a 3.3 V. Su escala PGA±6.144 V no permite aplicar 6 V a una entrada con VDD3.3 V. El rango operativo de cada entrada debe mantenerse entre GND y VDD; los límites absolutos no son metas de operación. PO de PH-4502C alimentado a 5 V requiere caracterizar extremos y transitorios. Propuesta: divisor dimensionado para la salida máxima real, buffer si la impedancia lo exige y protección compatible; después recalibrar toda la cadena. Los valores medidos de≈1.8 V no demuestran que jamás excederá 3.3 V. Fuente técnica TI ADS1115 [R1].</w:t>
      </w:r>
    </w:p>
    <w:p>
      <w:r>
        <w:t>SEN0244 nominal declara alimentación 3.3–5.5 V y salida 0–2.3 V [R3]; verificar que el kit de reemplazo corresponda al modelo, comparar A con multímetro y comprobar respuesta con patrón antes de usar ppm. Deshabilitar TDS se propone con high-side en V+ y estado OFF por defecto. No cortar solo GND: la salida analógica puede crear retorno o alimentación parásita. Debe probarse apagado real, descarga y ausencia de interferencia con pH.</w:t>
      </w:r>
    </w:p>
    <w:p>
      <w:r>
        <w:drawing>
          <wp:inline xmlns:a="http://schemas.openxmlformats.org/drawingml/2006/main" xmlns:pic="http://schemas.openxmlformats.org/drawingml/2006/picture">
            <wp:extent cx="10250905" cy="6492240"/>
            <wp:docPr id="4" name="Picture 4"/>
            <wp:cNvGraphicFramePr>
              <a:graphicFrameLocks noChangeAspect="1"/>
            </wp:cNvGraphicFramePr>
            <a:graphic>
              <a:graphicData uri="http://schemas.openxmlformats.org/drawingml/2006/picture">
                <pic:pic>
                  <pic:nvPicPr>
                    <pic:cNvPr id="0" name="04.png"/>
                    <pic:cNvPicPr/>
                  </pic:nvPicPr>
                  <pic:blipFill>
                    <a:blip r:embed="rId14"/>
                    <a:stretch>
                      <a:fillRect/>
                    </a:stretch>
                  </pic:blipFill>
                  <pic:spPr>
                    <a:xfrm>
                      <a:off x="0" y="0"/>
                      <a:ext cx="10250905" cy="6492240"/>
                    </a:xfrm>
                    <a:prstGeom prst="rect"/>
                  </pic:spPr>
                </pic:pic>
              </a:graphicData>
            </a:graphic>
          </wp:inline>
        </w:drawing>
      </w:r>
    </w:p>
    <w:p>
      <w:pPr>
        <w:pStyle w:val="Caption"/>
        <w:keepNext w:val="0"/>
      </w:pPr>
      <w:r>
        <w:t>Distribución de energía preliminar. Flechas de potencia independientes de GPIO. Luz, dosificación y ramas adicionales dependen de cargas aún no confirmadas.</w:t>
      </w:r>
    </w:p>
    <w:p>
      <w:pPr>
        <w:spacing w:before="0" w:after="0" w:line="20" w:lineRule="exact"/>
        <w:sectPr>
          <w:pgSz w:w="23818" w:h="16834" w:orient="landscape"/>
          <w:pgMar w:top="1008" w:right="1008" w:bottom="1008" w:left="1008" w:header="432" w:footer="432" w:gutter="0"/>
          <w:cols w:space="720"/>
          <w:docGrid w:linePitch="360"/>
        </w:sectPr>
        <w:rPr>
          <w:sz w:val="2"/>
        </w:rPr>
      </w:pPr>
    </w:p>
    <w:p>
      <w:r>
        <w:t>La fuente 24 V×5 A aporta 120 W nominales; una bomba 25 W equivale aproximadamente a 1.04 A en régimen a 24 V. Esto no caracteriza el pico de arranque ni acredita capacidad sobrante para cargas desconocidas. Balance obligatorio: I24_total = I_bomba + P_LED/24 + Σ(P_riel/η_buck)/24 + auxiliares. Medir simultaneidad, η, temperatura, arranque y caídas; seleccionar margen según fabricante y prueba, sin declarar un 20 % como resultado. XL4015 no garantiza 5 A continuos del módulo sin condiciones térmicas. Servos deben tener rail separado dimensionado al bloqueo; 12 V solo si una carga confirmada lo requiere.</w:t>
      </w:r>
    </w:p>
    <w:p>
      <w:r>
        <w:t>D4184 es una familia comercial de módulos con variantes: verificar tensión/corriente del módulo recibido, activación con 3.3 V, disipación, topología y protecciones antes de conectarlo a la bomba brushless. Si es conmutación low-side, el retorno de bomba pasa por el driver y regresa a la distribución. Protección de sobrecorriente, transitorios y cargas inductivas depende de driver y electrónica de la carga; no añadir un diodo sin revisar el diseño brushless. Fusibles se dimensionan para cable/carga y pico permitido; valores pendientes.</w:t>
      </w:r>
    </w:p>
    <w:p>
      <w:r>
        <w:t>Retorno DC de potencia y señal se unen en punto controlado; cablear sondas lejos de corriente conmutada y no pasar retorno de bomba por tierra de ADC. Colocar desacoplo en sensores/ESP32 y reserva local en rail servo conforme ensayo de caída. Evitar retroalimentación entre USB y fuente 5 V; verificar ruta de la placa. PE es tierra de protección de equipos que la requieran, independiente de usar GND como referencia. Iluminación con adaptador o AC conserva su fuente propia y aislamiento/clase; no asignarla a 24 V sin identificación.</w:t>
      </w:r>
    </w:p>
    <w:p>
      <w:r>
        <w:t>INA219 admite bus hasta 26 V e INA226 hasta 36 V según TI [R4/R5]. Una rama nominal 24 V necesita evaluar transitorios y margen; INA219 no se acepta automáticamente. INA226 es candidato con mayor rango, sin selección definitiva. Shunt, disipación, corriente y terminales del módulo determinan compatibilidad; medir únicamente rama DC aprobada. No usar estas placas directamente sobre red AC.</w:t>
      </w:r>
    </w:p>
    <w:p>
      <w:pPr>
        <w:pStyle w:val="Heading1"/>
      </w:pPr>
      <w:r>
        <w:t>9 Entradas salidas voltajes y pines</w:t>
      </w:r>
    </w:p>
    <w:p>
      <w:pPr>
        <w:spacing w:before="0" w:after="0" w:line="20" w:lineRule="exact"/>
        <w:sectPr>
          <w:pgSz w:w="11909" w:h="16834"/>
          <w:pgMar w:top="1008" w:right="1008" w:bottom="1008" w:left="1008" w:header="432" w:footer="432" w:gutter="0"/>
          <w:cols w:space="720"/>
          <w:docGrid w:linePitch="360"/>
        </w:sectPr>
        <w:rPr>
          <w:sz w:val="2"/>
        </w:rPr>
      </w:pPr>
    </w:p>
    <w:tbl>
      <w:tblPr>
        <w:tblW w:type="auto" w:w="0"/>
        <w:tblLayout w:type="fixed"/>
        <w:tblLook w:firstColumn="1" w:firstRow="1" w:lastColumn="0" w:lastRow="0" w:noHBand="0" w:noVBand="1" w:val="04A0"/>
      </w:tblPr>
      <w:tblGrid>
        <w:gridCol w:w="1126"/>
        <w:gridCol w:w="2628"/>
        <w:gridCol w:w="1080"/>
        <w:gridCol w:w="1831"/>
        <w:gridCol w:w="2159"/>
        <w:gridCol w:w="2417"/>
        <w:gridCol w:w="2347"/>
        <w:gridCol w:w="939"/>
        <w:gridCol w:w="2253"/>
        <w:gridCol w:w="5022"/>
      </w:tblGrid>
      <w:tr>
        <w:trPr>
          <w:tblHeader/>
          <w:cantSplit/>
        </w:trPr>
        <w:tc>
          <w:tcPr>
            <w:tcW w:type="dxa" w:w="1126"/>
            <w:shd w:fill="DCE6EF"/>
            <w:tcBorders>
              <w:top w:val="single" w:sz="4" w:color="D9D9D9"/>
              <w:left w:val="single" w:sz="4" w:color="D9D9D9"/>
              <w:bottom w:val="single" w:sz="4" w:color="D9D9D9"/>
              <w:right w:val="single" w:sz="4" w:color="D9D9D9"/>
            </w:tcBorders>
          </w:tcPr>
          <w:p>
            <w:pPr>
              <w:spacing w:after="80" w:before="80"/>
            </w:pPr>
            <w:r>
              <w:rPr>
                <w:b/>
                <w:sz w:val="18"/>
              </w:rPr>
              <w:t>ID</w:t>
            </w:r>
          </w:p>
        </w:tc>
        <w:tc>
          <w:tcPr>
            <w:tcW w:type="dxa" w:w="2628"/>
            <w:shd w:fill="DCE6EF"/>
            <w:tcBorders>
              <w:top w:val="single" w:sz="4" w:color="D9D9D9"/>
              <w:left w:val="single" w:sz="4" w:color="D9D9D9"/>
              <w:bottom w:val="single" w:sz="4" w:color="D9D9D9"/>
              <w:right w:val="single" w:sz="4" w:color="D9D9D9"/>
            </w:tcBorders>
          </w:tcPr>
          <w:p>
            <w:pPr>
              <w:spacing w:after="80" w:before="80"/>
            </w:pPr>
            <w:r>
              <w:rPr>
                <w:b/>
                <w:sz w:val="18"/>
              </w:rPr>
              <w:t>Elemento</w:t>
            </w:r>
          </w:p>
        </w:tc>
        <w:tc>
          <w:tcPr>
            <w:tcW w:type="dxa" w:w="1080"/>
            <w:shd w:fill="DCE6EF"/>
            <w:tcBorders>
              <w:top w:val="single" w:sz="4" w:color="D9D9D9"/>
              <w:left w:val="single" w:sz="4" w:color="D9D9D9"/>
              <w:bottom w:val="single" w:sz="4" w:color="D9D9D9"/>
              <w:right w:val="single" w:sz="4" w:color="D9D9D9"/>
            </w:tcBorders>
          </w:tcPr>
          <w:p>
            <w:pPr>
              <w:spacing w:after="80" w:before="80"/>
            </w:pPr>
            <w:r>
              <w:rPr>
                <w:b/>
                <w:sz w:val="18"/>
              </w:rPr>
              <w:t>E/S</w:t>
            </w:r>
          </w:p>
        </w:tc>
        <w:tc>
          <w:tcPr>
            <w:tcW w:type="dxa" w:w="1831"/>
            <w:shd w:fill="DCE6EF"/>
            <w:tcBorders>
              <w:top w:val="single" w:sz="4" w:color="D9D9D9"/>
              <w:left w:val="single" w:sz="4" w:color="D9D9D9"/>
              <w:bottom w:val="single" w:sz="4" w:color="D9D9D9"/>
              <w:right w:val="single" w:sz="4" w:color="D9D9D9"/>
            </w:tcBorders>
          </w:tcPr>
          <w:p>
            <w:pPr>
              <w:spacing w:after="80" w:before="80"/>
            </w:pPr>
            <w:r>
              <w:rPr>
                <w:b/>
                <w:sz w:val="18"/>
              </w:rPr>
              <w:t>GPIO</w:t>
            </w:r>
          </w:p>
        </w:tc>
        <w:tc>
          <w:tcPr>
            <w:tcW w:type="dxa" w:w="2159"/>
            <w:shd w:fill="DCE6EF"/>
            <w:tcBorders>
              <w:top w:val="single" w:sz="4" w:color="D9D9D9"/>
              <w:left w:val="single" w:sz="4" w:color="D9D9D9"/>
              <w:bottom w:val="single" w:sz="4" w:color="D9D9D9"/>
              <w:right w:val="single" w:sz="4" w:color="D9D9D9"/>
            </w:tcBorders>
          </w:tcPr>
          <w:p>
            <w:pPr>
              <w:spacing w:after="80" w:before="80"/>
            </w:pPr>
            <w:r>
              <w:rPr>
                <w:b/>
                <w:sz w:val="18"/>
              </w:rPr>
              <w:t>Bus/canal</w:t>
            </w:r>
          </w:p>
        </w:tc>
        <w:tc>
          <w:tcPr>
            <w:tcW w:type="dxa" w:w="2417"/>
            <w:shd w:fill="DCE6EF"/>
            <w:tcBorders>
              <w:top w:val="single" w:sz="4" w:color="D9D9D9"/>
              <w:left w:val="single" w:sz="4" w:color="D9D9D9"/>
              <w:bottom w:val="single" w:sz="4" w:color="D9D9D9"/>
              <w:right w:val="single" w:sz="4" w:color="D9D9D9"/>
            </w:tcBorders>
          </w:tcPr>
          <w:p>
            <w:pPr>
              <w:spacing w:after="80" w:before="80"/>
            </w:pPr>
            <w:r>
              <w:rPr>
                <w:b/>
                <w:sz w:val="18"/>
              </w:rPr>
              <w:t>Alimentación</w:t>
            </w:r>
          </w:p>
        </w:tc>
        <w:tc>
          <w:tcPr>
            <w:tcW w:type="dxa" w:w="2347"/>
            <w:shd w:fill="DCE6EF"/>
            <w:tcBorders>
              <w:top w:val="single" w:sz="4" w:color="D9D9D9"/>
              <w:left w:val="single" w:sz="4" w:color="D9D9D9"/>
              <w:bottom w:val="single" w:sz="4" w:color="D9D9D9"/>
              <w:right w:val="single" w:sz="4" w:color="D9D9D9"/>
            </w:tcBorders>
          </w:tcPr>
          <w:p>
            <w:pPr>
              <w:spacing w:after="80" w:before="80"/>
            </w:pPr>
            <w:r>
              <w:rPr>
                <w:b/>
                <w:sz w:val="18"/>
              </w:rPr>
              <w:t>Señal</w:t>
            </w:r>
          </w:p>
        </w:tc>
        <w:tc>
          <w:tcPr>
            <w:tcW w:type="dxa" w:w="939"/>
            <w:shd w:fill="DCE6EF"/>
            <w:tcBorders>
              <w:top w:val="single" w:sz="4" w:color="D9D9D9"/>
              <w:left w:val="single" w:sz="4" w:color="D9D9D9"/>
              <w:bottom w:val="single" w:sz="4" w:color="D9D9D9"/>
              <w:right w:val="single" w:sz="4" w:color="D9D9D9"/>
            </w:tcBorders>
          </w:tcPr>
          <w:p>
            <w:pPr>
              <w:spacing w:after="80" w:before="80"/>
            </w:pPr>
            <w:r>
              <w:rPr>
                <w:b/>
                <w:sz w:val="18"/>
              </w:rPr>
              <w:t>Dir.</w:t>
            </w:r>
          </w:p>
        </w:tc>
        <w:tc>
          <w:tcPr>
            <w:tcW w:type="dxa" w:w="2253"/>
            <w:shd w:fill="DCE6EF"/>
            <w:tcBorders>
              <w:top w:val="single" w:sz="4" w:color="D9D9D9"/>
              <w:left w:val="single" w:sz="4" w:color="D9D9D9"/>
              <w:bottom w:val="single" w:sz="4" w:color="D9D9D9"/>
              <w:right w:val="single" w:sz="4" w:color="D9D9D9"/>
            </w:tcBorders>
          </w:tcPr>
          <w:p>
            <w:pPr>
              <w:spacing w:after="80" w:before="80"/>
            </w:pPr>
            <w:r>
              <w:rPr>
                <w:b/>
                <w:sz w:val="18"/>
              </w:rPr>
              <w:t>Validación</w:t>
            </w:r>
          </w:p>
        </w:tc>
        <w:tc>
          <w:tcPr>
            <w:tcW w:type="dxa" w:w="5022"/>
            <w:shd w:fill="DCE6EF"/>
            <w:tcBorders>
              <w:top w:val="single" w:sz="4" w:color="D9D9D9"/>
              <w:left w:val="single" w:sz="4" w:color="D9D9D9"/>
              <w:bottom w:val="single" w:sz="4" w:color="D9D9D9"/>
              <w:right w:val="single" w:sz="4" w:color="D9D9D9"/>
            </w:tcBorders>
          </w:tcPr>
          <w:p>
            <w:pPr>
              <w:spacing w:after="80" w:before="80"/>
            </w:pPr>
            <w:r>
              <w:rPr>
                <w:b/>
                <w:sz w:val="18"/>
              </w:rPr>
              <w:t>Observación</w:t>
            </w:r>
          </w:p>
        </w:tc>
      </w:tr>
      <w:tr>
        <w:trPr>
          <w:cantSplit/>
        </w:trPr>
        <w:tc>
          <w:tcPr>
            <w:tcW w:type="dxa" w:w="1126"/>
            <w:shd w:fill="FFFFFF"/>
            <w:tcBorders>
              <w:top w:val="single" w:sz="4" w:color="D9D9D9"/>
              <w:left w:val="single" w:sz="4" w:color="D9D9D9"/>
              <w:bottom w:val="single" w:sz="4" w:color="D9D9D9"/>
              <w:right w:val="single" w:sz="4" w:color="D9D9D9"/>
            </w:tcBorders>
          </w:tcPr>
          <w:p>
            <w:pPr>
              <w:spacing w:after="80" w:before="80"/>
            </w:pPr>
            <w:r>
              <w:rPr>
                <w:b w:val="0"/>
                <w:sz w:val="18"/>
              </w:rPr>
              <w:t>S06</w:t>
            </w:r>
          </w:p>
        </w:tc>
        <w:tc>
          <w:tcPr>
            <w:tcW w:type="dxa" w:w="2628"/>
            <w:shd w:fill="FFFFFF"/>
            <w:tcBorders>
              <w:top w:val="single" w:sz="4" w:color="D9D9D9"/>
              <w:left w:val="single" w:sz="4" w:color="D9D9D9"/>
              <w:bottom w:val="single" w:sz="4" w:color="D9D9D9"/>
              <w:right w:val="single" w:sz="4" w:color="D9D9D9"/>
            </w:tcBorders>
          </w:tcPr>
          <w:p>
            <w:pPr>
              <w:spacing w:after="80" w:before="80"/>
            </w:pPr>
            <w:r>
              <w:rPr>
                <w:b w:val="0"/>
                <w:sz w:val="18"/>
              </w:rPr>
              <w:t>DS18B20</w:t>
            </w:r>
          </w:p>
        </w:tc>
        <w:tc>
          <w:tcPr>
            <w:tcW w:type="dxa" w:w="1080"/>
            <w:shd w:fill="FFFFFF"/>
            <w:tcBorders>
              <w:top w:val="single" w:sz="4" w:color="D9D9D9"/>
              <w:left w:val="single" w:sz="4" w:color="D9D9D9"/>
              <w:bottom w:val="single" w:sz="4" w:color="D9D9D9"/>
              <w:right w:val="single" w:sz="4" w:color="D9D9D9"/>
            </w:tcBorders>
          </w:tcPr>
          <w:p>
            <w:pPr>
              <w:spacing w:after="80" w:before="80"/>
            </w:pPr>
            <w:r>
              <w:rPr>
                <w:b w:val="0"/>
                <w:sz w:val="18"/>
              </w:rPr>
              <w:t>E/S</w:t>
            </w:r>
          </w:p>
        </w:tc>
        <w:tc>
          <w:tcPr>
            <w:tcW w:type="dxa" w:w="1831"/>
            <w:shd w:fill="FFFFFF"/>
            <w:tcBorders>
              <w:top w:val="single" w:sz="4" w:color="D9D9D9"/>
              <w:left w:val="single" w:sz="4" w:color="D9D9D9"/>
              <w:bottom w:val="single" w:sz="4" w:color="D9D9D9"/>
              <w:right w:val="single" w:sz="4" w:color="D9D9D9"/>
            </w:tcBorders>
          </w:tcPr>
          <w:p>
            <w:pPr>
              <w:spacing w:after="80" w:before="80"/>
            </w:pPr>
            <w:r>
              <w:rPr>
                <w:b w:val="0"/>
                <w:sz w:val="18"/>
              </w:rPr>
              <w:t>4</w:t>
            </w:r>
          </w:p>
        </w:tc>
        <w:tc>
          <w:tcPr>
            <w:tcW w:type="dxa" w:w="2159"/>
            <w:shd w:fill="FFFFFF"/>
            <w:tcBorders>
              <w:top w:val="single" w:sz="4" w:color="D9D9D9"/>
              <w:left w:val="single" w:sz="4" w:color="D9D9D9"/>
              <w:bottom w:val="single" w:sz="4" w:color="D9D9D9"/>
              <w:right w:val="single" w:sz="4" w:color="D9D9D9"/>
            </w:tcBorders>
          </w:tcPr>
          <w:p>
            <w:pPr>
              <w:spacing w:after="80" w:before="80"/>
            </w:pPr>
            <w:r>
              <w:rPr>
                <w:b w:val="0"/>
                <w:sz w:val="18"/>
              </w:rPr>
              <w:t>1-Wire</w:t>
            </w:r>
          </w:p>
        </w:tc>
        <w:tc>
          <w:tcPr>
            <w:tcW w:type="dxa" w:w="2417"/>
            <w:shd w:fill="FFFFFF"/>
            <w:tcBorders>
              <w:top w:val="single" w:sz="4" w:color="D9D9D9"/>
              <w:left w:val="single" w:sz="4" w:color="D9D9D9"/>
              <w:bottom w:val="single" w:sz="4" w:color="D9D9D9"/>
              <w:right w:val="single" w:sz="4" w:color="D9D9D9"/>
            </w:tcBorders>
          </w:tcPr>
          <w:p>
            <w:pPr>
              <w:spacing w:after="80" w:before="80"/>
            </w:pPr>
            <w:r>
              <w:rPr>
                <w:b w:val="0"/>
                <w:sz w:val="18"/>
              </w:rPr>
              <w:t>3.3 V</w:t>
            </w:r>
          </w:p>
        </w:tc>
        <w:tc>
          <w:tcPr>
            <w:tcW w:type="dxa" w:w="2347"/>
            <w:shd w:fill="FFFFFF"/>
            <w:tcBorders>
              <w:top w:val="single" w:sz="4" w:color="D9D9D9"/>
              <w:left w:val="single" w:sz="4" w:color="D9D9D9"/>
              <w:bottom w:val="single" w:sz="4" w:color="D9D9D9"/>
              <w:right w:val="single" w:sz="4" w:color="D9D9D9"/>
            </w:tcBorders>
          </w:tcPr>
          <w:p>
            <w:pPr>
              <w:spacing w:after="80" w:before="80"/>
            </w:pPr>
            <w:r>
              <w:rPr>
                <w:b w:val="0"/>
                <w:sz w:val="18"/>
              </w:rPr>
              <w:t>3.3 V</w:t>
            </w:r>
          </w:p>
        </w:tc>
        <w:tc>
          <w:tcPr>
            <w:tcW w:type="dxa" w:w="939"/>
            <w:shd w:fill="FFFFFF"/>
            <w:tcBorders>
              <w:top w:val="single" w:sz="4" w:color="D9D9D9"/>
              <w:left w:val="single" w:sz="4" w:color="D9D9D9"/>
              <w:bottom w:val="single" w:sz="4" w:color="D9D9D9"/>
              <w:right w:val="single" w:sz="4" w:color="D9D9D9"/>
            </w:tcBorders>
          </w:tcPr>
          <w:p>
            <w:pPr>
              <w:spacing w:after="80" w:before="80"/>
            </w:pPr>
            <w:r>
              <w:rPr>
                <w:b w:val="0"/>
                <w:sz w:val="18"/>
              </w:rPr>
              <w:t>↔</w:t>
            </w:r>
          </w:p>
        </w:tc>
        <w:tc>
          <w:tcPr>
            <w:tcW w:type="dxa" w:w="2253"/>
            <w:shd w:fill="FFFFFF"/>
            <w:tcBorders>
              <w:top w:val="single" w:sz="4" w:color="D9D9D9"/>
              <w:left w:val="single" w:sz="4" w:color="D9D9D9"/>
              <w:bottom w:val="single" w:sz="4" w:color="D9D9D9"/>
              <w:right w:val="single" w:sz="4" w:color="D9D9D9"/>
            </w:tcBorders>
          </w:tcPr>
          <w:p>
            <w:pPr>
              <w:spacing w:after="80" w:before="80"/>
            </w:pPr>
            <w:r>
              <w:rPr>
                <w:b w:val="0"/>
                <w:sz w:val="18"/>
              </w:rPr>
              <w:t>A/I local</w:t>
            </w:r>
          </w:p>
        </w:tc>
        <w:tc>
          <w:tcPr>
            <w:tcW w:type="dxa" w:w="5022"/>
            <w:shd w:fill="FFFFFF"/>
            <w:tcBorders>
              <w:top w:val="single" w:sz="4" w:color="D9D9D9"/>
              <w:left w:val="single" w:sz="4" w:color="D9D9D9"/>
              <w:bottom w:val="single" w:sz="4" w:color="D9D9D9"/>
              <w:right w:val="single" w:sz="4" w:color="D9D9D9"/>
            </w:tcBorders>
          </w:tcPr>
          <w:p>
            <w:pPr>
              <w:spacing w:after="80" w:before="80"/>
            </w:pPr>
            <w:r>
              <w:rPr>
                <w:b w:val="0"/>
                <w:sz w:val="18"/>
              </w:rPr>
              <w:t>Pull-up 4.7 kΩ; CRC/ausente</w:t>
            </w:r>
          </w:p>
        </w:tc>
      </w:tr>
      <w:tr>
        <w:trPr>
          <w:cantSplit/>
        </w:trPr>
        <w:tc>
          <w:tcPr>
            <w:tcW w:type="dxa" w:w="1126"/>
            <w:shd w:fill="F4F7F9"/>
            <w:tcBorders>
              <w:top w:val="single" w:sz="4" w:color="D9D9D9"/>
              <w:left w:val="single" w:sz="4" w:color="D9D9D9"/>
              <w:bottom w:val="single" w:sz="4" w:color="D9D9D9"/>
              <w:right w:val="single" w:sz="4" w:color="D9D9D9"/>
            </w:tcBorders>
          </w:tcPr>
          <w:p>
            <w:pPr>
              <w:spacing w:after="80" w:before="80"/>
            </w:pPr>
            <w:r>
              <w:rPr>
                <w:b w:val="0"/>
                <w:sz w:val="18"/>
              </w:rPr>
              <w:t>S07</w:t>
            </w:r>
          </w:p>
        </w:tc>
        <w:tc>
          <w:tcPr>
            <w:tcW w:type="dxa" w:w="2628"/>
            <w:shd w:fill="F4F7F9"/>
            <w:tcBorders>
              <w:top w:val="single" w:sz="4" w:color="D9D9D9"/>
              <w:left w:val="single" w:sz="4" w:color="D9D9D9"/>
              <w:bottom w:val="single" w:sz="4" w:color="D9D9D9"/>
              <w:right w:val="single" w:sz="4" w:color="D9D9D9"/>
            </w:tcBorders>
          </w:tcPr>
          <w:p>
            <w:pPr>
              <w:spacing w:after="80" w:before="80"/>
            </w:pPr>
            <w:r>
              <w:rPr>
                <w:b w:val="0"/>
                <w:sz w:val="18"/>
              </w:rPr>
              <w:t>Flotador</w:t>
            </w:r>
          </w:p>
        </w:tc>
        <w:tc>
          <w:tcPr>
            <w:tcW w:type="dxa" w:w="1080"/>
            <w:shd w:fill="F4F7F9"/>
            <w:tcBorders>
              <w:top w:val="single" w:sz="4" w:color="D9D9D9"/>
              <w:left w:val="single" w:sz="4" w:color="D9D9D9"/>
              <w:bottom w:val="single" w:sz="4" w:color="D9D9D9"/>
              <w:right w:val="single" w:sz="4" w:color="D9D9D9"/>
            </w:tcBorders>
          </w:tcPr>
          <w:p>
            <w:pPr>
              <w:spacing w:after="80" w:before="80"/>
            </w:pPr>
            <w:r>
              <w:rPr>
                <w:b w:val="0"/>
                <w:sz w:val="18"/>
              </w:rPr>
              <w:t>E</w:t>
            </w:r>
          </w:p>
        </w:tc>
        <w:tc>
          <w:tcPr>
            <w:tcW w:type="dxa" w:w="1831"/>
            <w:shd w:fill="F4F7F9"/>
            <w:tcBorders>
              <w:top w:val="single" w:sz="4" w:color="D9D9D9"/>
              <w:left w:val="single" w:sz="4" w:color="D9D9D9"/>
              <w:bottom w:val="single" w:sz="4" w:color="D9D9D9"/>
              <w:right w:val="single" w:sz="4" w:color="D9D9D9"/>
            </w:tcBorders>
          </w:tcPr>
          <w:p>
            <w:pPr>
              <w:spacing w:after="80" w:before="80"/>
            </w:pPr>
            <w:r>
              <w:rPr>
                <w:b w:val="0"/>
                <w:sz w:val="18"/>
              </w:rPr>
              <w:t>27</w:t>
            </w:r>
          </w:p>
        </w:tc>
        <w:tc>
          <w:tcPr>
            <w:tcW w:type="dxa" w:w="2159"/>
            <w:shd w:fill="F4F7F9"/>
            <w:tcBorders>
              <w:top w:val="single" w:sz="4" w:color="D9D9D9"/>
              <w:left w:val="single" w:sz="4" w:color="D9D9D9"/>
              <w:bottom w:val="single" w:sz="4" w:color="D9D9D9"/>
              <w:right w:val="single" w:sz="4" w:color="D9D9D9"/>
            </w:tcBorders>
          </w:tcPr>
          <w:p>
            <w:pPr>
              <w:spacing w:after="80" w:before="80"/>
            </w:pPr>
            <w:r>
              <w:rPr>
                <w:b w:val="0"/>
                <w:sz w:val="18"/>
              </w:rPr>
              <w:t>Contacto</w:t>
            </w:r>
          </w:p>
        </w:tc>
        <w:tc>
          <w:tcPr>
            <w:tcW w:type="dxa" w:w="2417"/>
            <w:shd w:fill="F4F7F9"/>
            <w:tcBorders>
              <w:top w:val="single" w:sz="4" w:color="D9D9D9"/>
              <w:left w:val="single" w:sz="4" w:color="D9D9D9"/>
              <w:bottom w:val="single" w:sz="4" w:color="D9D9D9"/>
              <w:right w:val="single" w:sz="4" w:color="D9D9D9"/>
            </w:tcBorders>
          </w:tcPr>
          <w:p>
            <w:pPr>
              <w:spacing w:after="80" w:before="80"/>
            </w:pPr>
            <w:r>
              <w:rPr>
                <w:b w:val="0"/>
                <w:sz w:val="18"/>
              </w:rPr>
              <w:t>Pull-up 3.3 V</w:t>
            </w:r>
          </w:p>
        </w:tc>
        <w:tc>
          <w:tcPr>
            <w:tcW w:type="dxa" w:w="2347"/>
            <w:shd w:fill="F4F7F9"/>
            <w:tcBorders>
              <w:top w:val="single" w:sz="4" w:color="D9D9D9"/>
              <w:left w:val="single" w:sz="4" w:color="D9D9D9"/>
              <w:bottom w:val="single" w:sz="4" w:color="D9D9D9"/>
              <w:right w:val="single" w:sz="4" w:color="D9D9D9"/>
            </w:tcBorders>
          </w:tcPr>
          <w:p>
            <w:pPr>
              <w:spacing w:after="80" w:before="80"/>
            </w:pPr>
            <w:r>
              <w:rPr>
                <w:b w:val="0"/>
                <w:sz w:val="18"/>
              </w:rPr>
              <w:t>0/3.3 V</w:t>
            </w:r>
          </w:p>
        </w:tc>
        <w:tc>
          <w:tcPr>
            <w:tcW w:type="dxa" w:w="939"/>
            <w:shd w:fill="F4F7F9"/>
            <w:tcBorders>
              <w:top w:val="single" w:sz="4" w:color="D9D9D9"/>
              <w:left w:val="single" w:sz="4" w:color="D9D9D9"/>
              <w:bottom w:val="single" w:sz="4" w:color="D9D9D9"/>
              <w:right w:val="single" w:sz="4" w:color="D9D9D9"/>
            </w:tcBorders>
          </w:tcPr>
          <w:p>
            <w:pPr>
              <w:spacing w:after="80" w:before="80"/>
            </w:pPr>
            <w:r>
              <w:rPr>
                <w:b w:val="0"/>
                <w:sz w:val="18"/>
              </w:rPr>
              <w:t>→</w:t>
            </w:r>
          </w:p>
        </w:tc>
        <w:tc>
          <w:tcPr>
            <w:tcW w:type="dxa" w:w="2253"/>
            <w:shd w:fill="F4F7F9"/>
            <w:tcBorders>
              <w:top w:val="single" w:sz="4" w:color="D9D9D9"/>
              <w:left w:val="single" w:sz="4" w:color="D9D9D9"/>
              <w:bottom w:val="single" w:sz="4" w:color="D9D9D9"/>
              <w:right w:val="single" w:sz="4" w:color="D9D9D9"/>
            </w:tcBorders>
          </w:tcPr>
          <w:p>
            <w:pPr>
              <w:spacing w:after="80" w:before="80"/>
            </w:pPr>
            <w:r>
              <w:rPr>
                <w:b w:val="0"/>
                <w:sz w:val="18"/>
              </w:rPr>
              <w:t>A/I local</w:t>
            </w:r>
          </w:p>
        </w:tc>
        <w:tc>
          <w:tcPr>
            <w:tcW w:type="dxa" w:w="5022"/>
            <w:shd w:fill="F4F7F9"/>
            <w:tcBorders>
              <w:top w:val="single" w:sz="4" w:color="D9D9D9"/>
              <w:left w:val="single" w:sz="4" w:color="D9D9D9"/>
              <w:bottom w:val="single" w:sz="4" w:color="D9D9D9"/>
              <w:right w:val="single" w:sz="4" w:color="D9D9D9"/>
            </w:tcBorders>
          </w:tcPr>
          <w:p>
            <w:pPr>
              <w:spacing w:after="80" w:before="80"/>
            </w:pPr>
            <w:r>
              <w:rPr>
                <w:b w:val="0"/>
                <w:sz w:val="18"/>
              </w:rPr>
              <w:t>LOW agua; HIGH bajo/cable abierto</w:t>
            </w:r>
          </w:p>
        </w:tc>
      </w:tr>
      <w:tr>
        <w:trPr>
          <w:cantSplit/>
        </w:trPr>
        <w:tc>
          <w:tcPr>
            <w:tcW w:type="dxa" w:w="1126"/>
            <w:shd w:fill="FFFFFF"/>
            <w:tcBorders>
              <w:top w:val="single" w:sz="4" w:color="D9D9D9"/>
              <w:left w:val="single" w:sz="4" w:color="D9D9D9"/>
              <w:bottom w:val="single" w:sz="4" w:color="D9D9D9"/>
              <w:right w:val="single" w:sz="4" w:color="D9D9D9"/>
            </w:tcBorders>
          </w:tcPr>
          <w:p>
            <w:pPr>
              <w:spacing w:after="80" w:before="80"/>
            </w:pPr>
            <w:r>
              <w:rPr>
                <w:b w:val="0"/>
                <w:sz w:val="18"/>
              </w:rPr>
              <w:t>B01</w:t>
            </w:r>
          </w:p>
        </w:tc>
        <w:tc>
          <w:tcPr>
            <w:tcW w:type="dxa" w:w="2628"/>
            <w:shd w:fill="FFFFFF"/>
            <w:tcBorders>
              <w:top w:val="single" w:sz="4" w:color="D9D9D9"/>
              <w:left w:val="single" w:sz="4" w:color="D9D9D9"/>
              <w:bottom w:val="single" w:sz="4" w:color="D9D9D9"/>
              <w:right w:val="single" w:sz="4" w:color="D9D9D9"/>
            </w:tcBorders>
          </w:tcPr>
          <w:p>
            <w:pPr>
              <w:spacing w:after="80" w:before="80"/>
            </w:pPr>
            <w:r>
              <w:rPr>
                <w:b w:val="0"/>
                <w:sz w:val="18"/>
              </w:rPr>
              <w:t>SDA</w:t>
            </w:r>
          </w:p>
        </w:tc>
        <w:tc>
          <w:tcPr>
            <w:tcW w:type="dxa" w:w="1080"/>
            <w:shd w:fill="FFFFFF"/>
            <w:tcBorders>
              <w:top w:val="single" w:sz="4" w:color="D9D9D9"/>
              <w:left w:val="single" w:sz="4" w:color="D9D9D9"/>
              <w:bottom w:val="single" w:sz="4" w:color="D9D9D9"/>
              <w:right w:val="single" w:sz="4" w:color="D9D9D9"/>
            </w:tcBorders>
          </w:tcPr>
          <w:p>
            <w:pPr>
              <w:spacing w:after="80" w:before="80"/>
            </w:pPr>
            <w:r>
              <w:rPr>
                <w:b w:val="0"/>
                <w:sz w:val="18"/>
              </w:rPr>
              <w:t>E/S</w:t>
            </w:r>
          </w:p>
        </w:tc>
        <w:tc>
          <w:tcPr>
            <w:tcW w:type="dxa" w:w="1831"/>
            <w:shd w:fill="FFFFFF"/>
            <w:tcBorders>
              <w:top w:val="single" w:sz="4" w:color="D9D9D9"/>
              <w:left w:val="single" w:sz="4" w:color="D9D9D9"/>
              <w:bottom w:val="single" w:sz="4" w:color="D9D9D9"/>
              <w:right w:val="single" w:sz="4" w:color="D9D9D9"/>
            </w:tcBorders>
          </w:tcPr>
          <w:p>
            <w:pPr>
              <w:spacing w:after="80" w:before="80"/>
            </w:pPr>
            <w:r>
              <w:rPr>
                <w:b w:val="0"/>
                <w:sz w:val="18"/>
              </w:rPr>
              <w:t>21</w:t>
            </w:r>
          </w:p>
        </w:tc>
        <w:tc>
          <w:tcPr>
            <w:tcW w:type="dxa" w:w="2159"/>
            <w:shd w:fill="FFFFFF"/>
            <w:tcBorders>
              <w:top w:val="single" w:sz="4" w:color="D9D9D9"/>
              <w:left w:val="single" w:sz="4" w:color="D9D9D9"/>
              <w:bottom w:val="single" w:sz="4" w:color="D9D9D9"/>
              <w:right w:val="single" w:sz="4" w:color="D9D9D9"/>
            </w:tcBorders>
          </w:tcPr>
          <w:p>
            <w:pPr>
              <w:spacing w:after="80" w:before="80"/>
            </w:pPr>
            <w:r>
              <w:rPr>
                <w:b w:val="0"/>
                <w:sz w:val="18"/>
              </w:rPr>
              <w:t>I2C</w:t>
            </w:r>
          </w:p>
        </w:tc>
        <w:tc>
          <w:tcPr>
            <w:tcW w:type="dxa" w:w="2417"/>
            <w:shd w:fill="FFFFFF"/>
            <w:tcBorders>
              <w:top w:val="single" w:sz="4" w:color="D9D9D9"/>
              <w:left w:val="single" w:sz="4" w:color="D9D9D9"/>
              <w:bottom w:val="single" w:sz="4" w:color="D9D9D9"/>
              <w:right w:val="single" w:sz="4" w:color="D9D9D9"/>
            </w:tcBorders>
          </w:tcPr>
          <w:p>
            <w:pPr>
              <w:spacing w:after="80" w:before="80"/>
            </w:pPr>
            <w:r>
              <w:rPr>
                <w:b w:val="0"/>
                <w:sz w:val="18"/>
              </w:rPr>
              <w:t>3.3 V</w:t>
            </w:r>
          </w:p>
        </w:tc>
        <w:tc>
          <w:tcPr>
            <w:tcW w:type="dxa" w:w="2347"/>
            <w:shd w:fill="FFFFFF"/>
            <w:tcBorders>
              <w:top w:val="single" w:sz="4" w:color="D9D9D9"/>
              <w:left w:val="single" w:sz="4" w:color="D9D9D9"/>
              <w:bottom w:val="single" w:sz="4" w:color="D9D9D9"/>
              <w:right w:val="single" w:sz="4" w:color="D9D9D9"/>
            </w:tcBorders>
          </w:tcPr>
          <w:p>
            <w:pPr>
              <w:spacing w:after="80" w:before="80"/>
            </w:pPr>
            <w:r>
              <w:rPr>
                <w:b w:val="0"/>
                <w:sz w:val="18"/>
              </w:rPr>
              <w:t>3.3 V</w:t>
            </w:r>
          </w:p>
        </w:tc>
        <w:tc>
          <w:tcPr>
            <w:tcW w:type="dxa" w:w="939"/>
            <w:shd w:fill="FFFFFF"/>
            <w:tcBorders>
              <w:top w:val="single" w:sz="4" w:color="D9D9D9"/>
              <w:left w:val="single" w:sz="4" w:color="D9D9D9"/>
              <w:bottom w:val="single" w:sz="4" w:color="D9D9D9"/>
              <w:right w:val="single" w:sz="4" w:color="D9D9D9"/>
            </w:tcBorders>
          </w:tcPr>
          <w:p>
            <w:pPr>
              <w:spacing w:after="80" w:before="80"/>
            </w:pPr>
            <w:r>
              <w:rPr>
                <w:b w:val="0"/>
                <w:sz w:val="18"/>
              </w:rPr>
              <w:t>↔</w:t>
            </w:r>
          </w:p>
        </w:tc>
        <w:tc>
          <w:tcPr>
            <w:tcW w:type="dxa" w:w="2253"/>
            <w:shd w:fill="FFFFFF"/>
            <w:tcBorders>
              <w:top w:val="single" w:sz="4" w:color="D9D9D9"/>
              <w:left w:val="single" w:sz="4" w:color="D9D9D9"/>
              <w:bottom w:val="single" w:sz="4" w:color="D9D9D9"/>
              <w:right w:val="single" w:sz="4" w:color="D9D9D9"/>
            </w:tcBorders>
          </w:tcPr>
          <w:p>
            <w:pPr>
              <w:spacing w:after="80" w:before="80"/>
            </w:pPr>
            <w:r>
              <w:rPr>
                <w:b w:val="0"/>
                <w:sz w:val="18"/>
              </w:rPr>
              <w:t>A/I local</w:t>
            </w:r>
          </w:p>
        </w:tc>
        <w:tc>
          <w:tcPr>
            <w:tcW w:type="dxa" w:w="5022"/>
            <w:shd w:fill="FFFFFF"/>
            <w:tcBorders>
              <w:top w:val="single" w:sz="4" w:color="D9D9D9"/>
              <w:left w:val="single" w:sz="4" w:color="D9D9D9"/>
              <w:bottom w:val="single" w:sz="4" w:color="D9D9D9"/>
              <w:right w:val="single" w:sz="4" w:color="D9D9D9"/>
            </w:tcBorders>
          </w:tcPr>
          <w:p>
            <w:pPr>
              <w:spacing w:after="80" w:before="80"/>
            </w:pPr>
            <w:r>
              <w:rPr>
                <w:b w:val="0"/>
                <w:sz w:val="18"/>
              </w:rPr>
              <w:t>Pull-ups comunes; carga capacitiva por medir</w:t>
            </w:r>
          </w:p>
        </w:tc>
      </w:tr>
      <w:tr>
        <w:trPr>
          <w:cantSplit/>
        </w:trPr>
        <w:tc>
          <w:tcPr>
            <w:tcW w:type="dxa" w:w="1126"/>
            <w:shd w:fill="F4F7F9"/>
            <w:tcBorders>
              <w:top w:val="single" w:sz="4" w:color="D9D9D9"/>
              <w:left w:val="single" w:sz="4" w:color="D9D9D9"/>
              <w:bottom w:val="single" w:sz="4" w:color="D9D9D9"/>
              <w:right w:val="single" w:sz="4" w:color="D9D9D9"/>
            </w:tcBorders>
          </w:tcPr>
          <w:p>
            <w:pPr>
              <w:spacing w:after="80" w:before="80"/>
            </w:pPr>
            <w:r>
              <w:rPr>
                <w:b w:val="0"/>
                <w:sz w:val="18"/>
              </w:rPr>
              <w:t>B02</w:t>
            </w:r>
          </w:p>
        </w:tc>
        <w:tc>
          <w:tcPr>
            <w:tcW w:type="dxa" w:w="2628"/>
            <w:shd w:fill="F4F7F9"/>
            <w:tcBorders>
              <w:top w:val="single" w:sz="4" w:color="D9D9D9"/>
              <w:left w:val="single" w:sz="4" w:color="D9D9D9"/>
              <w:bottom w:val="single" w:sz="4" w:color="D9D9D9"/>
              <w:right w:val="single" w:sz="4" w:color="D9D9D9"/>
            </w:tcBorders>
          </w:tcPr>
          <w:p>
            <w:pPr>
              <w:spacing w:after="80" w:before="80"/>
            </w:pPr>
            <w:r>
              <w:rPr>
                <w:b w:val="0"/>
                <w:sz w:val="18"/>
              </w:rPr>
              <w:t>SCL</w:t>
            </w:r>
          </w:p>
        </w:tc>
        <w:tc>
          <w:tcPr>
            <w:tcW w:type="dxa" w:w="1080"/>
            <w:shd w:fill="F4F7F9"/>
            <w:tcBorders>
              <w:top w:val="single" w:sz="4" w:color="D9D9D9"/>
              <w:left w:val="single" w:sz="4" w:color="D9D9D9"/>
              <w:bottom w:val="single" w:sz="4" w:color="D9D9D9"/>
              <w:right w:val="single" w:sz="4" w:color="D9D9D9"/>
            </w:tcBorders>
          </w:tcPr>
          <w:p>
            <w:pPr>
              <w:spacing w:after="80" w:before="80"/>
            </w:pPr>
            <w:r>
              <w:rPr>
                <w:b w:val="0"/>
                <w:sz w:val="18"/>
              </w:rPr>
              <w:t>S</w:t>
            </w:r>
          </w:p>
        </w:tc>
        <w:tc>
          <w:tcPr>
            <w:tcW w:type="dxa" w:w="1831"/>
            <w:shd w:fill="F4F7F9"/>
            <w:tcBorders>
              <w:top w:val="single" w:sz="4" w:color="D9D9D9"/>
              <w:left w:val="single" w:sz="4" w:color="D9D9D9"/>
              <w:bottom w:val="single" w:sz="4" w:color="D9D9D9"/>
              <w:right w:val="single" w:sz="4" w:color="D9D9D9"/>
            </w:tcBorders>
          </w:tcPr>
          <w:p>
            <w:pPr>
              <w:spacing w:after="80" w:before="80"/>
            </w:pPr>
            <w:r>
              <w:rPr>
                <w:b w:val="0"/>
                <w:sz w:val="18"/>
              </w:rPr>
              <w:t>22</w:t>
            </w:r>
          </w:p>
        </w:tc>
        <w:tc>
          <w:tcPr>
            <w:tcW w:type="dxa" w:w="2159"/>
            <w:shd w:fill="F4F7F9"/>
            <w:tcBorders>
              <w:top w:val="single" w:sz="4" w:color="D9D9D9"/>
              <w:left w:val="single" w:sz="4" w:color="D9D9D9"/>
              <w:bottom w:val="single" w:sz="4" w:color="D9D9D9"/>
              <w:right w:val="single" w:sz="4" w:color="D9D9D9"/>
            </w:tcBorders>
          </w:tcPr>
          <w:p>
            <w:pPr>
              <w:spacing w:after="80" w:before="80"/>
            </w:pPr>
            <w:r>
              <w:rPr>
                <w:b w:val="0"/>
                <w:sz w:val="18"/>
              </w:rPr>
              <w:t>I2C</w:t>
            </w:r>
          </w:p>
        </w:tc>
        <w:tc>
          <w:tcPr>
            <w:tcW w:type="dxa" w:w="2417"/>
            <w:shd w:fill="F4F7F9"/>
            <w:tcBorders>
              <w:top w:val="single" w:sz="4" w:color="D9D9D9"/>
              <w:left w:val="single" w:sz="4" w:color="D9D9D9"/>
              <w:bottom w:val="single" w:sz="4" w:color="D9D9D9"/>
              <w:right w:val="single" w:sz="4" w:color="D9D9D9"/>
            </w:tcBorders>
          </w:tcPr>
          <w:p>
            <w:pPr>
              <w:spacing w:after="80" w:before="80"/>
            </w:pPr>
            <w:r>
              <w:rPr>
                <w:b w:val="0"/>
                <w:sz w:val="18"/>
              </w:rPr>
              <w:t>3.3 V</w:t>
            </w:r>
          </w:p>
        </w:tc>
        <w:tc>
          <w:tcPr>
            <w:tcW w:type="dxa" w:w="2347"/>
            <w:shd w:fill="F4F7F9"/>
            <w:tcBorders>
              <w:top w:val="single" w:sz="4" w:color="D9D9D9"/>
              <w:left w:val="single" w:sz="4" w:color="D9D9D9"/>
              <w:bottom w:val="single" w:sz="4" w:color="D9D9D9"/>
              <w:right w:val="single" w:sz="4" w:color="D9D9D9"/>
            </w:tcBorders>
          </w:tcPr>
          <w:p>
            <w:pPr>
              <w:spacing w:after="80" w:before="80"/>
            </w:pPr>
            <w:r>
              <w:rPr>
                <w:b w:val="0"/>
                <w:sz w:val="18"/>
              </w:rPr>
              <w:t>3.3 V</w:t>
            </w:r>
          </w:p>
        </w:tc>
        <w:tc>
          <w:tcPr>
            <w:tcW w:type="dxa" w:w="939"/>
            <w:shd w:fill="F4F7F9"/>
            <w:tcBorders>
              <w:top w:val="single" w:sz="4" w:color="D9D9D9"/>
              <w:left w:val="single" w:sz="4" w:color="D9D9D9"/>
              <w:bottom w:val="single" w:sz="4" w:color="D9D9D9"/>
              <w:right w:val="single" w:sz="4" w:color="D9D9D9"/>
            </w:tcBorders>
          </w:tcPr>
          <w:p>
            <w:pPr>
              <w:spacing w:after="80" w:before="80"/>
            </w:pPr>
            <w:r>
              <w:rPr>
                <w:b w:val="0"/>
                <w:sz w:val="18"/>
              </w:rPr>
              <w:t>→</w:t>
            </w:r>
          </w:p>
        </w:tc>
        <w:tc>
          <w:tcPr>
            <w:tcW w:type="dxa" w:w="2253"/>
            <w:shd w:fill="F4F7F9"/>
            <w:tcBorders>
              <w:top w:val="single" w:sz="4" w:color="D9D9D9"/>
              <w:left w:val="single" w:sz="4" w:color="D9D9D9"/>
              <w:bottom w:val="single" w:sz="4" w:color="D9D9D9"/>
              <w:right w:val="single" w:sz="4" w:color="D9D9D9"/>
            </w:tcBorders>
          </w:tcPr>
          <w:p>
            <w:pPr>
              <w:spacing w:after="80" w:before="80"/>
            </w:pPr>
            <w:r>
              <w:rPr>
                <w:b w:val="0"/>
                <w:sz w:val="18"/>
              </w:rPr>
              <w:t>A/I local</w:t>
            </w:r>
          </w:p>
        </w:tc>
        <w:tc>
          <w:tcPr>
            <w:tcW w:type="dxa" w:w="5022"/>
            <w:shd w:fill="F4F7F9"/>
            <w:tcBorders>
              <w:top w:val="single" w:sz="4" w:color="D9D9D9"/>
              <w:left w:val="single" w:sz="4" w:color="D9D9D9"/>
              <w:bottom w:val="single" w:sz="4" w:color="D9D9D9"/>
              <w:right w:val="single" w:sz="4" w:color="D9D9D9"/>
            </w:tcBorders>
          </w:tcPr>
          <w:p>
            <w:pPr>
              <w:spacing w:after="80" w:before="80"/>
            </w:pPr>
            <w:r>
              <w:rPr>
                <w:b w:val="0"/>
                <w:sz w:val="18"/>
              </w:rPr>
              <w:t>Frecuencia inicial 100 kHz propuesta</w:t>
            </w:r>
          </w:p>
        </w:tc>
      </w:tr>
      <w:tr>
        <w:trPr>
          <w:cantSplit/>
        </w:trPr>
        <w:tc>
          <w:tcPr>
            <w:tcW w:type="dxa" w:w="1126"/>
            <w:shd w:fill="FFFFFF"/>
            <w:tcBorders>
              <w:top w:val="single" w:sz="4" w:color="D9D9D9"/>
              <w:left w:val="single" w:sz="4" w:color="D9D9D9"/>
              <w:bottom w:val="single" w:sz="4" w:color="D9D9D9"/>
              <w:right w:val="single" w:sz="4" w:color="D9D9D9"/>
            </w:tcBorders>
          </w:tcPr>
          <w:p>
            <w:pPr>
              <w:spacing w:after="80" w:before="80"/>
            </w:pPr>
            <w:r>
              <w:rPr>
                <w:b w:val="0"/>
                <w:sz w:val="18"/>
              </w:rPr>
              <w:t>S03</w:t>
            </w:r>
          </w:p>
        </w:tc>
        <w:tc>
          <w:tcPr>
            <w:tcW w:type="dxa" w:w="2628"/>
            <w:shd w:fill="FFFFFF"/>
            <w:tcBorders>
              <w:top w:val="single" w:sz="4" w:color="D9D9D9"/>
              <w:left w:val="single" w:sz="4" w:color="D9D9D9"/>
              <w:bottom w:val="single" w:sz="4" w:color="D9D9D9"/>
              <w:right w:val="single" w:sz="4" w:color="D9D9D9"/>
            </w:tcBorders>
          </w:tcPr>
          <w:p>
            <w:pPr>
              <w:spacing w:after="80" w:before="80"/>
            </w:pPr>
            <w:r>
              <w:rPr>
                <w:b w:val="0"/>
                <w:sz w:val="18"/>
              </w:rPr>
              <w:t>ADS1115</w:t>
            </w:r>
          </w:p>
        </w:tc>
        <w:tc>
          <w:tcPr>
            <w:tcW w:type="dxa" w:w="1080"/>
            <w:shd w:fill="FFFFFF"/>
            <w:tcBorders>
              <w:top w:val="single" w:sz="4" w:color="D9D9D9"/>
              <w:left w:val="single" w:sz="4" w:color="D9D9D9"/>
              <w:bottom w:val="single" w:sz="4" w:color="D9D9D9"/>
              <w:right w:val="single" w:sz="4" w:color="D9D9D9"/>
            </w:tcBorders>
          </w:tcPr>
          <w:p>
            <w:pPr>
              <w:spacing w:after="80" w:before="80"/>
            </w:pPr>
            <w:r>
              <w:rPr>
                <w:b w:val="0"/>
                <w:sz w:val="18"/>
              </w:rPr>
              <w:t>E/S</w:t>
            </w:r>
          </w:p>
        </w:tc>
        <w:tc>
          <w:tcPr>
            <w:tcW w:type="dxa" w:w="1831"/>
            <w:shd w:fill="FFFFFF"/>
            <w:tcBorders>
              <w:top w:val="single" w:sz="4" w:color="D9D9D9"/>
              <w:left w:val="single" w:sz="4" w:color="D9D9D9"/>
              <w:bottom w:val="single" w:sz="4" w:color="D9D9D9"/>
              <w:right w:val="single" w:sz="4" w:color="D9D9D9"/>
            </w:tcBorders>
          </w:tcPr>
          <w:p>
            <w:pPr>
              <w:spacing w:after="80" w:before="80"/>
            </w:pPr>
            <w:r>
              <w:rPr>
                <w:b w:val="0"/>
                <w:sz w:val="18"/>
              </w:rPr>
              <w:t>21/22</w:t>
            </w:r>
          </w:p>
        </w:tc>
        <w:tc>
          <w:tcPr>
            <w:tcW w:type="dxa" w:w="2159"/>
            <w:shd w:fill="FFFFFF"/>
            <w:tcBorders>
              <w:top w:val="single" w:sz="4" w:color="D9D9D9"/>
              <w:left w:val="single" w:sz="4" w:color="D9D9D9"/>
              <w:bottom w:val="single" w:sz="4" w:color="D9D9D9"/>
              <w:right w:val="single" w:sz="4" w:color="D9D9D9"/>
            </w:tcBorders>
          </w:tcPr>
          <w:p>
            <w:pPr>
              <w:spacing w:after="80" w:before="80"/>
            </w:pPr>
            <w:r>
              <w:rPr>
                <w:b w:val="0"/>
                <w:sz w:val="18"/>
              </w:rPr>
              <w:t>0x48</w:t>
            </w:r>
          </w:p>
        </w:tc>
        <w:tc>
          <w:tcPr>
            <w:tcW w:type="dxa" w:w="2417"/>
            <w:shd w:fill="FFFFFF"/>
            <w:tcBorders>
              <w:top w:val="single" w:sz="4" w:color="D9D9D9"/>
              <w:left w:val="single" w:sz="4" w:color="D9D9D9"/>
              <w:bottom w:val="single" w:sz="4" w:color="D9D9D9"/>
              <w:right w:val="single" w:sz="4" w:color="D9D9D9"/>
            </w:tcBorders>
          </w:tcPr>
          <w:p>
            <w:pPr>
              <w:spacing w:after="80" w:before="80"/>
            </w:pPr>
            <w:r>
              <w:rPr>
                <w:b w:val="0"/>
                <w:sz w:val="18"/>
              </w:rPr>
              <w:t>3.3 V</w:t>
            </w:r>
          </w:p>
        </w:tc>
        <w:tc>
          <w:tcPr>
            <w:tcW w:type="dxa" w:w="2347"/>
            <w:shd w:fill="FFFFFF"/>
            <w:tcBorders>
              <w:top w:val="single" w:sz="4" w:color="D9D9D9"/>
              <w:left w:val="single" w:sz="4" w:color="D9D9D9"/>
              <w:bottom w:val="single" w:sz="4" w:color="D9D9D9"/>
              <w:right w:val="single" w:sz="4" w:color="D9D9D9"/>
            </w:tcBorders>
          </w:tcPr>
          <w:p>
            <w:pPr>
              <w:spacing w:after="80" w:before="80"/>
            </w:pPr>
            <w:r>
              <w:rPr>
                <w:b w:val="0"/>
                <w:sz w:val="18"/>
              </w:rPr>
              <w:t>I2C3.3 V</w:t>
            </w:r>
          </w:p>
        </w:tc>
        <w:tc>
          <w:tcPr>
            <w:tcW w:type="dxa" w:w="939"/>
            <w:shd w:fill="FFFFFF"/>
            <w:tcBorders>
              <w:top w:val="single" w:sz="4" w:color="D9D9D9"/>
              <w:left w:val="single" w:sz="4" w:color="D9D9D9"/>
              <w:bottom w:val="single" w:sz="4" w:color="D9D9D9"/>
              <w:right w:val="single" w:sz="4" w:color="D9D9D9"/>
            </w:tcBorders>
          </w:tcPr>
          <w:p>
            <w:pPr>
              <w:spacing w:after="80" w:before="80"/>
            </w:pPr>
            <w:r>
              <w:rPr>
                <w:b w:val="0"/>
                <w:sz w:val="18"/>
              </w:rPr>
              <w:t>↔</w:t>
            </w:r>
          </w:p>
        </w:tc>
        <w:tc>
          <w:tcPr>
            <w:tcW w:type="dxa" w:w="2253"/>
            <w:shd w:fill="FFFFFF"/>
            <w:tcBorders>
              <w:top w:val="single" w:sz="4" w:color="D9D9D9"/>
              <w:left w:val="single" w:sz="4" w:color="D9D9D9"/>
              <w:bottom w:val="single" w:sz="4" w:color="D9D9D9"/>
              <w:right w:val="single" w:sz="4" w:color="D9D9D9"/>
            </w:tcBorders>
          </w:tcPr>
          <w:p>
            <w:pPr>
              <w:spacing w:after="80" w:before="80"/>
            </w:pPr>
            <w:r>
              <w:rPr>
                <w:b w:val="0"/>
                <w:sz w:val="18"/>
              </w:rPr>
              <w:t>A/I local</w:t>
            </w:r>
          </w:p>
        </w:tc>
        <w:tc>
          <w:tcPr>
            <w:tcW w:type="dxa" w:w="5022"/>
            <w:shd w:fill="FFFFFF"/>
            <w:tcBorders>
              <w:top w:val="single" w:sz="4" w:color="D9D9D9"/>
              <w:left w:val="single" w:sz="4" w:color="D9D9D9"/>
              <w:bottom w:val="single" w:sz="4" w:color="D9D9D9"/>
              <w:right w:val="single" w:sz="4" w:color="D9D9D9"/>
            </w:tcBorders>
          </w:tcPr>
          <w:p>
            <w:pPr>
              <w:spacing w:after="80" w:before="80"/>
            </w:pPr>
            <w:r>
              <w:rPr>
                <w:b w:val="0"/>
                <w:sz w:val="18"/>
              </w:rPr>
              <w:t>ADDR fijado a GND en diseño; no depender de flotación</w:t>
            </w:r>
          </w:p>
        </w:tc>
      </w:tr>
      <w:tr>
        <w:trPr>
          <w:cantSplit/>
        </w:trPr>
        <w:tc>
          <w:tcPr>
            <w:tcW w:type="dxa" w:w="1126"/>
            <w:shd w:fill="F4F7F9"/>
            <w:tcBorders>
              <w:top w:val="single" w:sz="4" w:color="D9D9D9"/>
              <w:left w:val="single" w:sz="4" w:color="D9D9D9"/>
              <w:bottom w:val="single" w:sz="4" w:color="D9D9D9"/>
              <w:right w:val="single" w:sz="4" w:color="D9D9D9"/>
            </w:tcBorders>
          </w:tcPr>
          <w:p>
            <w:pPr>
              <w:spacing w:after="80" w:before="80"/>
            </w:pPr>
            <w:r>
              <w:rPr>
                <w:b w:val="0"/>
                <w:sz w:val="18"/>
              </w:rPr>
              <w:t>S01</w:t>
            </w:r>
          </w:p>
        </w:tc>
        <w:tc>
          <w:tcPr>
            <w:tcW w:type="dxa" w:w="2628"/>
            <w:shd w:fill="F4F7F9"/>
            <w:tcBorders>
              <w:top w:val="single" w:sz="4" w:color="D9D9D9"/>
              <w:left w:val="single" w:sz="4" w:color="D9D9D9"/>
              <w:bottom w:val="single" w:sz="4" w:color="D9D9D9"/>
              <w:right w:val="single" w:sz="4" w:color="D9D9D9"/>
            </w:tcBorders>
          </w:tcPr>
          <w:p>
            <w:pPr>
              <w:spacing w:after="80" w:before="80"/>
            </w:pPr>
            <w:r>
              <w:rPr>
                <w:b w:val="0"/>
                <w:sz w:val="18"/>
              </w:rPr>
              <w:t>PH-4502C</w:t>
            </w:r>
          </w:p>
        </w:tc>
        <w:tc>
          <w:tcPr>
            <w:tcW w:type="dxa" w:w="1080"/>
            <w:shd w:fill="F4F7F9"/>
            <w:tcBorders>
              <w:top w:val="single" w:sz="4" w:color="D9D9D9"/>
              <w:left w:val="single" w:sz="4" w:color="D9D9D9"/>
              <w:bottom w:val="single" w:sz="4" w:color="D9D9D9"/>
              <w:right w:val="single" w:sz="4" w:color="D9D9D9"/>
            </w:tcBorders>
          </w:tcPr>
          <w:p>
            <w:pPr>
              <w:spacing w:after="80" w:before="80"/>
            </w:pPr>
            <w:r>
              <w:rPr>
                <w:b w:val="0"/>
                <w:sz w:val="18"/>
              </w:rPr>
              <w:t>E</w:t>
            </w:r>
          </w:p>
        </w:tc>
        <w:tc>
          <w:tcPr>
            <w:tcW w:type="dxa" w:w="1831"/>
            <w:shd w:fill="F4F7F9"/>
            <w:tcBorders>
              <w:top w:val="single" w:sz="4" w:color="D9D9D9"/>
              <w:left w:val="single" w:sz="4" w:color="D9D9D9"/>
              <w:bottom w:val="single" w:sz="4" w:color="D9D9D9"/>
              <w:right w:val="single" w:sz="4" w:color="D9D9D9"/>
            </w:tcBorders>
          </w:tcPr>
          <w:p>
            <w:pPr>
              <w:spacing w:after="80" w:before="80"/>
            </w:pPr>
            <w:r>
              <w:rPr>
                <w:b w:val="0"/>
                <w:sz w:val="18"/>
              </w:rPr>
              <w:t>vía ADS</w:t>
            </w:r>
          </w:p>
        </w:tc>
        <w:tc>
          <w:tcPr>
            <w:tcW w:type="dxa" w:w="2159"/>
            <w:shd w:fill="F4F7F9"/>
            <w:tcBorders>
              <w:top w:val="single" w:sz="4" w:color="D9D9D9"/>
              <w:left w:val="single" w:sz="4" w:color="D9D9D9"/>
              <w:bottom w:val="single" w:sz="4" w:color="D9D9D9"/>
              <w:right w:val="single" w:sz="4" w:color="D9D9D9"/>
            </w:tcBorders>
          </w:tcPr>
          <w:p>
            <w:pPr>
              <w:spacing w:after="80" w:before="80"/>
            </w:pPr>
            <w:r>
              <w:rPr>
                <w:b w:val="0"/>
                <w:sz w:val="18"/>
              </w:rPr>
              <w:t>A0</w:t>
            </w:r>
          </w:p>
        </w:tc>
        <w:tc>
          <w:tcPr>
            <w:tcW w:type="dxa" w:w="2417"/>
            <w:shd w:fill="F4F7F9"/>
            <w:tcBorders>
              <w:top w:val="single" w:sz="4" w:color="D9D9D9"/>
              <w:left w:val="single" w:sz="4" w:color="D9D9D9"/>
              <w:bottom w:val="single" w:sz="4" w:color="D9D9D9"/>
              <w:right w:val="single" w:sz="4" w:color="D9D9D9"/>
            </w:tcBorders>
          </w:tcPr>
          <w:p>
            <w:pPr>
              <w:spacing w:after="80" w:before="80"/>
            </w:pPr>
            <w:r>
              <w:rPr>
                <w:b w:val="0"/>
                <w:sz w:val="18"/>
              </w:rPr>
              <w:t>5 V</w:t>
            </w:r>
          </w:p>
        </w:tc>
        <w:tc>
          <w:tcPr>
            <w:tcW w:type="dxa" w:w="2347"/>
            <w:shd w:fill="F4F7F9"/>
            <w:tcBorders>
              <w:top w:val="single" w:sz="4" w:color="D9D9D9"/>
              <w:left w:val="single" w:sz="4" w:color="D9D9D9"/>
              <w:bottom w:val="single" w:sz="4" w:color="D9D9D9"/>
              <w:right w:val="single" w:sz="4" w:color="D9D9D9"/>
            </w:tcBorders>
          </w:tcPr>
          <w:p>
            <w:pPr>
              <w:spacing w:after="80" w:before="80"/>
            </w:pPr>
            <w:r>
              <w:rPr>
                <w:b w:val="0"/>
                <w:sz w:val="18"/>
              </w:rPr>
              <w:t>PO por medir</w:t>
            </w:r>
          </w:p>
        </w:tc>
        <w:tc>
          <w:tcPr>
            <w:tcW w:type="dxa" w:w="939"/>
            <w:shd w:fill="F4F7F9"/>
            <w:tcBorders>
              <w:top w:val="single" w:sz="4" w:color="D9D9D9"/>
              <w:left w:val="single" w:sz="4" w:color="D9D9D9"/>
              <w:bottom w:val="single" w:sz="4" w:color="D9D9D9"/>
              <w:right w:val="single" w:sz="4" w:color="D9D9D9"/>
            </w:tcBorders>
          </w:tcPr>
          <w:p>
            <w:pPr>
              <w:spacing w:after="80" w:before="80"/>
            </w:pPr>
            <w:r>
              <w:rPr>
                <w:b w:val="0"/>
                <w:sz w:val="18"/>
              </w:rPr>
              <w:t>→</w:t>
            </w:r>
          </w:p>
        </w:tc>
        <w:tc>
          <w:tcPr>
            <w:tcW w:type="dxa" w:w="2253"/>
            <w:shd w:fill="F4F7F9"/>
            <w:tcBorders>
              <w:top w:val="single" w:sz="4" w:color="D9D9D9"/>
              <w:left w:val="single" w:sz="4" w:color="D9D9D9"/>
              <w:bottom w:val="single" w:sz="4" w:color="D9D9D9"/>
              <w:right w:val="single" w:sz="4" w:color="D9D9D9"/>
            </w:tcBorders>
          </w:tcPr>
          <w:p>
            <w:pPr>
              <w:spacing w:after="80" w:before="80"/>
            </w:pPr>
            <w:r>
              <w:rPr>
                <w:b w:val="0"/>
                <w:sz w:val="18"/>
              </w:rPr>
              <w:t>A/I local</w:t>
            </w:r>
          </w:p>
        </w:tc>
        <w:tc>
          <w:tcPr>
            <w:tcW w:type="dxa" w:w="5022"/>
            <w:shd w:fill="F4F7F9"/>
            <w:tcBorders>
              <w:top w:val="single" w:sz="4" w:color="D9D9D9"/>
              <w:left w:val="single" w:sz="4" w:color="D9D9D9"/>
              <w:bottom w:val="single" w:sz="4" w:color="D9D9D9"/>
              <w:right w:val="single" w:sz="4" w:color="D9D9D9"/>
            </w:tcBorders>
          </w:tcPr>
          <w:p>
            <w:pPr>
              <w:spacing w:after="80" w:before="80"/>
            </w:pPr>
            <w:r>
              <w:rPr>
                <w:b w:val="0"/>
                <w:sz w:val="18"/>
              </w:rPr>
              <w:t>Acondicionar máximo a≤VDD ADC</w:t>
            </w:r>
          </w:p>
        </w:tc>
      </w:tr>
      <w:tr>
        <w:trPr>
          <w:cantSplit/>
        </w:trPr>
        <w:tc>
          <w:tcPr>
            <w:tcW w:type="dxa" w:w="1126"/>
            <w:shd w:fill="FFFFFF"/>
            <w:tcBorders>
              <w:top w:val="single" w:sz="4" w:color="D9D9D9"/>
              <w:left w:val="single" w:sz="4" w:color="D9D9D9"/>
              <w:bottom w:val="single" w:sz="4" w:color="D9D9D9"/>
              <w:right w:val="single" w:sz="4" w:color="D9D9D9"/>
            </w:tcBorders>
          </w:tcPr>
          <w:p>
            <w:pPr>
              <w:spacing w:after="80" w:before="80"/>
            </w:pPr>
            <w:r>
              <w:rPr>
                <w:b w:val="0"/>
                <w:sz w:val="18"/>
              </w:rPr>
              <w:t>S02</w:t>
            </w:r>
          </w:p>
        </w:tc>
        <w:tc>
          <w:tcPr>
            <w:tcW w:type="dxa" w:w="2628"/>
            <w:shd w:fill="FFFFFF"/>
            <w:tcBorders>
              <w:top w:val="single" w:sz="4" w:color="D9D9D9"/>
              <w:left w:val="single" w:sz="4" w:color="D9D9D9"/>
              <w:bottom w:val="single" w:sz="4" w:color="D9D9D9"/>
              <w:right w:val="single" w:sz="4" w:color="D9D9D9"/>
            </w:tcBorders>
          </w:tcPr>
          <w:p>
            <w:pPr>
              <w:spacing w:after="80" w:before="80"/>
            </w:pPr>
            <w:r>
              <w:rPr>
                <w:b w:val="0"/>
                <w:sz w:val="18"/>
              </w:rPr>
              <w:t>TDS reemplazo</w:t>
            </w:r>
          </w:p>
        </w:tc>
        <w:tc>
          <w:tcPr>
            <w:tcW w:type="dxa" w:w="1080"/>
            <w:shd w:fill="FFFFFF"/>
            <w:tcBorders>
              <w:top w:val="single" w:sz="4" w:color="D9D9D9"/>
              <w:left w:val="single" w:sz="4" w:color="D9D9D9"/>
              <w:bottom w:val="single" w:sz="4" w:color="D9D9D9"/>
              <w:right w:val="single" w:sz="4" w:color="D9D9D9"/>
            </w:tcBorders>
          </w:tcPr>
          <w:p>
            <w:pPr>
              <w:spacing w:after="80" w:before="80"/>
            </w:pPr>
            <w:r>
              <w:rPr>
                <w:b w:val="0"/>
                <w:sz w:val="18"/>
              </w:rPr>
              <w:t>E</w:t>
            </w:r>
          </w:p>
        </w:tc>
        <w:tc>
          <w:tcPr>
            <w:tcW w:type="dxa" w:w="1831"/>
            <w:shd w:fill="FFFFFF"/>
            <w:tcBorders>
              <w:top w:val="single" w:sz="4" w:color="D9D9D9"/>
              <w:left w:val="single" w:sz="4" w:color="D9D9D9"/>
              <w:bottom w:val="single" w:sz="4" w:color="D9D9D9"/>
              <w:right w:val="single" w:sz="4" w:color="D9D9D9"/>
            </w:tcBorders>
          </w:tcPr>
          <w:p>
            <w:pPr>
              <w:spacing w:after="80" w:before="80"/>
            </w:pPr>
            <w:r>
              <w:rPr>
                <w:b w:val="0"/>
                <w:sz w:val="18"/>
              </w:rPr>
              <w:t>vía ADS</w:t>
            </w:r>
          </w:p>
        </w:tc>
        <w:tc>
          <w:tcPr>
            <w:tcW w:type="dxa" w:w="2159"/>
            <w:shd w:fill="FFFFFF"/>
            <w:tcBorders>
              <w:top w:val="single" w:sz="4" w:color="D9D9D9"/>
              <w:left w:val="single" w:sz="4" w:color="D9D9D9"/>
              <w:bottom w:val="single" w:sz="4" w:color="D9D9D9"/>
              <w:right w:val="single" w:sz="4" w:color="D9D9D9"/>
            </w:tcBorders>
          </w:tcPr>
          <w:p>
            <w:pPr>
              <w:spacing w:after="80" w:before="80"/>
            </w:pPr>
            <w:r>
              <w:rPr>
                <w:b w:val="0"/>
                <w:sz w:val="18"/>
              </w:rPr>
              <w:t>A1</w:t>
            </w:r>
          </w:p>
        </w:tc>
        <w:tc>
          <w:tcPr>
            <w:tcW w:type="dxa" w:w="2417"/>
            <w:shd w:fill="FFFFFF"/>
            <w:tcBorders>
              <w:top w:val="single" w:sz="4" w:color="D9D9D9"/>
              <w:left w:val="single" w:sz="4" w:color="D9D9D9"/>
              <w:bottom w:val="single" w:sz="4" w:color="D9D9D9"/>
              <w:right w:val="single" w:sz="4" w:color="D9D9D9"/>
            </w:tcBorders>
          </w:tcPr>
          <w:p>
            <w:pPr>
              <w:spacing w:after="80" w:before="80"/>
            </w:pPr>
            <w:r>
              <w:rPr>
                <w:b w:val="0"/>
                <w:sz w:val="18"/>
              </w:rPr>
              <w:t>3.3–5.5 V nominal</w:t>
            </w:r>
          </w:p>
        </w:tc>
        <w:tc>
          <w:tcPr>
            <w:tcW w:type="dxa" w:w="2347"/>
            <w:shd w:fill="FFFFFF"/>
            <w:tcBorders>
              <w:top w:val="single" w:sz="4" w:color="D9D9D9"/>
              <w:left w:val="single" w:sz="4" w:color="D9D9D9"/>
              <w:bottom w:val="single" w:sz="4" w:color="D9D9D9"/>
              <w:right w:val="single" w:sz="4" w:color="D9D9D9"/>
            </w:tcBorders>
          </w:tcPr>
          <w:p>
            <w:pPr>
              <w:spacing w:after="80" w:before="80"/>
            </w:pPr>
            <w:r>
              <w:rPr>
                <w:b w:val="0"/>
                <w:sz w:val="18"/>
              </w:rPr>
              <w:t>0–2.3 V nominal</w:t>
            </w:r>
          </w:p>
        </w:tc>
        <w:tc>
          <w:tcPr>
            <w:tcW w:type="dxa" w:w="939"/>
            <w:shd w:fill="FFFFFF"/>
            <w:tcBorders>
              <w:top w:val="single" w:sz="4" w:color="D9D9D9"/>
              <w:left w:val="single" w:sz="4" w:color="D9D9D9"/>
              <w:bottom w:val="single" w:sz="4" w:color="D9D9D9"/>
              <w:right w:val="single" w:sz="4" w:color="D9D9D9"/>
            </w:tcBorders>
          </w:tcPr>
          <w:p>
            <w:pPr>
              <w:spacing w:after="80" w:before="80"/>
            </w:pPr>
            <w:r>
              <w:rPr>
                <w:b w:val="0"/>
                <w:sz w:val="18"/>
              </w:rPr>
              <w:t>→</w:t>
            </w:r>
          </w:p>
        </w:tc>
        <w:tc>
          <w:tcPr>
            <w:tcW w:type="dxa" w:w="2253"/>
            <w:shd w:fill="FFFFFF"/>
            <w:tcBorders>
              <w:top w:val="single" w:sz="4" w:color="D9D9D9"/>
              <w:left w:val="single" w:sz="4" w:color="D9D9D9"/>
              <w:bottom w:val="single" w:sz="4" w:color="D9D9D9"/>
              <w:right w:val="single" w:sz="4" w:color="D9D9D9"/>
            </w:tcBorders>
          </w:tcPr>
          <w:p>
            <w:pPr>
              <w:spacing w:after="80" w:before="80"/>
            </w:pPr>
            <w:r>
              <w:rPr>
                <w:b w:val="0"/>
                <w:sz w:val="18"/>
              </w:rPr>
              <w:t>V</w:t>
            </w:r>
          </w:p>
        </w:tc>
        <w:tc>
          <w:tcPr>
            <w:tcW w:type="dxa" w:w="5022"/>
            <w:shd w:fill="FFFFFF"/>
            <w:tcBorders>
              <w:top w:val="single" w:sz="4" w:color="D9D9D9"/>
              <w:left w:val="single" w:sz="4" w:color="D9D9D9"/>
              <w:bottom w:val="single" w:sz="4" w:color="D9D9D9"/>
              <w:right w:val="single" w:sz="4" w:color="D9D9D9"/>
            </w:tcBorders>
          </w:tcPr>
          <w:p>
            <w:pPr>
              <w:spacing w:after="80" w:before="80"/>
            </w:pPr>
            <w:r>
              <w:rPr>
                <w:b w:val="0"/>
                <w:sz w:val="18"/>
              </w:rPr>
              <w:t>A3 en sketch histórico; reemplazo no probado</w:t>
            </w:r>
          </w:p>
        </w:tc>
      </w:tr>
      <w:tr>
        <w:trPr>
          <w:cantSplit/>
        </w:trPr>
        <w:tc>
          <w:tcPr>
            <w:tcW w:type="dxa" w:w="1126"/>
            <w:shd w:fill="F4F7F9"/>
            <w:tcBorders>
              <w:top w:val="single" w:sz="4" w:color="D9D9D9"/>
              <w:left w:val="single" w:sz="4" w:color="D9D9D9"/>
              <w:bottom w:val="single" w:sz="4" w:color="D9D9D9"/>
              <w:right w:val="single" w:sz="4" w:color="D9D9D9"/>
            </w:tcBorders>
          </w:tcPr>
          <w:p>
            <w:pPr>
              <w:spacing w:after="80" w:before="80"/>
            </w:pPr>
            <w:r>
              <w:rPr>
                <w:b w:val="0"/>
                <w:sz w:val="18"/>
              </w:rPr>
              <w:t>S04</w:t>
            </w:r>
          </w:p>
        </w:tc>
        <w:tc>
          <w:tcPr>
            <w:tcW w:type="dxa" w:w="2628"/>
            <w:shd w:fill="F4F7F9"/>
            <w:tcBorders>
              <w:top w:val="single" w:sz="4" w:color="D9D9D9"/>
              <w:left w:val="single" w:sz="4" w:color="D9D9D9"/>
              <w:bottom w:val="single" w:sz="4" w:color="D9D9D9"/>
              <w:right w:val="single" w:sz="4" w:color="D9D9D9"/>
            </w:tcBorders>
          </w:tcPr>
          <w:p>
            <w:pPr>
              <w:spacing w:after="80" w:before="80"/>
            </w:pPr>
            <w:r>
              <w:rPr>
                <w:b w:val="0"/>
                <w:sz w:val="18"/>
              </w:rPr>
              <w:t>BH1750</w:t>
            </w:r>
          </w:p>
        </w:tc>
        <w:tc>
          <w:tcPr>
            <w:tcW w:type="dxa" w:w="1080"/>
            <w:shd w:fill="F4F7F9"/>
            <w:tcBorders>
              <w:top w:val="single" w:sz="4" w:color="D9D9D9"/>
              <w:left w:val="single" w:sz="4" w:color="D9D9D9"/>
              <w:bottom w:val="single" w:sz="4" w:color="D9D9D9"/>
              <w:right w:val="single" w:sz="4" w:color="D9D9D9"/>
            </w:tcBorders>
          </w:tcPr>
          <w:p>
            <w:pPr>
              <w:spacing w:after="80" w:before="80"/>
            </w:pPr>
            <w:r>
              <w:rPr>
                <w:b w:val="0"/>
                <w:sz w:val="18"/>
              </w:rPr>
              <w:t>E/S</w:t>
            </w:r>
          </w:p>
        </w:tc>
        <w:tc>
          <w:tcPr>
            <w:tcW w:type="dxa" w:w="1831"/>
            <w:shd w:fill="F4F7F9"/>
            <w:tcBorders>
              <w:top w:val="single" w:sz="4" w:color="D9D9D9"/>
              <w:left w:val="single" w:sz="4" w:color="D9D9D9"/>
              <w:bottom w:val="single" w:sz="4" w:color="D9D9D9"/>
              <w:right w:val="single" w:sz="4" w:color="D9D9D9"/>
            </w:tcBorders>
          </w:tcPr>
          <w:p>
            <w:pPr>
              <w:spacing w:after="80" w:before="80"/>
            </w:pPr>
            <w:r>
              <w:rPr>
                <w:b w:val="0"/>
                <w:sz w:val="18"/>
              </w:rPr>
              <w:t>21/22</w:t>
            </w:r>
          </w:p>
        </w:tc>
        <w:tc>
          <w:tcPr>
            <w:tcW w:type="dxa" w:w="2159"/>
            <w:shd w:fill="F4F7F9"/>
            <w:tcBorders>
              <w:top w:val="single" w:sz="4" w:color="D9D9D9"/>
              <w:left w:val="single" w:sz="4" w:color="D9D9D9"/>
              <w:bottom w:val="single" w:sz="4" w:color="D9D9D9"/>
              <w:right w:val="single" w:sz="4" w:color="D9D9D9"/>
            </w:tcBorders>
          </w:tcPr>
          <w:p>
            <w:pPr>
              <w:spacing w:after="80" w:before="80"/>
            </w:pPr>
            <w:r>
              <w:rPr>
                <w:b w:val="0"/>
                <w:sz w:val="18"/>
              </w:rPr>
              <w:t>0x23 esperado</w:t>
            </w:r>
          </w:p>
        </w:tc>
        <w:tc>
          <w:tcPr>
            <w:tcW w:type="dxa" w:w="2417"/>
            <w:shd w:fill="F4F7F9"/>
            <w:tcBorders>
              <w:top w:val="single" w:sz="4" w:color="D9D9D9"/>
              <w:left w:val="single" w:sz="4" w:color="D9D9D9"/>
              <w:bottom w:val="single" w:sz="4" w:color="D9D9D9"/>
              <w:right w:val="single" w:sz="4" w:color="D9D9D9"/>
            </w:tcBorders>
          </w:tcPr>
          <w:p>
            <w:pPr>
              <w:spacing w:after="80" w:before="80"/>
            </w:pPr>
            <w:r>
              <w:rPr>
                <w:b w:val="0"/>
                <w:sz w:val="18"/>
              </w:rPr>
              <w:t>3.3 V</w:t>
            </w:r>
          </w:p>
        </w:tc>
        <w:tc>
          <w:tcPr>
            <w:tcW w:type="dxa" w:w="2347"/>
            <w:shd w:fill="F4F7F9"/>
            <w:tcBorders>
              <w:top w:val="single" w:sz="4" w:color="D9D9D9"/>
              <w:left w:val="single" w:sz="4" w:color="D9D9D9"/>
              <w:bottom w:val="single" w:sz="4" w:color="D9D9D9"/>
              <w:right w:val="single" w:sz="4" w:color="D9D9D9"/>
            </w:tcBorders>
          </w:tcPr>
          <w:p>
            <w:pPr>
              <w:spacing w:after="80" w:before="80"/>
            </w:pPr>
            <w:r>
              <w:rPr>
                <w:b w:val="0"/>
                <w:sz w:val="18"/>
              </w:rPr>
              <w:t>3.3 V</w:t>
            </w:r>
          </w:p>
        </w:tc>
        <w:tc>
          <w:tcPr>
            <w:tcW w:type="dxa" w:w="939"/>
            <w:shd w:fill="F4F7F9"/>
            <w:tcBorders>
              <w:top w:val="single" w:sz="4" w:color="D9D9D9"/>
              <w:left w:val="single" w:sz="4" w:color="D9D9D9"/>
              <w:bottom w:val="single" w:sz="4" w:color="D9D9D9"/>
              <w:right w:val="single" w:sz="4" w:color="D9D9D9"/>
            </w:tcBorders>
          </w:tcPr>
          <w:p>
            <w:pPr>
              <w:spacing w:after="80" w:before="80"/>
            </w:pPr>
            <w:r>
              <w:rPr>
                <w:b w:val="0"/>
                <w:sz w:val="18"/>
              </w:rPr>
              <w:t>↔</w:t>
            </w:r>
          </w:p>
        </w:tc>
        <w:tc>
          <w:tcPr>
            <w:tcW w:type="dxa" w:w="2253"/>
            <w:shd w:fill="F4F7F9"/>
            <w:tcBorders>
              <w:top w:val="single" w:sz="4" w:color="D9D9D9"/>
              <w:left w:val="single" w:sz="4" w:color="D9D9D9"/>
              <w:bottom w:val="single" w:sz="4" w:color="D9D9D9"/>
              <w:right w:val="single" w:sz="4" w:color="D9D9D9"/>
            </w:tcBorders>
          </w:tcPr>
          <w:p>
            <w:pPr>
              <w:spacing w:after="80" w:before="80"/>
            </w:pPr>
            <w:r>
              <w:rPr>
                <w:b w:val="0"/>
                <w:sz w:val="18"/>
              </w:rPr>
              <w:t>A/I local</w:t>
            </w:r>
          </w:p>
        </w:tc>
        <w:tc>
          <w:tcPr>
            <w:tcW w:type="dxa" w:w="5022"/>
            <w:shd w:fill="F4F7F9"/>
            <w:tcBorders>
              <w:top w:val="single" w:sz="4" w:color="D9D9D9"/>
              <w:left w:val="single" w:sz="4" w:color="D9D9D9"/>
              <w:bottom w:val="single" w:sz="4" w:color="D9D9D9"/>
              <w:right w:val="single" w:sz="4" w:color="D9D9D9"/>
            </w:tcBorders>
          </w:tcPr>
          <w:p>
            <w:pPr>
              <w:spacing w:after="80" w:before="80"/>
            </w:pPr>
            <w:r>
              <w:rPr>
                <w:b w:val="0"/>
                <w:sz w:val="18"/>
              </w:rPr>
              <w:t>Lux; confirmar dirección del módulo</w:t>
            </w:r>
          </w:p>
        </w:tc>
      </w:tr>
      <w:tr>
        <w:trPr>
          <w:cantSplit/>
        </w:trPr>
        <w:tc>
          <w:tcPr>
            <w:tcW w:type="dxa" w:w="1126"/>
            <w:shd w:fill="FFFFFF"/>
            <w:tcBorders>
              <w:top w:val="single" w:sz="4" w:color="D9D9D9"/>
              <w:left w:val="single" w:sz="4" w:color="D9D9D9"/>
              <w:bottom w:val="single" w:sz="4" w:color="D9D9D9"/>
              <w:right w:val="single" w:sz="4" w:color="D9D9D9"/>
            </w:tcBorders>
          </w:tcPr>
          <w:p>
            <w:pPr>
              <w:spacing w:after="80" w:before="80"/>
            </w:pPr>
            <w:r>
              <w:rPr>
                <w:b w:val="0"/>
                <w:sz w:val="18"/>
              </w:rPr>
              <w:t>S05</w:t>
            </w:r>
          </w:p>
        </w:tc>
        <w:tc>
          <w:tcPr>
            <w:tcW w:type="dxa" w:w="2628"/>
            <w:shd w:fill="FFFFFF"/>
            <w:tcBorders>
              <w:top w:val="single" w:sz="4" w:color="D9D9D9"/>
              <w:left w:val="single" w:sz="4" w:color="D9D9D9"/>
              <w:bottom w:val="single" w:sz="4" w:color="D9D9D9"/>
              <w:right w:val="single" w:sz="4" w:color="D9D9D9"/>
            </w:tcBorders>
          </w:tcPr>
          <w:p>
            <w:pPr>
              <w:spacing w:after="80" w:before="80"/>
            </w:pPr>
            <w:r>
              <w:rPr>
                <w:b w:val="0"/>
                <w:sz w:val="18"/>
              </w:rPr>
              <w:t>INA219/226</w:t>
            </w:r>
          </w:p>
        </w:tc>
        <w:tc>
          <w:tcPr>
            <w:tcW w:type="dxa" w:w="1080"/>
            <w:shd w:fill="FFFFFF"/>
            <w:tcBorders>
              <w:top w:val="single" w:sz="4" w:color="D9D9D9"/>
              <w:left w:val="single" w:sz="4" w:color="D9D9D9"/>
              <w:bottom w:val="single" w:sz="4" w:color="D9D9D9"/>
              <w:right w:val="single" w:sz="4" w:color="D9D9D9"/>
            </w:tcBorders>
          </w:tcPr>
          <w:p>
            <w:pPr>
              <w:spacing w:after="80" w:before="80"/>
            </w:pPr>
            <w:r>
              <w:rPr>
                <w:b w:val="0"/>
                <w:sz w:val="18"/>
              </w:rPr>
              <w:t>E/S</w:t>
            </w:r>
          </w:p>
        </w:tc>
        <w:tc>
          <w:tcPr>
            <w:tcW w:type="dxa" w:w="1831"/>
            <w:shd w:fill="FFFFFF"/>
            <w:tcBorders>
              <w:top w:val="single" w:sz="4" w:color="D9D9D9"/>
              <w:left w:val="single" w:sz="4" w:color="D9D9D9"/>
              <w:bottom w:val="single" w:sz="4" w:color="D9D9D9"/>
              <w:right w:val="single" w:sz="4" w:color="D9D9D9"/>
            </w:tcBorders>
          </w:tcPr>
          <w:p>
            <w:pPr>
              <w:spacing w:after="80" w:before="80"/>
            </w:pPr>
            <w:r>
              <w:rPr>
                <w:b w:val="0"/>
                <w:sz w:val="18"/>
              </w:rPr>
              <w:t>21/22</w:t>
            </w:r>
          </w:p>
        </w:tc>
        <w:tc>
          <w:tcPr>
            <w:tcW w:type="dxa" w:w="2159"/>
            <w:shd w:fill="FFFFFF"/>
            <w:tcBorders>
              <w:top w:val="single" w:sz="4" w:color="D9D9D9"/>
              <w:left w:val="single" w:sz="4" w:color="D9D9D9"/>
              <w:bottom w:val="single" w:sz="4" w:color="D9D9D9"/>
              <w:right w:val="single" w:sz="4" w:color="D9D9D9"/>
            </w:tcBorders>
          </w:tcPr>
          <w:p>
            <w:pPr>
              <w:spacing w:after="80" w:before="80"/>
            </w:pPr>
            <w:r>
              <w:rPr>
                <w:b w:val="0"/>
                <w:sz w:val="18"/>
              </w:rPr>
              <w:t>0x40 candidato</w:t>
            </w:r>
          </w:p>
        </w:tc>
        <w:tc>
          <w:tcPr>
            <w:tcW w:type="dxa" w:w="2417"/>
            <w:shd w:fill="FFFFFF"/>
            <w:tcBorders>
              <w:top w:val="single" w:sz="4" w:color="D9D9D9"/>
              <w:left w:val="single" w:sz="4" w:color="D9D9D9"/>
              <w:bottom w:val="single" w:sz="4" w:color="D9D9D9"/>
              <w:right w:val="single" w:sz="4" w:color="D9D9D9"/>
            </w:tcBorders>
          </w:tcPr>
          <w:p>
            <w:pPr>
              <w:spacing w:after="80" w:before="80"/>
            </w:pPr>
            <w:r>
              <w:rPr>
                <w:b w:val="0"/>
                <w:sz w:val="18"/>
              </w:rPr>
              <w:t>3.3 V lógica</w:t>
            </w:r>
          </w:p>
        </w:tc>
        <w:tc>
          <w:tcPr>
            <w:tcW w:type="dxa" w:w="2347"/>
            <w:shd w:fill="FFFFFF"/>
            <w:tcBorders>
              <w:top w:val="single" w:sz="4" w:color="D9D9D9"/>
              <w:left w:val="single" w:sz="4" w:color="D9D9D9"/>
              <w:bottom w:val="single" w:sz="4" w:color="D9D9D9"/>
              <w:right w:val="single" w:sz="4" w:color="D9D9D9"/>
            </w:tcBorders>
          </w:tcPr>
          <w:p>
            <w:pPr>
              <w:spacing w:after="80" w:before="80"/>
            </w:pPr>
            <w:r>
              <w:rPr>
                <w:b w:val="0"/>
                <w:sz w:val="18"/>
              </w:rPr>
              <w:t>3.3 V bus</w:t>
            </w:r>
          </w:p>
        </w:tc>
        <w:tc>
          <w:tcPr>
            <w:tcW w:type="dxa" w:w="939"/>
            <w:shd w:fill="FFFFFF"/>
            <w:tcBorders>
              <w:top w:val="single" w:sz="4" w:color="D9D9D9"/>
              <w:left w:val="single" w:sz="4" w:color="D9D9D9"/>
              <w:bottom w:val="single" w:sz="4" w:color="D9D9D9"/>
              <w:right w:val="single" w:sz="4" w:color="D9D9D9"/>
            </w:tcBorders>
          </w:tcPr>
          <w:p>
            <w:pPr>
              <w:spacing w:after="80" w:before="80"/>
            </w:pPr>
            <w:r>
              <w:rPr>
                <w:b w:val="0"/>
                <w:sz w:val="18"/>
              </w:rPr>
              <w:t>↔</w:t>
            </w:r>
          </w:p>
        </w:tc>
        <w:tc>
          <w:tcPr>
            <w:tcW w:type="dxa" w:w="2253"/>
            <w:shd w:fill="FFFFFF"/>
            <w:tcBorders>
              <w:top w:val="single" w:sz="4" w:color="D9D9D9"/>
              <w:left w:val="single" w:sz="4" w:color="D9D9D9"/>
              <w:bottom w:val="single" w:sz="4" w:color="D9D9D9"/>
              <w:right w:val="single" w:sz="4" w:color="D9D9D9"/>
            </w:tcBorders>
          </w:tcPr>
          <w:p>
            <w:pPr>
              <w:spacing w:after="80" w:before="80"/>
            </w:pPr>
            <w:r>
              <w:rPr>
                <w:b w:val="0"/>
                <w:sz w:val="18"/>
              </w:rPr>
              <w:t>Opcional/V</w:t>
            </w:r>
          </w:p>
        </w:tc>
        <w:tc>
          <w:tcPr>
            <w:tcW w:type="dxa" w:w="5022"/>
            <w:shd w:fill="FFFFFF"/>
            <w:tcBorders>
              <w:top w:val="single" w:sz="4" w:color="D9D9D9"/>
              <w:left w:val="single" w:sz="4" w:color="D9D9D9"/>
              <w:bottom w:val="single" w:sz="4" w:color="D9D9D9"/>
              <w:right w:val="single" w:sz="4" w:color="D9D9D9"/>
            </w:tcBorders>
          </w:tcPr>
          <w:p>
            <w:pPr>
              <w:spacing w:after="80" w:before="80"/>
            </w:pPr>
            <w:r>
              <w:rPr>
                <w:b w:val="0"/>
                <w:sz w:val="18"/>
              </w:rPr>
              <w:t>Dirección/shunt/rail por confirmar</w:t>
            </w:r>
          </w:p>
        </w:tc>
      </w:tr>
      <w:tr>
        <w:trPr>
          <w:cantSplit/>
        </w:trPr>
        <w:tc>
          <w:tcPr>
            <w:tcW w:type="dxa" w:w="1126"/>
            <w:shd w:fill="F4F7F9"/>
            <w:tcBorders>
              <w:top w:val="single" w:sz="4" w:color="D9D9D9"/>
              <w:left w:val="single" w:sz="4" w:color="D9D9D9"/>
              <w:bottom w:val="single" w:sz="4" w:color="D9D9D9"/>
              <w:right w:val="single" w:sz="4" w:color="D9D9D9"/>
            </w:tcBorders>
          </w:tcPr>
          <w:p>
            <w:pPr>
              <w:spacing w:after="80" w:before="80"/>
            </w:pPr>
            <w:r>
              <w:rPr>
                <w:b w:val="0"/>
                <w:sz w:val="18"/>
              </w:rPr>
              <w:t>A01</w:t>
            </w:r>
          </w:p>
        </w:tc>
        <w:tc>
          <w:tcPr>
            <w:tcW w:type="dxa" w:w="2628"/>
            <w:shd w:fill="F4F7F9"/>
            <w:tcBorders>
              <w:top w:val="single" w:sz="4" w:color="D9D9D9"/>
              <w:left w:val="single" w:sz="4" w:color="D9D9D9"/>
              <w:bottom w:val="single" w:sz="4" w:color="D9D9D9"/>
              <w:right w:val="single" w:sz="4" w:color="D9D9D9"/>
            </w:tcBorders>
          </w:tcPr>
          <w:p>
            <w:pPr>
              <w:spacing w:after="80" w:before="80"/>
            </w:pPr>
            <w:r>
              <w:rPr>
                <w:b w:val="0"/>
                <w:sz w:val="18"/>
              </w:rPr>
              <w:t>Bomba principal</w:t>
            </w:r>
          </w:p>
        </w:tc>
        <w:tc>
          <w:tcPr>
            <w:tcW w:type="dxa" w:w="1080"/>
            <w:shd w:fill="F4F7F9"/>
            <w:tcBorders>
              <w:top w:val="single" w:sz="4" w:color="D9D9D9"/>
              <w:left w:val="single" w:sz="4" w:color="D9D9D9"/>
              <w:bottom w:val="single" w:sz="4" w:color="D9D9D9"/>
              <w:right w:val="single" w:sz="4" w:color="D9D9D9"/>
            </w:tcBorders>
          </w:tcPr>
          <w:p>
            <w:pPr>
              <w:spacing w:after="80" w:before="80"/>
            </w:pPr>
            <w:r>
              <w:rPr>
                <w:b w:val="0"/>
                <w:sz w:val="18"/>
              </w:rPr>
              <w:t>S</w:t>
            </w:r>
          </w:p>
        </w:tc>
        <w:tc>
          <w:tcPr>
            <w:tcW w:type="dxa" w:w="1831"/>
            <w:shd w:fill="F4F7F9"/>
            <w:tcBorders>
              <w:top w:val="single" w:sz="4" w:color="D9D9D9"/>
              <w:left w:val="single" w:sz="4" w:color="D9D9D9"/>
              <w:bottom w:val="single" w:sz="4" w:color="D9D9D9"/>
              <w:right w:val="single" w:sz="4" w:color="D9D9D9"/>
            </w:tcBorders>
          </w:tcPr>
          <w:p>
            <w:pPr>
              <w:spacing w:after="80" w:before="80"/>
            </w:pPr>
            <w:r>
              <w:rPr>
                <w:b w:val="0"/>
                <w:sz w:val="18"/>
              </w:rPr>
              <w:t>25 propuesta</w:t>
            </w:r>
          </w:p>
        </w:tc>
        <w:tc>
          <w:tcPr>
            <w:tcW w:type="dxa" w:w="2159"/>
            <w:shd w:fill="F4F7F9"/>
            <w:tcBorders>
              <w:top w:val="single" w:sz="4" w:color="D9D9D9"/>
              <w:left w:val="single" w:sz="4" w:color="D9D9D9"/>
              <w:bottom w:val="single" w:sz="4" w:color="D9D9D9"/>
              <w:right w:val="single" w:sz="4" w:color="D9D9D9"/>
            </w:tcBorders>
          </w:tcPr>
          <w:p>
            <w:pPr>
              <w:spacing w:after="80" w:before="80"/>
            </w:pPr>
            <w:r>
              <w:rPr>
                <w:b w:val="0"/>
                <w:sz w:val="18"/>
              </w:rPr>
              <w:t>Digital</w:t>
            </w:r>
          </w:p>
        </w:tc>
        <w:tc>
          <w:tcPr>
            <w:tcW w:type="dxa" w:w="2417"/>
            <w:shd w:fill="F4F7F9"/>
            <w:tcBorders>
              <w:top w:val="single" w:sz="4" w:color="D9D9D9"/>
              <w:left w:val="single" w:sz="4" w:color="D9D9D9"/>
              <w:bottom w:val="single" w:sz="4" w:color="D9D9D9"/>
              <w:right w:val="single" w:sz="4" w:color="D9D9D9"/>
            </w:tcBorders>
          </w:tcPr>
          <w:p>
            <w:pPr>
              <w:spacing w:after="80" w:before="80"/>
            </w:pPr>
            <w:r>
              <w:rPr>
                <w:b w:val="0"/>
                <w:sz w:val="18"/>
              </w:rPr>
              <w:t>24 V carga</w:t>
            </w:r>
          </w:p>
        </w:tc>
        <w:tc>
          <w:tcPr>
            <w:tcW w:type="dxa" w:w="2347"/>
            <w:shd w:fill="F4F7F9"/>
            <w:tcBorders>
              <w:top w:val="single" w:sz="4" w:color="D9D9D9"/>
              <w:left w:val="single" w:sz="4" w:color="D9D9D9"/>
              <w:bottom w:val="single" w:sz="4" w:color="D9D9D9"/>
              <w:right w:val="single" w:sz="4" w:color="D9D9D9"/>
            </w:tcBorders>
          </w:tcPr>
          <w:p>
            <w:pPr>
              <w:spacing w:after="80" w:before="80"/>
            </w:pPr>
            <w:r>
              <w:rPr>
                <w:b w:val="0"/>
                <w:sz w:val="18"/>
              </w:rPr>
              <w:t>3.3 V lógica</w:t>
            </w:r>
          </w:p>
        </w:tc>
        <w:tc>
          <w:tcPr>
            <w:tcW w:type="dxa" w:w="939"/>
            <w:shd w:fill="F4F7F9"/>
            <w:tcBorders>
              <w:top w:val="single" w:sz="4" w:color="D9D9D9"/>
              <w:left w:val="single" w:sz="4" w:color="D9D9D9"/>
              <w:bottom w:val="single" w:sz="4" w:color="D9D9D9"/>
              <w:right w:val="single" w:sz="4" w:color="D9D9D9"/>
            </w:tcBorders>
          </w:tcPr>
          <w:p>
            <w:pPr>
              <w:spacing w:after="80" w:before="80"/>
            </w:pPr>
            <w:r>
              <w:rPr>
                <w:b w:val="0"/>
                <w:sz w:val="18"/>
              </w:rPr>
              <w:t>→</w:t>
            </w:r>
          </w:p>
        </w:tc>
        <w:tc>
          <w:tcPr>
            <w:tcW w:type="dxa" w:w="2253"/>
            <w:shd w:fill="F4F7F9"/>
            <w:tcBorders>
              <w:top w:val="single" w:sz="4" w:color="D9D9D9"/>
              <w:left w:val="single" w:sz="4" w:color="D9D9D9"/>
              <w:bottom w:val="single" w:sz="4" w:color="D9D9D9"/>
              <w:right w:val="single" w:sz="4" w:color="D9D9D9"/>
            </w:tcBorders>
          </w:tcPr>
          <w:p>
            <w:pPr>
              <w:spacing w:after="80" w:before="80"/>
            </w:pPr>
            <w:r>
              <w:rPr>
                <w:b w:val="0"/>
                <w:sz w:val="18"/>
              </w:rPr>
              <w:t>D/V</w:t>
            </w:r>
          </w:p>
        </w:tc>
        <w:tc>
          <w:tcPr>
            <w:tcW w:type="dxa" w:w="5022"/>
            <w:shd w:fill="F4F7F9"/>
            <w:tcBorders>
              <w:top w:val="single" w:sz="4" w:color="D9D9D9"/>
              <w:left w:val="single" w:sz="4" w:color="D9D9D9"/>
              <w:bottom w:val="single" w:sz="4" w:color="D9D9D9"/>
              <w:right w:val="single" w:sz="4" w:color="D9D9D9"/>
            </w:tcBorders>
          </w:tcPr>
          <w:p>
            <w:pPr>
              <w:spacing w:after="80" w:before="80"/>
            </w:pPr>
            <w:r>
              <w:rPr>
                <w:b w:val="0"/>
                <w:sz w:val="18"/>
              </w:rPr>
              <w:t>D4184; OFF en arranque; sin PWM inicialmente</w:t>
            </w:r>
          </w:p>
        </w:tc>
      </w:tr>
      <w:tr>
        <w:trPr>
          <w:cantSplit/>
        </w:trPr>
        <w:tc>
          <w:tcPr>
            <w:tcW w:type="dxa" w:w="1126"/>
            <w:shd w:fill="FFFFFF"/>
            <w:tcBorders>
              <w:top w:val="single" w:sz="4" w:color="D9D9D9"/>
              <w:left w:val="single" w:sz="4" w:color="D9D9D9"/>
              <w:bottom w:val="single" w:sz="4" w:color="D9D9D9"/>
              <w:right w:val="single" w:sz="4" w:color="D9D9D9"/>
            </w:tcBorders>
          </w:tcPr>
          <w:p>
            <w:pPr>
              <w:spacing w:after="80" w:before="80"/>
            </w:pPr>
            <w:r>
              <w:rPr>
                <w:b w:val="0"/>
                <w:sz w:val="18"/>
              </w:rPr>
              <w:t>A02</w:t>
            </w:r>
          </w:p>
        </w:tc>
        <w:tc>
          <w:tcPr>
            <w:tcW w:type="dxa" w:w="2628"/>
            <w:shd w:fill="FFFFFF"/>
            <w:tcBorders>
              <w:top w:val="single" w:sz="4" w:color="D9D9D9"/>
              <w:left w:val="single" w:sz="4" w:color="D9D9D9"/>
              <w:bottom w:val="single" w:sz="4" w:color="D9D9D9"/>
              <w:right w:val="single" w:sz="4" w:color="D9D9D9"/>
            </w:tcBorders>
          </w:tcPr>
          <w:p>
            <w:pPr>
              <w:spacing w:after="80" w:before="80"/>
            </w:pPr>
            <w:r>
              <w:rPr>
                <w:b w:val="0"/>
                <w:sz w:val="18"/>
              </w:rPr>
              <w:t>LED</w:t>
            </w:r>
          </w:p>
        </w:tc>
        <w:tc>
          <w:tcPr>
            <w:tcW w:type="dxa" w:w="1080"/>
            <w:shd w:fill="FFFFFF"/>
            <w:tcBorders>
              <w:top w:val="single" w:sz="4" w:color="D9D9D9"/>
              <w:left w:val="single" w:sz="4" w:color="D9D9D9"/>
              <w:bottom w:val="single" w:sz="4" w:color="D9D9D9"/>
              <w:right w:val="single" w:sz="4" w:color="D9D9D9"/>
            </w:tcBorders>
          </w:tcPr>
          <w:p>
            <w:pPr>
              <w:spacing w:after="80" w:before="80"/>
            </w:pPr>
            <w:r>
              <w:rPr>
                <w:b w:val="0"/>
                <w:sz w:val="18"/>
              </w:rPr>
              <w:t>S</w:t>
            </w:r>
          </w:p>
        </w:tc>
        <w:tc>
          <w:tcPr>
            <w:tcW w:type="dxa" w:w="1831"/>
            <w:shd w:fill="FFFFFF"/>
            <w:tcBorders>
              <w:top w:val="single" w:sz="4" w:color="D9D9D9"/>
              <w:left w:val="single" w:sz="4" w:color="D9D9D9"/>
              <w:bottom w:val="single" w:sz="4" w:color="D9D9D9"/>
              <w:right w:val="single" w:sz="4" w:color="D9D9D9"/>
            </w:tcBorders>
          </w:tcPr>
          <w:p>
            <w:pPr>
              <w:spacing w:after="80" w:before="80"/>
            </w:pPr>
            <w:r>
              <w:rPr>
                <w:b w:val="0"/>
                <w:sz w:val="18"/>
              </w:rPr>
              <w:t>26 propuesta</w:t>
            </w:r>
          </w:p>
        </w:tc>
        <w:tc>
          <w:tcPr>
            <w:tcW w:type="dxa" w:w="2159"/>
            <w:shd w:fill="FFFFFF"/>
            <w:tcBorders>
              <w:top w:val="single" w:sz="4" w:color="D9D9D9"/>
              <w:left w:val="single" w:sz="4" w:color="D9D9D9"/>
              <w:bottom w:val="single" w:sz="4" w:color="D9D9D9"/>
              <w:right w:val="single" w:sz="4" w:color="D9D9D9"/>
            </w:tcBorders>
          </w:tcPr>
          <w:p>
            <w:pPr>
              <w:spacing w:after="80" w:before="80"/>
            </w:pPr>
            <w:r>
              <w:rPr>
                <w:b w:val="0"/>
                <w:sz w:val="18"/>
              </w:rPr>
              <w:t>Digital/PWM</w:t>
            </w:r>
          </w:p>
        </w:tc>
        <w:tc>
          <w:tcPr>
            <w:tcW w:type="dxa" w:w="2417"/>
            <w:shd w:fill="FFFFFF"/>
            <w:tcBorders>
              <w:top w:val="single" w:sz="4" w:color="D9D9D9"/>
              <w:left w:val="single" w:sz="4" w:color="D9D9D9"/>
              <w:bottom w:val="single" w:sz="4" w:color="D9D9D9"/>
              <w:right w:val="single" w:sz="4" w:color="D9D9D9"/>
            </w:tcBorders>
          </w:tcPr>
          <w:p>
            <w:pPr>
              <w:spacing w:after="80" w:before="80"/>
            </w:pPr>
            <w:r>
              <w:rPr>
                <w:b w:val="0"/>
                <w:sz w:val="18"/>
              </w:rPr>
              <w:t>Pendiente</w:t>
            </w:r>
          </w:p>
        </w:tc>
        <w:tc>
          <w:tcPr>
            <w:tcW w:type="dxa" w:w="2347"/>
            <w:shd w:fill="FFFFFF"/>
            <w:tcBorders>
              <w:top w:val="single" w:sz="4" w:color="D9D9D9"/>
              <w:left w:val="single" w:sz="4" w:color="D9D9D9"/>
              <w:bottom w:val="single" w:sz="4" w:color="D9D9D9"/>
              <w:right w:val="single" w:sz="4" w:color="D9D9D9"/>
            </w:tcBorders>
          </w:tcPr>
          <w:p>
            <w:pPr>
              <w:spacing w:after="80" w:before="80"/>
            </w:pPr>
            <w:r>
              <w:rPr>
                <w:b w:val="0"/>
                <w:sz w:val="18"/>
              </w:rPr>
              <w:t>3.3 V lógica</w:t>
            </w:r>
          </w:p>
        </w:tc>
        <w:tc>
          <w:tcPr>
            <w:tcW w:type="dxa" w:w="939"/>
            <w:shd w:fill="FFFFFF"/>
            <w:tcBorders>
              <w:top w:val="single" w:sz="4" w:color="D9D9D9"/>
              <w:left w:val="single" w:sz="4" w:color="D9D9D9"/>
              <w:bottom w:val="single" w:sz="4" w:color="D9D9D9"/>
              <w:right w:val="single" w:sz="4" w:color="D9D9D9"/>
            </w:tcBorders>
          </w:tcPr>
          <w:p>
            <w:pPr>
              <w:spacing w:after="80" w:before="80"/>
            </w:pPr>
            <w:r>
              <w:rPr>
                <w:b w:val="0"/>
                <w:sz w:val="18"/>
              </w:rPr>
              <w:t>→</w:t>
            </w:r>
          </w:p>
        </w:tc>
        <w:tc>
          <w:tcPr>
            <w:tcW w:type="dxa" w:w="2253"/>
            <w:shd w:fill="FFFFFF"/>
            <w:tcBorders>
              <w:top w:val="single" w:sz="4" w:color="D9D9D9"/>
              <w:left w:val="single" w:sz="4" w:color="D9D9D9"/>
              <w:bottom w:val="single" w:sz="4" w:color="D9D9D9"/>
              <w:right w:val="single" w:sz="4" w:color="D9D9D9"/>
            </w:tcBorders>
          </w:tcPr>
          <w:p>
            <w:pPr>
              <w:spacing w:after="80" w:before="80"/>
            </w:pPr>
            <w:r>
              <w:rPr>
                <w:b w:val="0"/>
                <w:sz w:val="18"/>
              </w:rPr>
              <w:t>D/V</w:t>
            </w:r>
          </w:p>
        </w:tc>
        <w:tc>
          <w:tcPr>
            <w:tcW w:type="dxa" w:w="5022"/>
            <w:shd w:fill="FFFFFF"/>
            <w:tcBorders>
              <w:top w:val="single" w:sz="4" w:color="D9D9D9"/>
              <w:left w:val="single" w:sz="4" w:color="D9D9D9"/>
              <w:bottom w:val="single" w:sz="4" w:color="D9D9D9"/>
              <w:right w:val="single" w:sz="4" w:color="D9D9D9"/>
            </w:tcBorders>
          </w:tcPr>
          <w:p>
            <w:pPr>
              <w:spacing w:after="80" w:before="80"/>
            </w:pPr>
            <w:r>
              <w:rPr>
                <w:b w:val="0"/>
                <w:sz w:val="18"/>
              </w:rPr>
              <w:t>Driver compatible con lámpara real</w:t>
            </w:r>
          </w:p>
        </w:tc>
      </w:tr>
      <w:tr>
        <w:trPr>
          <w:cantSplit/>
        </w:trPr>
        <w:tc>
          <w:tcPr>
            <w:tcW w:type="dxa" w:w="1126"/>
            <w:shd w:fill="F4F7F9"/>
            <w:tcBorders>
              <w:top w:val="single" w:sz="4" w:color="D9D9D9"/>
              <w:left w:val="single" w:sz="4" w:color="D9D9D9"/>
              <w:bottom w:val="single" w:sz="4" w:color="D9D9D9"/>
              <w:right w:val="single" w:sz="4" w:color="D9D9D9"/>
            </w:tcBorders>
          </w:tcPr>
          <w:p>
            <w:pPr>
              <w:spacing w:after="80" w:before="80"/>
            </w:pPr>
            <w:r>
              <w:rPr>
                <w:b w:val="0"/>
                <w:sz w:val="18"/>
              </w:rPr>
              <w:t>A03</w:t>
            </w:r>
          </w:p>
        </w:tc>
        <w:tc>
          <w:tcPr>
            <w:tcW w:type="dxa" w:w="2628"/>
            <w:shd w:fill="F4F7F9"/>
            <w:tcBorders>
              <w:top w:val="single" w:sz="4" w:color="D9D9D9"/>
              <w:left w:val="single" w:sz="4" w:color="D9D9D9"/>
              <w:bottom w:val="single" w:sz="4" w:color="D9D9D9"/>
              <w:right w:val="single" w:sz="4" w:color="D9D9D9"/>
            </w:tcBorders>
          </w:tcPr>
          <w:p>
            <w:pPr>
              <w:spacing w:after="80" w:before="80"/>
            </w:pPr>
            <w:r>
              <w:rPr>
                <w:b w:val="0"/>
                <w:sz w:val="18"/>
              </w:rPr>
              <w:t>Nutriente A</w:t>
            </w:r>
          </w:p>
        </w:tc>
        <w:tc>
          <w:tcPr>
            <w:tcW w:type="dxa" w:w="1080"/>
            <w:shd w:fill="F4F7F9"/>
            <w:tcBorders>
              <w:top w:val="single" w:sz="4" w:color="D9D9D9"/>
              <w:left w:val="single" w:sz="4" w:color="D9D9D9"/>
              <w:bottom w:val="single" w:sz="4" w:color="D9D9D9"/>
              <w:right w:val="single" w:sz="4" w:color="D9D9D9"/>
            </w:tcBorders>
          </w:tcPr>
          <w:p>
            <w:pPr>
              <w:spacing w:after="80" w:before="80"/>
            </w:pPr>
            <w:r>
              <w:rPr>
                <w:b w:val="0"/>
                <w:sz w:val="18"/>
              </w:rPr>
              <w:t>S</w:t>
            </w:r>
          </w:p>
        </w:tc>
        <w:tc>
          <w:tcPr>
            <w:tcW w:type="dxa" w:w="1831"/>
            <w:shd w:fill="F4F7F9"/>
            <w:tcBorders>
              <w:top w:val="single" w:sz="4" w:color="D9D9D9"/>
              <w:left w:val="single" w:sz="4" w:color="D9D9D9"/>
              <w:bottom w:val="single" w:sz="4" w:color="D9D9D9"/>
              <w:right w:val="single" w:sz="4" w:color="D9D9D9"/>
            </w:tcBorders>
          </w:tcPr>
          <w:p>
            <w:pPr>
              <w:spacing w:after="80" w:before="80"/>
            </w:pPr>
            <w:r>
              <w:rPr>
                <w:b w:val="0"/>
                <w:sz w:val="18"/>
              </w:rPr>
              <w:t>13 propuesta</w:t>
            </w:r>
          </w:p>
        </w:tc>
        <w:tc>
          <w:tcPr>
            <w:tcW w:type="dxa" w:w="2159"/>
            <w:shd w:fill="F4F7F9"/>
            <w:tcBorders>
              <w:top w:val="single" w:sz="4" w:color="D9D9D9"/>
              <w:left w:val="single" w:sz="4" w:color="D9D9D9"/>
              <w:bottom w:val="single" w:sz="4" w:color="D9D9D9"/>
              <w:right w:val="single" w:sz="4" w:color="D9D9D9"/>
            </w:tcBorders>
          </w:tcPr>
          <w:p>
            <w:pPr>
              <w:spacing w:after="80" w:before="80"/>
            </w:pPr>
            <w:r>
              <w:rPr>
                <w:b w:val="0"/>
                <w:sz w:val="18"/>
              </w:rPr>
              <w:t>Driver/PWM</w:t>
            </w:r>
          </w:p>
        </w:tc>
        <w:tc>
          <w:tcPr>
            <w:tcW w:type="dxa" w:w="2417"/>
            <w:shd w:fill="F4F7F9"/>
            <w:tcBorders>
              <w:top w:val="single" w:sz="4" w:color="D9D9D9"/>
              <w:left w:val="single" w:sz="4" w:color="D9D9D9"/>
              <w:bottom w:val="single" w:sz="4" w:color="D9D9D9"/>
              <w:right w:val="single" w:sz="4" w:color="D9D9D9"/>
            </w:tcBorders>
          </w:tcPr>
          <w:p>
            <w:pPr>
              <w:spacing w:after="80" w:before="80"/>
            </w:pPr>
            <w:r>
              <w:rPr>
                <w:b w:val="0"/>
                <w:sz w:val="18"/>
              </w:rPr>
              <w:t>Pendiente</w:t>
            </w:r>
          </w:p>
        </w:tc>
        <w:tc>
          <w:tcPr>
            <w:tcW w:type="dxa" w:w="2347"/>
            <w:shd w:fill="F4F7F9"/>
            <w:tcBorders>
              <w:top w:val="single" w:sz="4" w:color="D9D9D9"/>
              <w:left w:val="single" w:sz="4" w:color="D9D9D9"/>
              <w:bottom w:val="single" w:sz="4" w:color="D9D9D9"/>
              <w:right w:val="single" w:sz="4" w:color="D9D9D9"/>
            </w:tcBorders>
          </w:tcPr>
          <w:p>
            <w:pPr>
              <w:spacing w:after="80" w:before="80"/>
            </w:pPr>
            <w:r>
              <w:rPr>
                <w:b w:val="0"/>
                <w:sz w:val="18"/>
              </w:rPr>
              <w:t>3.3 V lógica</w:t>
            </w:r>
          </w:p>
        </w:tc>
        <w:tc>
          <w:tcPr>
            <w:tcW w:type="dxa" w:w="939"/>
            <w:shd w:fill="F4F7F9"/>
            <w:tcBorders>
              <w:top w:val="single" w:sz="4" w:color="D9D9D9"/>
              <w:left w:val="single" w:sz="4" w:color="D9D9D9"/>
              <w:bottom w:val="single" w:sz="4" w:color="D9D9D9"/>
              <w:right w:val="single" w:sz="4" w:color="D9D9D9"/>
            </w:tcBorders>
          </w:tcPr>
          <w:p>
            <w:pPr>
              <w:spacing w:after="80" w:before="80"/>
            </w:pPr>
            <w:r>
              <w:rPr>
                <w:b w:val="0"/>
                <w:sz w:val="18"/>
              </w:rPr>
              <w:t>→</w:t>
            </w:r>
          </w:p>
        </w:tc>
        <w:tc>
          <w:tcPr>
            <w:tcW w:type="dxa" w:w="2253"/>
            <w:shd w:fill="F4F7F9"/>
            <w:tcBorders>
              <w:top w:val="single" w:sz="4" w:color="D9D9D9"/>
              <w:left w:val="single" w:sz="4" w:color="D9D9D9"/>
              <w:bottom w:val="single" w:sz="4" w:color="D9D9D9"/>
              <w:right w:val="single" w:sz="4" w:color="D9D9D9"/>
            </w:tcBorders>
          </w:tcPr>
          <w:p>
            <w:pPr>
              <w:spacing w:after="80" w:before="80"/>
            </w:pPr>
            <w:r>
              <w:rPr>
                <w:b w:val="0"/>
                <w:sz w:val="18"/>
              </w:rPr>
              <w:t>D/V</w:t>
            </w:r>
          </w:p>
        </w:tc>
        <w:tc>
          <w:tcPr>
            <w:tcW w:type="dxa" w:w="5022"/>
            <w:shd w:fill="F4F7F9"/>
            <w:tcBorders>
              <w:top w:val="single" w:sz="4" w:color="D9D9D9"/>
              <w:left w:val="single" w:sz="4" w:color="D9D9D9"/>
              <w:bottom w:val="single" w:sz="4" w:color="D9D9D9"/>
              <w:right w:val="single" w:sz="4" w:color="D9D9D9"/>
            </w:tcBorders>
          </w:tcPr>
          <w:p>
            <w:pPr>
              <w:spacing w:after="80" w:before="80"/>
            </w:pPr>
            <w:r>
              <w:rPr>
                <w:b w:val="0"/>
                <w:sz w:val="18"/>
              </w:rPr>
              <w:t>Mecanismo independiente / cerrado por defecto</w:t>
            </w:r>
          </w:p>
        </w:tc>
      </w:tr>
      <w:tr>
        <w:trPr>
          <w:cantSplit/>
        </w:trPr>
        <w:tc>
          <w:tcPr>
            <w:tcW w:type="dxa" w:w="1126"/>
            <w:shd w:fill="FFFFFF"/>
            <w:tcBorders>
              <w:top w:val="single" w:sz="4" w:color="D9D9D9"/>
              <w:left w:val="single" w:sz="4" w:color="D9D9D9"/>
              <w:bottom w:val="single" w:sz="4" w:color="D9D9D9"/>
              <w:right w:val="single" w:sz="4" w:color="D9D9D9"/>
            </w:tcBorders>
          </w:tcPr>
          <w:p>
            <w:pPr>
              <w:spacing w:after="80" w:before="80"/>
            </w:pPr>
            <w:r>
              <w:rPr>
                <w:b w:val="0"/>
                <w:sz w:val="18"/>
              </w:rPr>
              <w:t>A04</w:t>
            </w:r>
          </w:p>
        </w:tc>
        <w:tc>
          <w:tcPr>
            <w:tcW w:type="dxa" w:w="2628"/>
            <w:shd w:fill="FFFFFF"/>
            <w:tcBorders>
              <w:top w:val="single" w:sz="4" w:color="D9D9D9"/>
              <w:left w:val="single" w:sz="4" w:color="D9D9D9"/>
              <w:bottom w:val="single" w:sz="4" w:color="D9D9D9"/>
              <w:right w:val="single" w:sz="4" w:color="D9D9D9"/>
            </w:tcBorders>
          </w:tcPr>
          <w:p>
            <w:pPr>
              <w:spacing w:after="80" w:before="80"/>
            </w:pPr>
            <w:r>
              <w:rPr>
                <w:b w:val="0"/>
                <w:sz w:val="18"/>
              </w:rPr>
              <w:t>Nutriente B</w:t>
            </w:r>
          </w:p>
        </w:tc>
        <w:tc>
          <w:tcPr>
            <w:tcW w:type="dxa" w:w="1080"/>
            <w:shd w:fill="FFFFFF"/>
            <w:tcBorders>
              <w:top w:val="single" w:sz="4" w:color="D9D9D9"/>
              <w:left w:val="single" w:sz="4" w:color="D9D9D9"/>
              <w:bottom w:val="single" w:sz="4" w:color="D9D9D9"/>
              <w:right w:val="single" w:sz="4" w:color="D9D9D9"/>
            </w:tcBorders>
          </w:tcPr>
          <w:p>
            <w:pPr>
              <w:spacing w:after="80" w:before="80"/>
            </w:pPr>
            <w:r>
              <w:rPr>
                <w:b w:val="0"/>
                <w:sz w:val="18"/>
              </w:rPr>
              <w:t>S</w:t>
            </w:r>
          </w:p>
        </w:tc>
        <w:tc>
          <w:tcPr>
            <w:tcW w:type="dxa" w:w="1831"/>
            <w:shd w:fill="FFFFFF"/>
            <w:tcBorders>
              <w:top w:val="single" w:sz="4" w:color="D9D9D9"/>
              <w:left w:val="single" w:sz="4" w:color="D9D9D9"/>
              <w:bottom w:val="single" w:sz="4" w:color="D9D9D9"/>
              <w:right w:val="single" w:sz="4" w:color="D9D9D9"/>
            </w:tcBorders>
          </w:tcPr>
          <w:p>
            <w:pPr>
              <w:spacing w:after="80" w:before="80"/>
            </w:pPr>
            <w:r>
              <w:rPr>
                <w:b w:val="0"/>
                <w:sz w:val="18"/>
              </w:rPr>
              <w:t>14 propuesta</w:t>
            </w:r>
          </w:p>
        </w:tc>
        <w:tc>
          <w:tcPr>
            <w:tcW w:type="dxa" w:w="2159"/>
            <w:shd w:fill="FFFFFF"/>
            <w:tcBorders>
              <w:top w:val="single" w:sz="4" w:color="D9D9D9"/>
              <w:left w:val="single" w:sz="4" w:color="D9D9D9"/>
              <w:bottom w:val="single" w:sz="4" w:color="D9D9D9"/>
              <w:right w:val="single" w:sz="4" w:color="D9D9D9"/>
            </w:tcBorders>
          </w:tcPr>
          <w:p>
            <w:pPr>
              <w:spacing w:after="80" w:before="80"/>
            </w:pPr>
            <w:r>
              <w:rPr>
                <w:b w:val="0"/>
                <w:sz w:val="18"/>
              </w:rPr>
              <w:t>Driver/PWM</w:t>
            </w:r>
          </w:p>
        </w:tc>
        <w:tc>
          <w:tcPr>
            <w:tcW w:type="dxa" w:w="2417"/>
            <w:shd w:fill="FFFFFF"/>
            <w:tcBorders>
              <w:top w:val="single" w:sz="4" w:color="D9D9D9"/>
              <w:left w:val="single" w:sz="4" w:color="D9D9D9"/>
              <w:bottom w:val="single" w:sz="4" w:color="D9D9D9"/>
              <w:right w:val="single" w:sz="4" w:color="D9D9D9"/>
            </w:tcBorders>
          </w:tcPr>
          <w:p>
            <w:pPr>
              <w:spacing w:after="80" w:before="80"/>
            </w:pPr>
            <w:r>
              <w:rPr>
                <w:b w:val="0"/>
                <w:sz w:val="18"/>
              </w:rPr>
              <w:t>Pendiente</w:t>
            </w:r>
          </w:p>
        </w:tc>
        <w:tc>
          <w:tcPr>
            <w:tcW w:type="dxa" w:w="2347"/>
            <w:shd w:fill="FFFFFF"/>
            <w:tcBorders>
              <w:top w:val="single" w:sz="4" w:color="D9D9D9"/>
              <w:left w:val="single" w:sz="4" w:color="D9D9D9"/>
              <w:bottom w:val="single" w:sz="4" w:color="D9D9D9"/>
              <w:right w:val="single" w:sz="4" w:color="D9D9D9"/>
            </w:tcBorders>
          </w:tcPr>
          <w:p>
            <w:pPr>
              <w:spacing w:after="80" w:before="80"/>
            </w:pPr>
            <w:r>
              <w:rPr>
                <w:b w:val="0"/>
                <w:sz w:val="18"/>
              </w:rPr>
              <w:t>3.3 V lógica</w:t>
            </w:r>
          </w:p>
        </w:tc>
        <w:tc>
          <w:tcPr>
            <w:tcW w:type="dxa" w:w="939"/>
            <w:shd w:fill="FFFFFF"/>
            <w:tcBorders>
              <w:top w:val="single" w:sz="4" w:color="D9D9D9"/>
              <w:left w:val="single" w:sz="4" w:color="D9D9D9"/>
              <w:bottom w:val="single" w:sz="4" w:color="D9D9D9"/>
              <w:right w:val="single" w:sz="4" w:color="D9D9D9"/>
            </w:tcBorders>
          </w:tcPr>
          <w:p>
            <w:pPr>
              <w:spacing w:after="80" w:before="80"/>
            </w:pPr>
            <w:r>
              <w:rPr>
                <w:b w:val="0"/>
                <w:sz w:val="18"/>
              </w:rPr>
              <w:t>→</w:t>
            </w:r>
          </w:p>
        </w:tc>
        <w:tc>
          <w:tcPr>
            <w:tcW w:type="dxa" w:w="2253"/>
            <w:shd w:fill="FFFFFF"/>
            <w:tcBorders>
              <w:top w:val="single" w:sz="4" w:color="D9D9D9"/>
              <w:left w:val="single" w:sz="4" w:color="D9D9D9"/>
              <w:bottom w:val="single" w:sz="4" w:color="D9D9D9"/>
              <w:right w:val="single" w:sz="4" w:color="D9D9D9"/>
            </w:tcBorders>
          </w:tcPr>
          <w:p>
            <w:pPr>
              <w:spacing w:after="80" w:before="80"/>
            </w:pPr>
            <w:r>
              <w:rPr>
                <w:b w:val="0"/>
                <w:sz w:val="18"/>
              </w:rPr>
              <w:t>D/V</w:t>
            </w:r>
          </w:p>
        </w:tc>
        <w:tc>
          <w:tcPr>
            <w:tcW w:type="dxa" w:w="5022"/>
            <w:shd w:fill="FFFFFF"/>
            <w:tcBorders>
              <w:top w:val="single" w:sz="4" w:color="D9D9D9"/>
              <w:left w:val="single" w:sz="4" w:color="D9D9D9"/>
              <w:bottom w:val="single" w:sz="4" w:color="D9D9D9"/>
              <w:right w:val="single" w:sz="4" w:color="D9D9D9"/>
            </w:tcBorders>
          </w:tcPr>
          <w:p>
            <w:pPr>
              <w:spacing w:after="80" w:before="80"/>
            </w:pPr>
            <w:r>
              <w:rPr>
                <w:b w:val="0"/>
                <w:sz w:val="18"/>
              </w:rPr>
              <w:t>Misma interfaz; no concurrente con A</w:t>
            </w:r>
          </w:p>
        </w:tc>
      </w:tr>
      <w:tr>
        <w:trPr>
          <w:cantSplit/>
        </w:trPr>
        <w:tc>
          <w:tcPr>
            <w:tcW w:type="dxa" w:w="1126"/>
            <w:shd w:fill="F4F7F9"/>
            <w:tcBorders>
              <w:top w:val="single" w:sz="4" w:color="D9D9D9"/>
              <w:left w:val="single" w:sz="4" w:color="D9D9D9"/>
              <w:bottom w:val="single" w:sz="4" w:color="D9D9D9"/>
              <w:right w:val="single" w:sz="4" w:color="D9D9D9"/>
            </w:tcBorders>
          </w:tcPr>
          <w:p>
            <w:pPr>
              <w:spacing w:after="80" w:before="80"/>
            </w:pPr>
            <w:r>
              <w:rPr>
                <w:b w:val="0"/>
                <w:sz w:val="18"/>
              </w:rPr>
              <w:t>A05</w:t>
            </w:r>
          </w:p>
        </w:tc>
        <w:tc>
          <w:tcPr>
            <w:tcW w:type="dxa" w:w="2628"/>
            <w:shd w:fill="F4F7F9"/>
            <w:tcBorders>
              <w:top w:val="single" w:sz="4" w:color="D9D9D9"/>
              <w:left w:val="single" w:sz="4" w:color="D9D9D9"/>
              <w:bottom w:val="single" w:sz="4" w:color="D9D9D9"/>
              <w:right w:val="single" w:sz="4" w:color="D9D9D9"/>
            </w:tcBorders>
          </w:tcPr>
          <w:p>
            <w:pPr>
              <w:spacing w:after="80" w:before="80"/>
            </w:pPr>
            <w:r>
              <w:rPr>
                <w:b w:val="0"/>
                <w:sz w:val="18"/>
              </w:rPr>
              <w:t>pH Up</w:t>
            </w:r>
          </w:p>
        </w:tc>
        <w:tc>
          <w:tcPr>
            <w:tcW w:type="dxa" w:w="1080"/>
            <w:shd w:fill="F4F7F9"/>
            <w:tcBorders>
              <w:top w:val="single" w:sz="4" w:color="D9D9D9"/>
              <w:left w:val="single" w:sz="4" w:color="D9D9D9"/>
              <w:bottom w:val="single" w:sz="4" w:color="D9D9D9"/>
              <w:right w:val="single" w:sz="4" w:color="D9D9D9"/>
            </w:tcBorders>
          </w:tcPr>
          <w:p>
            <w:pPr>
              <w:spacing w:after="80" w:before="80"/>
            </w:pPr>
            <w:r>
              <w:rPr>
                <w:b w:val="0"/>
                <w:sz w:val="18"/>
              </w:rPr>
              <w:t>S</w:t>
            </w:r>
          </w:p>
        </w:tc>
        <w:tc>
          <w:tcPr>
            <w:tcW w:type="dxa" w:w="1831"/>
            <w:shd w:fill="F4F7F9"/>
            <w:tcBorders>
              <w:top w:val="single" w:sz="4" w:color="D9D9D9"/>
              <w:left w:val="single" w:sz="4" w:color="D9D9D9"/>
              <w:bottom w:val="single" w:sz="4" w:color="D9D9D9"/>
              <w:right w:val="single" w:sz="4" w:color="D9D9D9"/>
            </w:tcBorders>
          </w:tcPr>
          <w:p>
            <w:pPr>
              <w:spacing w:after="80" w:before="80"/>
            </w:pPr>
            <w:r>
              <w:rPr>
                <w:b w:val="0"/>
                <w:sz w:val="18"/>
              </w:rPr>
              <w:t>18 propuesta</w:t>
            </w:r>
          </w:p>
        </w:tc>
        <w:tc>
          <w:tcPr>
            <w:tcW w:type="dxa" w:w="2159"/>
            <w:shd w:fill="F4F7F9"/>
            <w:tcBorders>
              <w:top w:val="single" w:sz="4" w:color="D9D9D9"/>
              <w:left w:val="single" w:sz="4" w:color="D9D9D9"/>
              <w:bottom w:val="single" w:sz="4" w:color="D9D9D9"/>
              <w:right w:val="single" w:sz="4" w:color="D9D9D9"/>
            </w:tcBorders>
          </w:tcPr>
          <w:p>
            <w:pPr>
              <w:spacing w:after="80" w:before="80"/>
            </w:pPr>
            <w:r>
              <w:rPr>
                <w:b w:val="0"/>
                <w:sz w:val="18"/>
              </w:rPr>
              <w:t>Driver/PWM</w:t>
            </w:r>
          </w:p>
        </w:tc>
        <w:tc>
          <w:tcPr>
            <w:tcW w:type="dxa" w:w="2417"/>
            <w:shd w:fill="F4F7F9"/>
            <w:tcBorders>
              <w:top w:val="single" w:sz="4" w:color="D9D9D9"/>
              <w:left w:val="single" w:sz="4" w:color="D9D9D9"/>
              <w:bottom w:val="single" w:sz="4" w:color="D9D9D9"/>
              <w:right w:val="single" w:sz="4" w:color="D9D9D9"/>
            </w:tcBorders>
          </w:tcPr>
          <w:p>
            <w:pPr>
              <w:spacing w:after="80" w:before="80"/>
            </w:pPr>
            <w:r>
              <w:rPr>
                <w:b w:val="0"/>
                <w:sz w:val="18"/>
              </w:rPr>
              <w:t>Pendiente</w:t>
            </w:r>
          </w:p>
        </w:tc>
        <w:tc>
          <w:tcPr>
            <w:tcW w:type="dxa" w:w="2347"/>
            <w:shd w:fill="F4F7F9"/>
            <w:tcBorders>
              <w:top w:val="single" w:sz="4" w:color="D9D9D9"/>
              <w:left w:val="single" w:sz="4" w:color="D9D9D9"/>
              <w:bottom w:val="single" w:sz="4" w:color="D9D9D9"/>
              <w:right w:val="single" w:sz="4" w:color="D9D9D9"/>
            </w:tcBorders>
          </w:tcPr>
          <w:p>
            <w:pPr>
              <w:spacing w:after="80" w:before="80"/>
            </w:pPr>
            <w:r>
              <w:rPr>
                <w:b w:val="0"/>
                <w:sz w:val="18"/>
              </w:rPr>
              <w:t>3.3 V lógica</w:t>
            </w:r>
          </w:p>
        </w:tc>
        <w:tc>
          <w:tcPr>
            <w:tcW w:type="dxa" w:w="939"/>
            <w:shd w:fill="F4F7F9"/>
            <w:tcBorders>
              <w:top w:val="single" w:sz="4" w:color="D9D9D9"/>
              <w:left w:val="single" w:sz="4" w:color="D9D9D9"/>
              <w:bottom w:val="single" w:sz="4" w:color="D9D9D9"/>
              <w:right w:val="single" w:sz="4" w:color="D9D9D9"/>
            </w:tcBorders>
          </w:tcPr>
          <w:p>
            <w:pPr>
              <w:spacing w:after="80" w:before="80"/>
            </w:pPr>
            <w:r>
              <w:rPr>
                <w:b w:val="0"/>
                <w:sz w:val="18"/>
              </w:rPr>
              <w:t>→</w:t>
            </w:r>
          </w:p>
        </w:tc>
        <w:tc>
          <w:tcPr>
            <w:tcW w:type="dxa" w:w="2253"/>
            <w:shd w:fill="F4F7F9"/>
            <w:tcBorders>
              <w:top w:val="single" w:sz="4" w:color="D9D9D9"/>
              <w:left w:val="single" w:sz="4" w:color="D9D9D9"/>
              <w:bottom w:val="single" w:sz="4" w:color="D9D9D9"/>
              <w:right w:val="single" w:sz="4" w:color="D9D9D9"/>
            </w:tcBorders>
          </w:tcPr>
          <w:p>
            <w:pPr>
              <w:spacing w:after="80" w:before="80"/>
            </w:pPr>
            <w:r>
              <w:rPr>
                <w:b w:val="0"/>
                <w:sz w:val="18"/>
              </w:rPr>
              <w:t>D/V</w:t>
            </w:r>
          </w:p>
        </w:tc>
        <w:tc>
          <w:tcPr>
            <w:tcW w:type="dxa" w:w="5022"/>
            <w:shd w:fill="F4F7F9"/>
            <w:tcBorders>
              <w:top w:val="single" w:sz="4" w:color="D9D9D9"/>
              <w:left w:val="single" w:sz="4" w:color="D9D9D9"/>
              <w:bottom w:val="single" w:sz="4" w:color="D9D9D9"/>
              <w:right w:val="single" w:sz="4" w:color="D9D9D9"/>
            </w:tcBorders>
          </w:tcPr>
          <w:p>
            <w:pPr>
              <w:spacing w:after="80" w:before="80"/>
            </w:pPr>
            <w:r>
              <w:rPr>
                <w:b w:val="0"/>
                <w:sz w:val="18"/>
              </w:rPr>
              <w:t>Exclusión con Down</w:t>
            </w:r>
          </w:p>
        </w:tc>
      </w:tr>
      <w:tr>
        <w:trPr>
          <w:cantSplit/>
        </w:trPr>
        <w:tc>
          <w:tcPr>
            <w:tcW w:type="dxa" w:w="1126"/>
            <w:shd w:fill="FFFFFF"/>
            <w:tcBorders>
              <w:top w:val="single" w:sz="4" w:color="D9D9D9"/>
              <w:left w:val="single" w:sz="4" w:color="D9D9D9"/>
              <w:bottom w:val="single" w:sz="4" w:color="D9D9D9"/>
              <w:right w:val="single" w:sz="4" w:color="D9D9D9"/>
            </w:tcBorders>
          </w:tcPr>
          <w:p>
            <w:pPr>
              <w:spacing w:after="80" w:before="80"/>
            </w:pPr>
            <w:r>
              <w:rPr>
                <w:b w:val="0"/>
                <w:sz w:val="18"/>
              </w:rPr>
              <w:t>A06</w:t>
            </w:r>
          </w:p>
        </w:tc>
        <w:tc>
          <w:tcPr>
            <w:tcW w:type="dxa" w:w="2628"/>
            <w:shd w:fill="FFFFFF"/>
            <w:tcBorders>
              <w:top w:val="single" w:sz="4" w:color="D9D9D9"/>
              <w:left w:val="single" w:sz="4" w:color="D9D9D9"/>
              <w:bottom w:val="single" w:sz="4" w:color="D9D9D9"/>
              <w:right w:val="single" w:sz="4" w:color="D9D9D9"/>
            </w:tcBorders>
          </w:tcPr>
          <w:p>
            <w:pPr>
              <w:spacing w:after="80" w:before="80"/>
            </w:pPr>
            <w:r>
              <w:rPr>
                <w:b w:val="0"/>
                <w:sz w:val="18"/>
              </w:rPr>
              <w:t>pH Down</w:t>
            </w:r>
          </w:p>
        </w:tc>
        <w:tc>
          <w:tcPr>
            <w:tcW w:type="dxa" w:w="1080"/>
            <w:shd w:fill="FFFFFF"/>
            <w:tcBorders>
              <w:top w:val="single" w:sz="4" w:color="D9D9D9"/>
              <w:left w:val="single" w:sz="4" w:color="D9D9D9"/>
              <w:bottom w:val="single" w:sz="4" w:color="D9D9D9"/>
              <w:right w:val="single" w:sz="4" w:color="D9D9D9"/>
            </w:tcBorders>
          </w:tcPr>
          <w:p>
            <w:pPr>
              <w:spacing w:after="80" w:before="80"/>
            </w:pPr>
            <w:r>
              <w:rPr>
                <w:b w:val="0"/>
                <w:sz w:val="18"/>
              </w:rPr>
              <w:t>S</w:t>
            </w:r>
          </w:p>
        </w:tc>
        <w:tc>
          <w:tcPr>
            <w:tcW w:type="dxa" w:w="1831"/>
            <w:shd w:fill="FFFFFF"/>
            <w:tcBorders>
              <w:top w:val="single" w:sz="4" w:color="D9D9D9"/>
              <w:left w:val="single" w:sz="4" w:color="D9D9D9"/>
              <w:bottom w:val="single" w:sz="4" w:color="D9D9D9"/>
              <w:right w:val="single" w:sz="4" w:color="D9D9D9"/>
            </w:tcBorders>
          </w:tcPr>
          <w:p>
            <w:pPr>
              <w:spacing w:after="80" w:before="80"/>
            </w:pPr>
            <w:r>
              <w:rPr>
                <w:b w:val="0"/>
                <w:sz w:val="18"/>
              </w:rPr>
              <w:t>19 propuesta</w:t>
            </w:r>
          </w:p>
        </w:tc>
        <w:tc>
          <w:tcPr>
            <w:tcW w:type="dxa" w:w="2159"/>
            <w:shd w:fill="FFFFFF"/>
            <w:tcBorders>
              <w:top w:val="single" w:sz="4" w:color="D9D9D9"/>
              <w:left w:val="single" w:sz="4" w:color="D9D9D9"/>
              <w:bottom w:val="single" w:sz="4" w:color="D9D9D9"/>
              <w:right w:val="single" w:sz="4" w:color="D9D9D9"/>
            </w:tcBorders>
          </w:tcPr>
          <w:p>
            <w:pPr>
              <w:spacing w:after="80" w:before="80"/>
            </w:pPr>
            <w:r>
              <w:rPr>
                <w:b w:val="0"/>
                <w:sz w:val="18"/>
              </w:rPr>
              <w:t>Driver/PWM</w:t>
            </w:r>
          </w:p>
        </w:tc>
        <w:tc>
          <w:tcPr>
            <w:tcW w:type="dxa" w:w="2417"/>
            <w:shd w:fill="FFFFFF"/>
            <w:tcBorders>
              <w:top w:val="single" w:sz="4" w:color="D9D9D9"/>
              <w:left w:val="single" w:sz="4" w:color="D9D9D9"/>
              <w:bottom w:val="single" w:sz="4" w:color="D9D9D9"/>
              <w:right w:val="single" w:sz="4" w:color="D9D9D9"/>
            </w:tcBorders>
          </w:tcPr>
          <w:p>
            <w:pPr>
              <w:spacing w:after="80" w:before="80"/>
            </w:pPr>
            <w:r>
              <w:rPr>
                <w:b w:val="0"/>
                <w:sz w:val="18"/>
              </w:rPr>
              <w:t>Pendiente</w:t>
            </w:r>
          </w:p>
        </w:tc>
        <w:tc>
          <w:tcPr>
            <w:tcW w:type="dxa" w:w="2347"/>
            <w:shd w:fill="FFFFFF"/>
            <w:tcBorders>
              <w:top w:val="single" w:sz="4" w:color="D9D9D9"/>
              <w:left w:val="single" w:sz="4" w:color="D9D9D9"/>
              <w:bottom w:val="single" w:sz="4" w:color="D9D9D9"/>
              <w:right w:val="single" w:sz="4" w:color="D9D9D9"/>
            </w:tcBorders>
          </w:tcPr>
          <w:p>
            <w:pPr>
              <w:spacing w:after="80" w:before="80"/>
            </w:pPr>
            <w:r>
              <w:rPr>
                <w:b w:val="0"/>
                <w:sz w:val="18"/>
              </w:rPr>
              <w:t>3.3 V lógica</w:t>
            </w:r>
          </w:p>
        </w:tc>
        <w:tc>
          <w:tcPr>
            <w:tcW w:type="dxa" w:w="939"/>
            <w:shd w:fill="FFFFFF"/>
            <w:tcBorders>
              <w:top w:val="single" w:sz="4" w:color="D9D9D9"/>
              <w:left w:val="single" w:sz="4" w:color="D9D9D9"/>
              <w:bottom w:val="single" w:sz="4" w:color="D9D9D9"/>
              <w:right w:val="single" w:sz="4" w:color="D9D9D9"/>
            </w:tcBorders>
          </w:tcPr>
          <w:p>
            <w:pPr>
              <w:spacing w:after="80" w:before="80"/>
            </w:pPr>
            <w:r>
              <w:rPr>
                <w:b w:val="0"/>
                <w:sz w:val="18"/>
              </w:rPr>
              <w:t>→</w:t>
            </w:r>
          </w:p>
        </w:tc>
        <w:tc>
          <w:tcPr>
            <w:tcW w:type="dxa" w:w="2253"/>
            <w:shd w:fill="FFFFFF"/>
            <w:tcBorders>
              <w:top w:val="single" w:sz="4" w:color="D9D9D9"/>
              <w:left w:val="single" w:sz="4" w:color="D9D9D9"/>
              <w:bottom w:val="single" w:sz="4" w:color="D9D9D9"/>
              <w:right w:val="single" w:sz="4" w:color="D9D9D9"/>
            </w:tcBorders>
          </w:tcPr>
          <w:p>
            <w:pPr>
              <w:spacing w:after="80" w:before="80"/>
            </w:pPr>
            <w:r>
              <w:rPr>
                <w:b w:val="0"/>
                <w:sz w:val="18"/>
              </w:rPr>
              <w:t>D/V</w:t>
            </w:r>
          </w:p>
        </w:tc>
        <w:tc>
          <w:tcPr>
            <w:tcW w:type="dxa" w:w="5022"/>
            <w:shd w:fill="FFFFFF"/>
            <w:tcBorders>
              <w:top w:val="single" w:sz="4" w:color="D9D9D9"/>
              <w:left w:val="single" w:sz="4" w:color="D9D9D9"/>
              <w:bottom w:val="single" w:sz="4" w:color="D9D9D9"/>
              <w:right w:val="single" w:sz="4" w:color="D9D9D9"/>
            </w:tcBorders>
          </w:tcPr>
          <w:p>
            <w:pPr>
              <w:spacing w:after="80" w:before="80"/>
            </w:pPr>
            <w:r>
              <w:rPr>
                <w:b w:val="0"/>
                <w:sz w:val="18"/>
              </w:rPr>
              <w:t>Exclusión con Up</w:t>
            </w:r>
          </w:p>
        </w:tc>
      </w:tr>
      <w:tr>
        <w:trPr>
          <w:cantSplit/>
        </w:trPr>
        <w:tc>
          <w:tcPr>
            <w:tcW w:type="dxa" w:w="1126"/>
            <w:shd w:fill="F4F7F9"/>
            <w:tcBorders>
              <w:top w:val="single" w:sz="4" w:color="D9D9D9"/>
              <w:left w:val="single" w:sz="4" w:color="D9D9D9"/>
              <w:bottom w:val="single" w:sz="4" w:color="D9D9D9"/>
              <w:right w:val="single" w:sz="4" w:color="D9D9D9"/>
            </w:tcBorders>
          </w:tcPr>
          <w:p>
            <w:pPr>
              <w:spacing w:after="80" w:before="80"/>
            </w:pPr>
            <w:r>
              <w:rPr>
                <w:b w:val="0"/>
                <w:sz w:val="18"/>
              </w:rPr>
              <w:t>A07</w:t>
            </w:r>
          </w:p>
        </w:tc>
        <w:tc>
          <w:tcPr>
            <w:tcW w:type="dxa" w:w="2628"/>
            <w:shd w:fill="F4F7F9"/>
            <w:tcBorders>
              <w:top w:val="single" w:sz="4" w:color="D9D9D9"/>
              <w:left w:val="single" w:sz="4" w:color="D9D9D9"/>
              <w:bottom w:val="single" w:sz="4" w:color="D9D9D9"/>
              <w:right w:val="single" w:sz="4" w:color="D9D9D9"/>
            </w:tcBorders>
          </w:tcPr>
          <w:p>
            <w:pPr>
              <w:spacing w:after="80" w:before="80"/>
            </w:pPr>
            <w:r>
              <w:rPr>
                <w:b w:val="0"/>
                <w:sz w:val="18"/>
              </w:rPr>
              <w:t>Alarma local</w:t>
            </w:r>
          </w:p>
        </w:tc>
        <w:tc>
          <w:tcPr>
            <w:tcW w:type="dxa" w:w="1080"/>
            <w:shd w:fill="F4F7F9"/>
            <w:tcBorders>
              <w:top w:val="single" w:sz="4" w:color="D9D9D9"/>
              <w:left w:val="single" w:sz="4" w:color="D9D9D9"/>
              <w:bottom w:val="single" w:sz="4" w:color="D9D9D9"/>
              <w:right w:val="single" w:sz="4" w:color="D9D9D9"/>
            </w:tcBorders>
          </w:tcPr>
          <w:p>
            <w:pPr>
              <w:spacing w:after="80" w:before="80"/>
            </w:pPr>
            <w:r>
              <w:rPr>
                <w:b w:val="0"/>
                <w:sz w:val="18"/>
              </w:rPr>
              <w:t>S</w:t>
            </w:r>
          </w:p>
        </w:tc>
        <w:tc>
          <w:tcPr>
            <w:tcW w:type="dxa" w:w="1831"/>
            <w:shd w:fill="F4F7F9"/>
            <w:tcBorders>
              <w:top w:val="single" w:sz="4" w:color="D9D9D9"/>
              <w:left w:val="single" w:sz="4" w:color="D9D9D9"/>
              <w:bottom w:val="single" w:sz="4" w:color="D9D9D9"/>
              <w:right w:val="single" w:sz="4" w:color="D9D9D9"/>
            </w:tcBorders>
          </w:tcPr>
          <w:p>
            <w:pPr>
              <w:spacing w:after="80" w:before="80"/>
            </w:pPr>
            <w:r>
              <w:rPr>
                <w:b w:val="0"/>
                <w:sz w:val="18"/>
              </w:rPr>
              <w:t>23 propuesta</w:t>
            </w:r>
          </w:p>
        </w:tc>
        <w:tc>
          <w:tcPr>
            <w:tcW w:type="dxa" w:w="2159"/>
            <w:shd w:fill="F4F7F9"/>
            <w:tcBorders>
              <w:top w:val="single" w:sz="4" w:color="D9D9D9"/>
              <w:left w:val="single" w:sz="4" w:color="D9D9D9"/>
              <w:bottom w:val="single" w:sz="4" w:color="D9D9D9"/>
              <w:right w:val="single" w:sz="4" w:color="D9D9D9"/>
            </w:tcBorders>
          </w:tcPr>
          <w:p>
            <w:pPr>
              <w:spacing w:after="80" w:before="80"/>
            </w:pPr>
            <w:r>
              <w:rPr>
                <w:b w:val="0"/>
                <w:sz w:val="18"/>
              </w:rPr>
              <w:t>Digital</w:t>
            </w:r>
          </w:p>
        </w:tc>
        <w:tc>
          <w:tcPr>
            <w:tcW w:type="dxa" w:w="2417"/>
            <w:shd w:fill="F4F7F9"/>
            <w:tcBorders>
              <w:top w:val="single" w:sz="4" w:color="D9D9D9"/>
              <w:left w:val="single" w:sz="4" w:color="D9D9D9"/>
              <w:bottom w:val="single" w:sz="4" w:color="D9D9D9"/>
              <w:right w:val="single" w:sz="4" w:color="D9D9D9"/>
            </w:tcBorders>
          </w:tcPr>
          <w:p>
            <w:pPr>
              <w:spacing w:after="80" w:before="80"/>
            </w:pPr>
            <w:r>
              <w:rPr>
                <w:b w:val="0"/>
                <w:sz w:val="18"/>
              </w:rPr>
              <w:t>Según alarma</w:t>
            </w:r>
          </w:p>
        </w:tc>
        <w:tc>
          <w:tcPr>
            <w:tcW w:type="dxa" w:w="2347"/>
            <w:shd w:fill="F4F7F9"/>
            <w:tcBorders>
              <w:top w:val="single" w:sz="4" w:color="D9D9D9"/>
              <w:left w:val="single" w:sz="4" w:color="D9D9D9"/>
              <w:bottom w:val="single" w:sz="4" w:color="D9D9D9"/>
              <w:right w:val="single" w:sz="4" w:color="D9D9D9"/>
            </w:tcBorders>
          </w:tcPr>
          <w:p>
            <w:pPr>
              <w:spacing w:after="80" w:before="80"/>
            </w:pPr>
            <w:r>
              <w:rPr>
                <w:b w:val="0"/>
                <w:sz w:val="18"/>
              </w:rPr>
              <w:t>3.3 V lógica</w:t>
            </w:r>
          </w:p>
        </w:tc>
        <w:tc>
          <w:tcPr>
            <w:tcW w:type="dxa" w:w="939"/>
            <w:shd w:fill="F4F7F9"/>
            <w:tcBorders>
              <w:top w:val="single" w:sz="4" w:color="D9D9D9"/>
              <w:left w:val="single" w:sz="4" w:color="D9D9D9"/>
              <w:bottom w:val="single" w:sz="4" w:color="D9D9D9"/>
              <w:right w:val="single" w:sz="4" w:color="D9D9D9"/>
            </w:tcBorders>
          </w:tcPr>
          <w:p>
            <w:pPr>
              <w:spacing w:after="80" w:before="80"/>
            </w:pPr>
            <w:r>
              <w:rPr>
                <w:b w:val="0"/>
                <w:sz w:val="18"/>
              </w:rPr>
              <w:t>→</w:t>
            </w:r>
          </w:p>
        </w:tc>
        <w:tc>
          <w:tcPr>
            <w:tcW w:type="dxa" w:w="2253"/>
            <w:shd w:fill="F4F7F9"/>
            <w:tcBorders>
              <w:top w:val="single" w:sz="4" w:color="D9D9D9"/>
              <w:left w:val="single" w:sz="4" w:color="D9D9D9"/>
              <w:bottom w:val="single" w:sz="4" w:color="D9D9D9"/>
              <w:right w:val="single" w:sz="4" w:color="D9D9D9"/>
            </w:tcBorders>
          </w:tcPr>
          <w:p>
            <w:pPr>
              <w:spacing w:after="80" w:before="80"/>
            </w:pPr>
            <w:r>
              <w:rPr>
                <w:b w:val="0"/>
                <w:sz w:val="18"/>
              </w:rPr>
              <w:t>Opcional/V</w:t>
            </w:r>
          </w:p>
        </w:tc>
        <w:tc>
          <w:tcPr>
            <w:tcW w:type="dxa" w:w="5022"/>
            <w:shd w:fill="F4F7F9"/>
            <w:tcBorders>
              <w:top w:val="single" w:sz="4" w:color="D9D9D9"/>
              <w:left w:val="single" w:sz="4" w:color="D9D9D9"/>
              <w:bottom w:val="single" w:sz="4" w:color="D9D9D9"/>
              <w:right w:val="single" w:sz="4" w:color="D9D9D9"/>
            </w:tcBorders>
          </w:tcPr>
          <w:p>
            <w:pPr>
              <w:spacing w:after="80" w:before="80"/>
            </w:pPr>
            <w:r>
              <w:rPr>
                <w:b w:val="0"/>
                <w:sz w:val="18"/>
              </w:rPr>
              <w:t>Transistor/driver si supera corriente GPIO</w:t>
            </w:r>
          </w:p>
        </w:tc>
      </w:tr>
      <w:tr>
        <w:trPr>
          <w:cantSplit/>
        </w:trPr>
        <w:tc>
          <w:tcPr>
            <w:tcW w:type="dxa" w:w="1126"/>
            <w:shd w:fill="FFFFFF"/>
            <w:tcBorders>
              <w:top w:val="single" w:sz="4" w:color="D9D9D9"/>
              <w:left w:val="single" w:sz="4" w:color="D9D9D9"/>
              <w:bottom w:val="single" w:sz="4" w:color="D9D9D9"/>
              <w:right w:val="single" w:sz="4" w:color="D9D9D9"/>
            </w:tcBorders>
          </w:tcPr>
          <w:p>
            <w:pPr>
              <w:spacing w:after="80" w:before="80"/>
            </w:pPr>
            <w:r>
              <w:rPr>
                <w:b w:val="0"/>
                <w:sz w:val="18"/>
              </w:rPr>
              <w:t>S09</w:t>
            </w:r>
          </w:p>
        </w:tc>
        <w:tc>
          <w:tcPr>
            <w:tcW w:type="dxa" w:w="2628"/>
            <w:shd w:fill="FFFFFF"/>
            <w:tcBorders>
              <w:top w:val="single" w:sz="4" w:color="D9D9D9"/>
              <w:left w:val="single" w:sz="4" w:color="D9D9D9"/>
              <w:bottom w:val="single" w:sz="4" w:color="D9D9D9"/>
              <w:right w:val="single" w:sz="4" w:color="D9D9D9"/>
            </w:tcBorders>
          </w:tcPr>
          <w:p>
            <w:pPr>
              <w:spacing w:after="80" w:before="80"/>
            </w:pPr>
            <w:r>
              <w:rPr>
                <w:b w:val="0"/>
                <w:sz w:val="18"/>
              </w:rPr>
              <w:t>TDS Power</w:t>
            </w:r>
          </w:p>
        </w:tc>
        <w:tc>
          <w:tcPr>
            <w:tcW w:type="dxa" w:w="1080"/>
            <w:shd w:fill="FFFFFF"/>
            <w:tcBorders>
              <w:top w:val="single" w:sz="4" w:color="D9D9D9"/>
              <w:left w:val="single" w:sz="4" w:color="D9D9D9"/>
              <w:bottom w:val="single" w:sz="4" w:color="D9D9D9"/>
              <w:right w:val="single" w:sz="4" w:color="D9D9D9"/>
            </w:tcBorders>
          </w:tcPr>
          <w:p>
            <w:pPr>
              <w:spacing w:after="80" w:before="80"/>
            </w:pPr>
            <w:r>
              <w:rPr>
                <w:b w:val="0"/>
                <w:sz w:val="18"/>
              </w:rPr>
              <w:t>S</w:t>
            </w:r>
          </w:p>
        </w:tc>
        <w:tc>
          <w:tcPr>
            <w:tcW w:type="dxa" w:w="1831"/>
            <w:shd w:fill="FFFFFF"/>
            <w:tcBorders>
              <w:top w:val="single" w:sz="4" w:color="D9D9D9"/>
              <w:left w:val="single" w:sz="4" w:color="D9D9D9"/>
              <w:bottom w:val="single" w:sz="4" w:color="D9D9D9"/>
              <w:right w:val="single" w:sz="4" w:color="D9D9D9"/>
            </w:tcBorders>
          </w:tcPr>
          <w:p>
            <w:pPr>
              <w:spacing w:after="80" w:before="80"/>
            </w:pPr>
            <w:r>
              <w:rPr>
                <w:b w:val="0"/>
                <w:sz w:val="18"/>
              </w:rPr>
              <w:t>32 propuesta</w:t>
            </w:r>
          </w:p>
        </w:tc>
        <w:tc>
          <w:tcPr>
            <w:tcW w:type="dxa" w:w="2159"/>
            <w:shd w:fill="FFFFFF"/>
            <w:tcBorders>
              <w:top w:val="single" w:sz="4" w:color="D9D9D9"/>
              <w:left w:val="single" w:sz="4" w:color="D9D9D9"/>
              <w:bottom w:val="single" w:sz="4" w:color="D9D9D9"/>
              <w:right w:val="single" w:sz="4" w:color="D9D9D9"/>
            </w:tcBorders>
          </w:tcPr>
          <w:p>
            <w:pPr>
              <w:spacing w:after="80" w:before="80"/>
            </w:pPr>
            <w:r>
              <w:rPr>
                <w:b w:val="0"/>
                <w:sz w:val="18"/>
              </w:rPr>
              <w:t>Enable high-side</w:t>
            </w:r>
          </w:p>
        </w:tc>
        <w:tc>
          <w:tcPr>
            <w:tcW w:type="dxa" w:w="2417"/>
            <w:shd w:fill="FFFFFF"/>
            <w:tcBorders>
              <w:top w:val="single" w:sz="4" w:color="D9D9D9"/>
              <w:left w:val="single" w:sz="4" w:color="D9D9D9"/>
              <w:bottom w:val="single" w:sz="4" w:color="D9D9D9"/>
              <w:right w:val="single" w:sz="4" w:color="D9D9D9"/>
            </w:tcBorders>
          </w:tcPr>
          <w:p>
            <w:pPr>
              <w:spacing w:after="80" w:before="80"/>
            </w:pPr>
            <w:r>
              <w:rPr>
                <w:b w:val="0"/>
                <w:sz w:val="18"/>
              </w:rPr>
              <w:t>Rail TDS</w:t>
            </w:r>
          </w:p>
        </w:tc>
        <w:tc>
          <w:tcPr>
            <w:tcW w:type="dxa" w:w="2347"/>
            <w:shd w:fill="FFFFFF"/>
            <w:tcBorders>
              <w:top w:val="single" w:sz="4" w:color="D9D9D9"/>
              <w:left w:val="single" w:sz="4" w:color="D9D9D9"/>
              <w:bottom w:val="single" w:sz="4" w:color="D9D9D9"/>
              <w:right w:val="single" w:sz="4" w:color="D9D9D9"/>
            </w:tcBorders>
          </w:tcPr>
          <w:p>
            <w:pPr>
              <w:spacing w:after="80" w:before="80"/>
            </w:pPr>
            <w:r>
              <w:rPr>
                <w:b w:val="0"/>
                <w:sz w:val="18"/>
              </w:rPr>
              <w:t>3.3 V enable</w:t>
            </w:r>
          </w:p>
        </w:tc>
        <w:tc>
          <w:tcPr>
            <w:tcW w:type="dxa" w:w="939"/>
            <w:shd w:fill="FFFFFF"/>
            <w:tcBorders>
              <w:top w:val="single" w:sz="4" w:color="D9D9D9"/>
              <w:left w:val="single" w:sz="4" w:color="D9D9D9"/>
              <w:bottom w:val="single" w:sz="4" w:color="D9D9D9"/>
              <w:right w:val="single" w:sz="4" w:color="D9D9D9"/>
            </w:tcBorders>
          </w:tcPr>
          <w:p>
            <w:pPr>
              <w:spacing w:after="80" w:before="80"/>
            </w:pPr>
            <w:r>
              <w:rPr>
                <w:b w:val="0"/>
                <w:sz w:val="18"/>
              </w:rPr>
              <w:t>→</w:t>
            </w:r>
          </w:p>
        </w:tc>
        <w:tc>
          <w:tcPr>
            <w:tcW w:type="dxa" w:w="2253"/>
            <w:shd w:fill="FFFFFF"/>
            <w:tcBorders>
              <w:top w:val="single" w:sz="4" w:color="D9D9D9"/>
              <w:left w:val="single" w:sz="4" w:color="D9D9D9"/>
              <w:bottom w:val="single" w:sz="4" w:color="D9D9D9"/>
              <w:right w:val="single" w:sz="4" w:color="D9D9D9"/>
            </w:tcBorders>
          </w:tcPr>
          <w:p>
            <w:pPr>
              <w:spacing w:after="80" w:before="80"/>
            </w:pPr>
            <w:r>
              <w:rPr>
                <w:b w:val="0"/>
                <w:sz w:val="18"/>
              </w:rPr>
              <w:t>D/V</w:t>
            </w:r>
          </w:p>
        </w:tc>
        <w:tc>
          <w:tcPr>
            <w:tcW w:type="dxa" w:w="5022"/>
            <w:shd w:fill="FFFFFF"/>
            <w:tcBorders>
              <w:top w:val="single" w:sz="4" w:color="D9D9D9"/>
              <w:left w:val="single" w:sz="4" w:color="D9D9D9"/>
              <w:bottom w:val="single" w:sz="4" w:color="D9D9D9"/>
              <w:right w:val="single" w:sz="4" w:color="D9D9D9"/>
            </w:tcBorders>
          </w:tcPr>
          <w:p>
            <w:pPr>
              <w:spacing w:after="80" w:before="80"/>
            </w:pPr>
            <w:r>
              <w:rPr>
                <w:b w:val="0"/>
                <w:sz w:val="18"/>
              </w:rPr>
              <w:t>OFF hardware; evitar alimentación parásita</w:t>
            </w:r>
          </w:p>
        </w:tc>
      </w:tr>
      <w:tr>
        <w:trPr>
          <w:cantSplit/>
        </w:trPr>
        <w:tc>
          <w:tcPr>
            <w:tcW w:type="dxa" w:w="1126"/>
            <w:shd w:fill="F4F7F9"/>
            <w:tcBorders>
              <w:top w:val="single" w:sz="4" w:color="D9D9D9"/>
              <w:left w:val="single" w:sz="4" w:color="D9D9D9"/>
              <w:bottom w:val="single" w:sz="4" w:color="D9D9D9"/>
              <w:right w:val="single" w:sz="4" w:color="D9D9D9"/>
            </w:tcBorders>
          </w:tcPr>
          <w:p>
            <w:pPr>
              <w:spacing w:after="80" w:before="80"/>
            </w:pPr>
            <w:r>
              <w:rPr>
                <w:b w:val="0"/>
                <w:sz w:val="18"/>
              </w:rPr>
              <w:t>P01–P05</w:t>
            </w:r>
          </w:p>
        </w:tc>
        <w:tc>
          <w:tcPr>
            <w:tcW w:type="dxa" w:w="2628"/>
            <w:shd w:fill="F4F7F9"/>
            <w:tcBorders>
              <w:top w:val="single" w:sz="4" w:color="D9D9D9"/>
              <w:left w:val="single" w:sz="4" w:color="D9D9D9"/>
              <w:bottom w:val="single" w:sz="4" w:color="D9D9D9"/>
              <w:right w:val="single" w:sz="4" w:color="D9D9D9"/>
            </w:tcBorders>
          </w:tcPr>
          <w:p>
            <w:pPr>
              <w:spacing w:after="80" w:before="80"/>
            </w:pPr>
            <w:r>
              <w:rPr>
                <w:b w:val="0"/>
                <w:sz w:val="18"/>
              </w:rPr>
              <w:t>Fuente/bucks/GND</w:t>
            </w:r>
          </w:p>
        </w:tc>
        <w:tc>
          <w:tcPr>
            <w:tcW w:type="dxa" w:w="1080"/>
            <w:shd w:fill="F4F7F9"/>
            <w:tcBorders>
              <w:top w:val="single" w:sz="4" w:color="D9D9D9"/>
              <w:left w:val="single" w:sz="4" w:color="D9D9D9"/>
              <w:bottom w:val="single" w:sz="4" w:color="D9D9D9"/>
              <w:right w:val="single" w:sz="4" w:color="D9D9D9"/>
            </w:tcBorders>
          </w:tcPr>
          <w:p>
            <w:pPr>
              <w:spacing w:after="80" w:before="80"/>
            </w:pPr>
            <w:r>
              <w:rPr>
                <w:b w:val="0"/>
                <w:sz w:val="18"/>
              </w:rPr>
              <w:t>Potencia</w:t>
            </w:r>
          </w:p>
        </w:tc>
        <w:tc>
          <w:tcPr>
            <w:tcW w:type="dxa" w:w="1831"/>
            <w:shd w:fill="F4F7F9"/>
            <w:tcBorders>
              <w:top w:val="single" w:sz="4" w:color="D9D9D9"/>
              <w:left w:val="single" w:sz="4" w:color="D9D9D9"/>
              <w:bottom w:val="single" w:sz="4" w:color="D9D9D9"/>
              <w:right w:val="single" w:sz="4" w:color="D9D9D9"/>
            </w:tcBorders>
          </w:tcPr>
          <w:p>
            <w:pPr>
              <w:spacing w:after="80" w:before="80"/>
            </w:pPr>
            <w:r>
              <w:rPr>
                <w:b w:val="0"/>
                <w:sz w:val="18"/>
              </w:rPr>
              <w:t>Sin GPIO</w:t>
            </w:r>
          </w:p>
        </w:tc>
        <w:tc>
          <w:tcPr>
            <w:tcW w:type="dxa" w:w="2159"/>
            <w:shd w:fill="F4F7F9"/>
            <w:tcBorders>
              <w:top w:val="single" w:sz="4" w:color="D9D9D9"/>
              <w:left w:val="single" w:sz="4" w:color="D9D9D9"/>
              <w:bottom w:val="single" w:sz="4" w:color="D9D9D9"/>
              <w:right w:val="single" w:sz="4" w:color="D9D9D9"/>
            </w:tcBorders>
          </w:tcPr>
          <w:p>
            <w:pPr>
              <w:spacing w:after="80" w:before="80"/>
            </w:pPr>
            <w:r>
              <w:rPr>
                <w:b w:val="0"/>
                <w:sz w:val="18"/>
              </w:rPr>
              <w:t>Rails fig.4</w:t>
            </w:r>
          </w:p>
        </w:tc>
        <w:tc>
          <w:tcPr>
            <w:tcW w:type="dxa" w:w="2417"/>
            <w:shd w:fill="F4F7F9"/>
            <w:tcBorders>
              <w:top w:val="single" w:sz="4" w:color="D9D9D9"/>
              <w:left w:val="single" w:sz="4" w:color="D9D9D9"/>
              <w:bottom w:val="single" w:sz="4" w:color="D9D9D9"/>
              <w:right w:val="single" w:sz="4" w:color="D9D9D9"/>
            </w:tcBorders>
          </w:tcPr>
          <w:p>
            <w:pPr>
              <w:spacing w:after="80" w:before="80"/>
            </w:pPr>
            <w:r>
              <w:rPr>
                <w:b w:val="0"/>
                <w:sz w:val="18"/>
              </w:rPr>
              <w:t>24/5/3.3 V</w:t>
            </w:r>
          </w:p>
        </w:tc>
        <w:tc>
          <w:tcPr>
            <w:tcW w:type="dxa" w:w="2347"/>
            <w:shd w:fill="F4F7F9"/>
            <w:tcBorders>
              <w:top w:val="single" w:sz="4" w:color="D9D9D9"/>
              <w:left w:val="single" w:sz="4" w:color="D9D9D9"/>
              <w:bottom w:val="single" w:sz="4" w:color="D9D9D9"/>
              <w:right w:val="single" w:sz="4" w:color="D9D9D9"/>
            </w:tcBorders>
          </w:tcPr>
          <w:p>
            <w:pPr>
              <w:spacing w:after="80" w:before="80"/>
            </w:pPr>
            <w:r>
              <w:rPr>
                <w:b w:val="0"/>
                <w:sz w:val="18"/>
              </w:rPr>
              <w:t>No aplica</w:t>
            </w:r>
          </w:p>
        </w:tc>
        <w:tc>
          <w:tcPr>
            <w:tcW w:type="dxa" w:w="939"/>
            <w:shd w:fill="F4F7F9"/>
            <w:tcBorders>
              <w:top w:val="single" w:sz="4" w:color="D9D9D9"/>
              <w:left w:val="single" w:sz="4" w:color="D9D9D9"/>
              <w:bottom w:val="single" w:sz="4" w:color="D9D9D9"/>
              <w:right w:val="single" w:sz="4" w:color="D9D9D9"/>
            </w:tcBorders>
          </w:tcPr>
          <w:p>
            <w:pPr>
              <w:spacing w:after="80" w:before="80"/>
            </w:pPr>
            <w:r>
              <w:rPr>
                <w:b w:val="0"/>
                <w:sz w:val="18"/>
              </w:rPr>
              <w:t>→</w:t>
            </w:r>
          </w:p>
        </w:tc>
        <w:tc>
          <w:tcPr>
            <w:tcW w:type="dxa" w:w="2253"/>
            <w:shd w:fill="F4F7F9"/>
            <w:tcBorders>
              <w:top w:val="single" w:sz="4" w:color="D9D9D9"/>
              <w:left w:val="single" w:sz="4" w:color="D9D9D9"/>
              <w:bottom w:val="single" w:sz="4" w:color="D9D9D9"/>
              <w:right w:val="single" w:sz="4" w:color="D9D9D9"/>
            </w:tcBorders>
          </w:tcPr>
          <w:p>
            <w:pPr>
              <w:spacing w:after="80" w:before="80"/>
            </w:pPr>
            <w:r>
              <w:rPr>
                <w:b w:val="0"/>
                <w:sz w:val="18"/>
              </w:rPr>
              <w:t>V integrado</w:t>
            </w:r>
          </w:p>
        </w:tc>
        <w:tc>
          <w:tcPr>
            <w:tcW w:type="dxa" w:w="5022"/>
            <w:shd w:fill="F4F7F9"/>
            <w:tcBorders>
              <w:top w:val="single" w:sz="4" w:color="D9D9D9"/>
              <w:left w:val="single" w:sz="4" w:color="D9D9D9"/>
              <w:bottom w:val="single" w:sz="4" w:color="D9D9D9"/>
              <w:right w:val="single" w:sz="4" w:color="D9D9D9"/>
            </w:tcBorders>
          </w:tcPr>
          <w:p>
            <w:pPr>
              <w:spacing w:after="80" w:before="80"/>
            </w:pPr>
            <w:r>
              <w:rPr>
                <w:b w:val="0"/>
                <w:sz w:val="18"/>
              </w:rPr>
              <w:t>12 V condicionado; medir caída/picos</w:t>
            </w:r>
          </w:p>
        </w:tc>
      </w:tr>
    </w:tbl>
    <w:p>
      <w:pPr>
        <w:spacing w:before="0" w:after="0" w:line="20" w:lineRule="exact"/>
        <w:sectPr>
          <w:pgSz w:w="23818" w:h="16834" w:orient="landscape"/>
          <w:pgMar w:top="1008" w:right="1008" w:bottom="1008" w:left="1008" w:header="432" w:footer="432" w:gutter="0"/>
          <w:cols w:space="720"/>
          <w:docGrid w:linePitch="360"/>
        </w:sectPr>
        <w:rPr>
          <w:sz w:val="2"/>
        </w:rPr>
      </w:pPr>
    </w:p>
    <w:p>
      <w:r>
        <w:t>Propuestas GPIO25/26/13/14/18/19/23/32 no colisionan con 4/27/21/22 ni entre sí. Para ESP32 clásico WROOM se evitan GPIO6–11 de flash, GPIO0/2/5/12/15 de strapping, GPIO34–39 de entrada y GPIO1/3 de UART de carga. GPIO13/14 reutilizan señales JTAG si se deshabilita esa función. GPIO16/17 se dejan sin usar por posible reserva PSRAM en variantes. Esta comprobación lógica se apoya en datasheet ESP32 [R2], pero la disponibilidad física de headers no está verificada para nuevas salidas.</w:t>
      </w:r>
    </w:p>
    <w:p>
      <w:r>
        <w:t>Antes de aceptar pinout: fotografiar referencia de placa/módulo; contrastar esquema y headers; verificar continuidad; medir niveles y estado durante reset, bootloader, watchdog, brownout y desconexión USB; instalar pull-down/pull-up externo según polaridad del driver. Un servo puede conservar posición o moverse al arrancar: PWM ausente no garantiza cierre. El mecanismo pinch debe cerrarse ante pérdida de energía sin depender de torque continuo; si no lo cumple, reconsiderar driver/mecanismo. LEDC/PWM se reserva solo si el driver seleccionado lo necesita. Ninguna salida propuesta se habilita en firmware actual.</w:t>
      </w:r>
    </w:p>
    <w:p>
      <w:pPr>
        <w:pStyle w:val="Heading1"/>
      </w:pPr>
      <w:r>
        <w:t>10 Arquitectura del firmware</w:t>
      </w:r>
    </w:p>
    <w:p>
      <w:r>
        <w:t>El firmware vigente es Arduino/C++ sobre core ESP32, con sample(), received(), reconexión y Preferences. Usa esperas de sensores/red y no contiene actuadores. La arquitectura modular siguiente es diseño de evolución, preferentemente ESP-IDF si mejora control temporal y mantenimiento; no se afirma migración existente ni se elige versión instalada ficticia.</w:t>
      </w:r>
    </w:p>
    <w:p>
      <w:pPr>
        <w:spacing w:before="0" w:after="0" w:line="20" w:lineRule="exact"/>
        <w:sectPr>
          <w:pgSz w:w="11909" w:h="16834"/>
          <w:pgMar w:top="1008" w:right="1008" w:bottom="1008" w:left="1008" w:header="432" w:footer="432" w:gutter="0"/>
          <w:cols w:space="720"/>
          <w:docGrid w:linePitch="360"/>
        </w:sectPr>
        <w:rPr>
          <w:sz w:val="2"/>
        </w:rPr>
      </w:pPr>
    </w:p>
    <w:p>
      <w:r>
        <w:drawing>
          <wp:inline xmlns:a="http://schemas.openxmlformats.org/drawingml/2006/main" xmlns:pic="http://schemas.openxmlformats.org/drawingml/2006/picture">
            <wp:extent cx="13411200" cy="8046720"/>
            <wp:docPr id="5" name="Picture 5"/>
            <wp:cNvGraphicFramePr>
              <a:graphicFrameLocks noChangeAspect="1"/>
            </wp:cNvGraphicFramePr>
            <a:graphic>
              <a:graphicData uri="http://schemas.openxmlformats.org/drawingml/2006/picture">
                <pic:pic>
                  <pic:nvPicPr>
                    <pic:cNvPr id="0" name="05.png"/>
                    <pic:cNvPicPr/>
                  </pic:nvPicPr>
                  <pic:blipFill>
                    <a:blip r:embed="rId15"/>
                    <a:stretch>
                      <a:fillRect/>
                    </a:stretch>
                  </pic:blipFill>
                  <pic:spPr>
                    <a:xfrm>
                      <a:off x="0" y="0"/>
                      <a:ext cx="13411200" cy="8046720"/>
                    </a:xfrm>
                    <a:prstGeom prst="rect"/>
                  </pic:spPr>
                </pic:pic>
              </a:graphicData>
            </a:graphic>
          </wp:inline>
        </w:drawing>
      </w:r>
    </w:p>
    <w:p>
      <w:pPr>
        <w:pStyle w:val="Caption"/>
        <w:keepNext w:val="0"/>
      </w:pPr>
      <w:r>
        <w:t>Arquitectura objetivo; SafetyManager es el único árbitro para cambios de salidas. Los drivers no deben exponerse a CommunicationManager.</w:t>
      </w:r>
    </w:p>
    <w:p>
      <w:pPr>
        <w:spacing w:before="0" w:after="0" w:line="20" w:lineRule="exact"/>
        <w:sectPr>
          <w:pgSz w:w="23818" w:h="16834" w:orient="landscape"/>
          <w:pgMar w:top="1008" w:right="1008" w:bottom="1008" w:left="1008" w:header="432" w:footer="432" w:gutter="0"/>
          <w:cols w:space="720"/>
          <w:docGrid w:linePitch="360"/>
        </w:sectPr>
        <w:rPr>
          <w:sz w:val="2"/>
        </w:rPr>
      </w:pPr>
    </w:p>
    <w:p>
      <w:pPr>
        <w:pStyle w:val="Heading2"/>
      </w:pPr>
      <w:r>
        <w:t>Plan de tareas FreeRTOS</w:t>
      </w:r>
    </w:p>
    <w:p>
      <w:r>
        <w:t>Propuesta: una tarea SafetyControl de prioridad superior supervisa flotador, interbloqueos y vencimientos; una tarea Acquisition serializa I2C/1-Wire y publica snapshots inmutables; una tarea Communication gestiona Wi-Fi/MQTT sin bloquear seguridad; una tarea PersistenceEvent procesa escritura NVS/eventos acotados. Puede fusionarse persistencia con comunicación si el tiempo medido es aceptable. No crear una tarea por sensor. La tarea de seguridad no espera al mutex I2C ni a DNS/TLS; lee GPIO local y solo consume el último snapshot con fecha monotónica. El plazo de parada por nivel se mide y se fija antes de energizar la bomba.</w:t>
      </w:r>
    </w:p>
    <w:p>
      <w:r>
        <w:t>ActuatorDriver tiene un único dueño. SafetyManager evalúa estado de energía, nivel, configuración, calibraciones necesarias, calidad y edad de lectura, dosis acumulada y tiempos máximos; emite permit/deny con motivo. Una cola llena no debe retrasar OFF: el veto se procesa directamente en la tarea dueña y se registra después. Temporizadores de duración usan reloj monotónico, nunca cambios NTP. Watchdog exige latidos reales y provoca reinicio con salida segura si el control no progresa; no alimentarlo desde un temporizador independiente de la tarea supervisada [R7].</w:t>
      </w:r>
    </w:p>
    <w:p>
      <w:pPr>
        <w:pStyle w:val="Heading2"/>
      </w:pPr>
      <w:r>
        <w:t>Adquisición química secuencial</w:t>
      </w:r>
    </w:p>
    <w:p>
      <w:r>
        <w:t>TDS apagado→estabilización pH→múltiples muestras A0→filtrado/validación→TDS encendido→estabilización→temperatura→A1→compensación→validación→TDS OFF→registro. El apagado debe ser eléctrico y verificarse en la sonda; el switch es propuesto. t_PH, t_TDS, número de muestras y timeout son parámetros de ensayo. Separar promediado de diagnóstico: NaN, CRC, saturación ADC, desconexión, ruido y lectura antigua no se curan promediando. Tras cambiar MUX/PGA esperar conversión válida. TDS depende de temperatura válida y calibración funcional; pH no se invalida por ausencia TDS si su propia calidad es suficiente.</w:t>
      </w:r>
    </w:p>
    <w:p>
      <w:pPr>
        <w:spacing w:before="0" w:after="0" w:line="20" w:lineRule="exact"/>
        <w:sectPr>
          <w:pgSz w:w="11909" w:h="16834"/>
          <w:pgMar w:top="1008" w:right="1008" w:bottom="1008" w:left="1008" w:header="432" w:footer="432" w:gutter="0"/>
          <w:cols w:space="720"/>
          <w:docGrid w:linePitch="360"/>
        </w:sectPr>
        <w:rPr>
          <w:sz w:val="2"/>
        </w:rPr>
      </w:pPr>
    </w:p>
    <w:p>
      <w:r>
        <w:drawing>
          <wp:inline xmlns:a="http://schemas.openxmlformats.org/drawingml/2006/main" xmlns:pic="http://schemas.openxmlformats.org/drawingml/2006/picture">
            <wp:extent cx="12435840" cy="8046720"/>
            <wp:docPr id="6" name="Picture 6"/>
            <wp:cNvGraphicFramePr>
              <a:graphicFrameLocks noChangeAspect="1"/>
            </wp:cNvGraphicFramePr>
            <a:graphic>
              <a:graphicData uri="http://schemas.openxmlformats.org/drawingml/2006/picture">
                <pic:pic>
                  <pic:nvPicPr>
                    <pic:cNvPr id="0" name="06.png"/>
                    <pic:cNvPicPr/>
                  </pic:nvPicPr>
                  <pic:blipFill>
                    <a:blip r:embed="rId16"/>
                    <a:stretch>
                      <a:fillRect/>
                    </a:stretch>
                  </pic:blipFill>
                  <pic:spPr>
                    <a:xfrm>
                      <a:off x="0" y="0"/>
                      <a:ext cx="12435840" cy="8046720"/>
                    </a:xfrm>
                    <a:prstGeom prst="rect"/>
                  </pic:spPr>
                </pic:pic>
              </a:graphicData>
            </a:graphic>
          </wp:inline>
        </w:drawing>
      </w:r>
    </w:p>
    <w:p>
      <w:pPr>
        <w:pStyle w:val="Caption"/>
        <w:keepNext w:val="0"/>
      </w:pPr>
      <w:r>
        <w:t>La secuencia no acredita pruebas de interferencia realizadas. Los errores llevan a TDS OFF y snapshot parcial; ninguna excepción autoriza dosificación.</w:t>
      </w:r>
    </w:p>
    <w:p>
      <w:pPr>
        <w:spacing w:before="0" w:after="0" w:line="20" w:lineRule="exact"/>
        <w:sectPr>
          <w:pgSz w:w="23818" w:h="16834" w:orient="landscape"/>
          <w:pgMar w:top="1008" w:right="1008" w:bottom="1008" w:left="1008" w:header="432" w:footer="432" w:gutter="0"/>
          <w:cols w:space="720"/>
          <w:docGrid w:linePitch="360"/>
        </w:sectPr>
        <w:rPr>
          <w:sz w:val="2"/>
        </w:rPr>
      </w:pPr>
    </w:p>
    <w:p>
      <w:pPr>
        <w:pStyle w:val="Heading2"/>
      </w:pPr>
      <w:r>
        <w:t>Recirculación y modo manual</w:t>
      </w:r>
    </w:p>
    <w:p>
      <w:r>
        <w:t>INITIALIZING ordena OFF antes de inicializar red y recupera configuración. Pasa a READY únicamente con autoprueba, nivel estable y driver seguro. READY arma la agenda y entra IDLE. IDLE→RUNNING requiere solicitud vigente, agua y tiempo máximo configurado; RUNNING→IDLE al finalizar o recibir stop. MANUAL_CONTROL usa el mismo permiso y temporizador; al salir no conserva una orden ON latente. LOW_WATER_LOCKOUT apaga por HIGH; SENSOR_FAULT apaga si el circuito de nivel no es confiable. Un cable abierto con pull-up se interpreta como nivel bajo; un corto a GND puede fingir agua y necesita inspección o redundancia si el riesgo lo exige.</w:t>
      </w:r>
    </w:p>
    <w:p>
      <w:r>
        <w:t>Recuperación: confirmar agua de forma estable durante t_level_recovery pendiente, validar sensor/driver y reconocer bloqueo localmente o mediante orden autorizada; retornar READY, nunca RUNNING directo. SAFE_SHUTDOWN se activa por falla interna/configuración, vigilancia o apagado y exige diagnóstico antes de rearmar. Todas las transiciones de fallo están definidas desde cualquier estado aunque se dibujen como referencia común para evitar cableado ilegible.</w:t>
      </w:r>
    </w:p>
    <w:p>
      <w:r>
        <w:drawing>
          <wp:inline xmlns:a="http://schemas.openxmlformats.org/drawingml/2006/main" xmlns:pic="http://schemas.openxmlformats.org/drawingml/2006/picture">
            <wp:extent cx="11066318" cy="6492240"/>
            <wp:docPr id="7" name="Picture 7"/>
            <wp:cNvGraphicFramePr>
              <a:graphicFrameLocks noChangeAspect="1"/>
            </wp:cNvGraphicFramePr>
            <a:graphic>
              <a:graphicData uri="http://schemas.openxmlformats.org/drawingml/2006/picture">
                <pic:pic>
                  <pic:nvPicPr>
                    <pic:cNvPr id="0" name="07.png"/>
                    <pic:cNvPicPr/>
                  </pic:nvPicPr>
                  <pic:blipFill>
                    <a:blip r:embed="rId17"/>
                    <a:stretch>
                      <a:fillRect/>
                    </a:stretch>
                  </pic:blipFill>
                  <pic:spPr>
                    <a:xfrm>
                      <a:off x="0" y="0"/>
                      <a:ext cx="11066318" cy="6492240"/>
                    </a:xfrm>
                    <a:prstGeom prst="rect"/>
                  </pic:spPr>
                </pic:pic>
              </a:graphicData>
            </a:graphic>
          </wp:inline>
        </w:drawing>
      </w:r>
    </w:p>
    <w:p>
      <w:pPr>
        <w:pStyle w:val="Caption"/>
        <w:keepNext w:val="0"/>
      </w:pPr>
      <w:r>
        <w:t>Máquina de diseño para riego. HIGH bloquea independientemente de agenda, modo manual o comando remoto.</w:t>
      </w:r>
    </w:p>
    <w:p>
      <w:pPr>
        <w:spacing w:before="0" w:after="0" w:line="20" w:lineRule="exact"/>
        <w:sectPr>
          <w:pgSz w:w="23818" w:h="16834" w:orient="landscape"/>
          <w:pgMar w:top="1008" w:right="1008" w:bottom="1008" w:left="1008" w:header="432" w:footer="432" w:gutter="0"/>
          <w:cols w:space="720"/>
          <w:docGrid w:linePitch="360"/>
        </w:sectPr>
        <w:rPr>
          <w:sz w:val="2"/>
        </w:rPr>
      </w:pPr>
    </w:p>
    <w:p>
      <w:pPr>
        <w:pStyle w:val="Heading2"/>
      </w:pPr>
      <w:r>
        <w:t>Dosificación en lazo cerrado</w:t>
      </w:r>
    </w:p>
    <w:p>
      <w:r>
        <w:t>DISABLED es el estado de arranque. READY requiere hardware identificado, volúmenes/calibración por canal, sensores relevantes válidos y límites completos. MEASURING adquiere química; VALIDATING compara con perfil autorizado y calcula corrección pequeña. Si no hace falta corrección retorna READY. Si una lectura no es confiable entra LOCKOUT/FAULT. DOSING opera un solo canal con límite de volumen y duración; cierra antes de MIXING. MIXING confirma recirculación segura; WAITING permite asentamiento; VERIFYING vuelve a medir y decide finalizar o iniciar nuevo ciclo permitido. No programar otro canal para compensar una dosis interrumpida sin nueva evaluación.</w:t>
      </w:r>
    </w:p>
    <w:p>
      <w:r>
        <w:drawing>
          <wp:inline xmlns:a="http://schemas.openxmlformats.org/drawingml/2006/main" xmlns:pic="http://schemas.openxmlformats.org/drawingml/2006/picture">
            <wp:extent cx="9363807" cy="6492240"/>
            <wp:docPr id="8" name="Picture 8"/>
            <wp:cNvGraphicFramePr>
              <a:graphicFrameLocks noChangeAspect="1"/>
            </wp:cNvGraphicFramePr>
            <a:graphic>
              <a:graphicData uri="http://schemas.openxmlformats.org/drawingml/2006/picture">
                <pic:pic>
                  <pic:nvPicPr>
                    <pic:cNvPr id="0" name="08.png"/>
                    <pic:cNvPicPr/>
                  </pic:nvPicPr>
                  <pic:blipFill>
                    <a:blip r:embed="rId18"/>
                    <a:stretch>
                      <a:fillRect/>
                    </a:stretch>
                  </pic:blipFill>
                  <pic:spPr>
                    <a:xfrm>
                      <a:off x="0" y="0"/>
                      <a:ext cx="9363807" cy="6492240"/>
                    </a:xfrm>
                    <a:prstGeom prst="rect"/>
                  </pic:spPr>
                </pic:pic>
              </a:graphicData>
            </a:graphic>
          </wp:inline>
        </w:drawing>
      </w:r>
    </w:p>
    <w:p>
      <w:pPr>
        <w:pStyle w:val="Caption"/>
        <w:keepNext w:val="0"/>
      </w:pPr>
      <w:r>
        <w:t>Estados objetivo. LOCKOUT y FAULT son destinos comunes con cierre inmediato; sus entradas y recuperación se especifican en texto.</w:t>
      </w:r>
    </w:p>
    <w:p>
      <w:pPr>
        <w:spacing w:before="0" w:after="0" w:line="20" w:lineRule="exact"/>
        <w:sectPr>
          <w:pgSz w:w="23818" w:h="16834" w:orient="landscape"/>
          <w:pgMar w:top="1008" w:right="1008" w:bottom="1008" w:left="1008" w:header="432" w:footer="432" w:gutter="0"/>
          <w:cols w:space="720"/>
          <w:docGrid w:linePitch="360"/>
        </w:sectPr>
        <w:rPr>
          <w:sz w:val="2"/>
        </w:rPr>
      </w:pPr>
    </w:p>
    <w:p>
      <w:r>
        <w:t>Invariantes: cero dosificación con lecturas simuladas/invalid/unavailable/antiguas; cero dosificación sin calibración y mecanismo seguro; pH Up y Down excluyentes; A yB concentrados nunca simultáneos; límite por evento/hora/día y tiempo ON no excedibles por perfil; cierre antes de mezcla; fallo de nivel cancela dosis y bloquea bomba; reinicio no retoma dosis. Si contadores diarios no pueden reconstruirse con hora válida, mantener dosificación bloqueada. Registrar intención y presupuesto antes de activar; tras reboot contabilizar una dosis interrumpida de modo conservador. No asumir volumen real si no existe medición de flujo; guardar volumen estimado y duración con calibración usada.</w:t>
      </w:r>
    </w:p>
    <w:p>
      <w:r>
        <w:t>Canal lógico común: open(channel, bounded_request), close(channel), safe_close_all(), health(). Para bomba, bounded_request puede transformarse mediante caudal medido; para servo/pinch, mediante posición y tiempo de flujo calibrados. Calibración asocia mecanismo, revisión, patrón, volumen por tiempo o tabla, fecha y condiciones. El cálculo agronómico depende de volumen útil real del depósito y concentración del producto; no se deduce del depósito nominal 51 L ni se inventan ml/dosis.</w:t>
      </w:r>
    </w:p>
    <w:p>
      <w:pPr>
        <w:pStyle w:val="Heading2"/>
      </w:pPr>
      <w:r>
        <w:t>Parámetros obligatorios antes de habilitar actuadores</w:t>
      </w:r>
    </w:p>
    <w:tbl>
      <w:tblPr>
        <w:tblW w:type="auto" w:w="0"/>
        <w:tblLayout w:type="fixed"/>
        <w:tblLook w:firstColumn="1" w:firstRow="1" w:lastColumn="0" w:lastRow="0" w:noHBand="0" w:noVBand="1" w:val="04A0"/>
      </w:tblPr>
      <w:tblGrid>
        <w:gridCol w:w="3312"/>
        <w:gridCol w:w="2448"/>
        <w:gridCol w:w="4133"/>
      </w:tblGrid>
      <w:tr>
        <w:trPr>
          <w:tblHeader/>
          <w:cantSplit/>
        </w:trPr>
        <w:tc>
          <w:tcPr>
            <w:tcW w:type="dxa" w:w="3312"/>
            <w:shd w:fill="DCE6EF"/>
            <w:tcBorders>
              <w:top w:val="single" w:sz="4" w:color="D9D9D9"/>
              <w:left w:val="single" w:sz="4" w:color="D9D9D9"/>
              <w:bottom w:val="single" w:sz="4" w:color="D9D9D9"/>
              <w:right w:val="single" w:sz="4" w:color="D9D9D9"/>
            </w:tcBorders>
          </w:tcPr>
          <w:p>
            <w:pPr>
              <w:spacing w:after="80" w:before="80"/>
            </w:pPr>
            <w:r>
              <w:rPr>
                <w:b/>
                <w:sz w:val="18"/>
              </w:rPr>
              <w:t>Parámetro propuesto</w:t>
            </w:r>
          </w:p>
        </w:tc>
        <w:tc>
          <w:tcPr>
            <w:tcW w:type="dxa" w:w="2448"/>
            <w:shd w:fill="DCE6EF"/>
            <w:tcBorders>
              <w:top w:val="single" w:sz="4" w:color="D9D9D9"/>
              <w:left w:val="single" w:sz="4" w:color="D9D9D9"/>
              <w:bottom w:val="single" w:sz="4" w:color="D9D9D9"/>
              <w:right w:val="single" w:sz="4" w:color="D9D9D9"/>
            </w:tcBorders>
          </w:tcPr>
          <w:p>
            <w:pPr>
              <w:spacing w:after="80" w:before="80"/>
            </w:pPr>
            <w:r>
              <w:rPr>
                <w:b/>
                <w:sz w:val="18"/>
              </w:rPr>
              <w:t>Tipo y unidad</w:t>
            </w:r>
          </w:p>
        </w:tc>
        <w:tc>
          <w:tcPr>
            <w:tcW w:type="dxa" w:w="4133"/>
            <w:shd w:fill="DCE6EF"/>
            <w:tcBorders>
              <w:top w:val="single" w:sz="4" w:color="D9D9D9"/>
              <w:left w:val="single" w:sz="4" w:color="D9D9D9"/>
              <w:bottom w:val="single" w:sz="4" w:color="D9D9D9"/>
              <w:right w:val="single" w:sz="4" w:color="D9D9D9"/>
            </w:tcBorders>
          </w:tcPr>
          <w:p>
            <w:pPr>
              <w:spacing w:after="80" w:before="80"/>
            </w:pPr>
            <w:r>
              <w:rPr>
                <w:b/>
                <w:sz w:val="18"/>
              </w:rPr>
              <w:t>Condición de aceptación</w:t>
            </w:r>
          </w:p>
        </w:tc>
      </w:tr>
      <w:tr>
        <w:trPr>
          <w:cantSplit/>
        </w:trPr>
        <w:tc>
          <w:tcPr>
            <w:tcW w:type="dxa" w:w="3312"/>
            <w:shd w:fill="FFFFFF"/>
            <w:tcBorders>
              <w:top w:val="single" w:sz="4" w:color="D9D9D9"/>
              <w:left w:val="single" w:sz="4" w:color="D9D9D9"/>
              <w:bottom w:val="single" w:sz="4" w:color="D9D9D9"/>
              <w:right w:val="single" w:sz="4" w:color="D9D9D9"/>
            </w:tcBorders>
          </w:tcPr>
          <w:p>
            <w:pPr>
              <w:spacing w:after="80" w:before="80"/>
            </w:pPr>
            <w:r>
              <w:rPr>
                <w:b w:val="0"/>
                <w:sz w:val="18"/>
              </w:rPr>
              <w:t>pump_max_on_ms / level_stop_deadline_ms</w:t>
            </w:r>
          </w:p>
        </w:tc>
        <w:tc>
          <w:tcPr>
            <w:tcW w:type="dxa" w:w="2448"/>
            <w:shd w:fill="FFFFFF"/>
            <w:tcBorders>
              <w:top w:val="single" w:sz="4" w:color="D9D9D9"/>
              <w:left w:val="single" w:sz="4" w:color="D9D9D9"/>
              <w:bottom w:val="single" w:sz="4" w:color="D9D9D9"/>
              <w:right w:val="single" w:sz="4" w:color="D9D9D9"/>
            </w:tcBorders>
          </w:tcPr>
          <w:p>
            <w:pPr>
              <w:spacing w:after="80" w:before="80"/>
            </w:pPr>
            <w:r>
              <w:rPr>
                <w:b w:val="0"/>
                <w:sz w:val="18"/>
              </w:rPr>
              <w:t>Entero positivo, ms</w:t>
            </w:r>
          </w:p>
        </w:tc>
        <w:tc>
          <w:tcPr>
            <w:tcW w:type="dxa" w:w="4133"/>
            <w:shd w:fill="FFFFFF"/>
            <w:tcBorders>
              <w:top w:val="single" w:sz="4" w:color="D9D9D9"/>
              <w:left w:val="single" w:sz="4" w:color="D9D9D9"/>
              <w:bottom w:val="single" w:sz="4" w:color="D9D9D9"/>
              <w:right w:val="single" w:sz="4" w:color="D9D9D9"/>
            </w:tcBorders>
          </w:tcPr>
          <w:p>
            <w:pPr>
              <w:spacing w:after="80" w:before="80"/>
            </w:pPr>
            <w:r>
              <w:rPr>
                <w:b w:val="0"/>
                <w:sz w:val="18"/>
              </w:rPr>
              <w:t>Medir y aprobar; veto al exceder; ninguna espera de red puede extenderlo</w:t>
            </w:r>
          </w:p>
        </w:tc>
      </w:tr>
      <w:tr>
        <w:trPr>
          <w:cantSplit/>
        </w:trPr>
        <w:tc>
          <w:tcPr>
            <w:tcW w:type="dxa" w:w="3312"/>
            <w:shd w:fill="F4F7F9"/>
            <w:tcBorders>
              <w:top w:val="single" w:sz="4" w:color="D9D9D9"/>
              <w:left w:val="single" w:sz="4" w:color="D9D9D9"/>
              <w:bottom w:val="single" w:sz="4" w:color="D9D9D9"/>
              <w:right w:val="single" w:sz="4" w:color="D9D9D9"/>
            </w:tcBorders>
          </w:tcPr>
          <w:p>
            <w:pPr>
              <w:spacing w:after="80" w:before="80"/>
            </w:pPr>
            <w:r>
              <w:rPr>
                <w:b w:val="0"/>
                <w:sz w:val="18"/>
              </w:rPr>
              <w:t>level_debounce_ms / level_recovery_ms</w:t>
            </w:r>
          </w:p>
        </w:tc>
        <w:tc>
          <w:tcPr>
            <w:tcW w:type="dxa" w:w="2448"/>
            <w:shd w:fill="F4F7F9"/>
            <w:tcBorders>
              <w:top w:val="single" w:sz="4" w:color="D9D9D9"/>
              <w:left w:val="single" w:sz="4" w:color="D9D9D9"/>
              <w:bottom w:val="single" w:sz="4" w:color="D9D9D9"/>
              <w:right w:val="single" w:sz="4" w:color="D9D9D9"/>
            </w:tcBorders>
          </w:tcPr>
          <w:p>
            <w:pPr>
              <w:spacing w:after="80" w:before="80"/>
            </w:pPr>
            <w:r>
              <w:rPr>
                <w:b w:val="0"/>
                <w:sz w:val="18"/>
              </w:rPr>
              <w:t>Entero no negativo / positivo, ms</w:t>
            </w:r>
          </w:p>
        </w:tc>
        <w:tc>
          <w:tcPr>
            <w:tcW w:type="dxa" w:w="4133"/>
            <w:shd w:fill="F4F7F9"/>
            <w:tcBorders>
              <w:top w:val="single" w:sz="4" w:color="D9D9D9"/>
              <w:left w:val="single" w:sz="4" w:color="D9D9D9"/>
              <w:bottom w:val="single" w:sz="4" w:color="D9D9D9"/>
              <w:right w:val="single" w:sz="4" w:color="D9D9D9"/>
            </w:tcBorders>
          </w:tcPr>
          <w:p>
            <w:pPr>
              <w:spacing w:after="80" w:before="80"/>
            </w:pPr>
            <w:r>
              <w:rPr>
                <w:b w:val="0"/>
                <w:sz w:val="18"/>
              </w:rPr>
              <w:t>Ensayo de rebote y recuperación; cable abierto mantiene bloqueo</w:t>
            </w:r>
          </w:p>
        </w:tc>
      </w:tr>
      <w:tr>
        <w:trPr>
          <w:cantSplit/>
        </w:trPr>
        <w:tc>
          <w:tcPr>
            <w:tcW w:type="dxa" w:w="3312"/>
            <w:shd w:fill="FFFFFF"/>
            <w:tcBorders>
              <w:top w:val="single" w:sz="4" w:color="D9D9D9"/>
              <w:left w:val="single" w:sz="4" w:color="D9D9D9"/>
              <w:bottom w:val="single" w:sz="4" w:color="D9D9D9"/>
              <w:right w:val="single" w:sz="4" w:color="D9D9D9"/>
            </w:tcBorders>
          </w:tcPr>
          <w:p>
            <w:pPr>
              <w:spacing w:after="80" w:before="80"/>
            </w:pPr>
            <w:r>
              <w:rPr>
                <w:b w:val="0"/>
                <w:sz w:val="18"/>
              </w:rPr>
              <w:t>dosing_max_event_ml / hour_ml / day_ml</w:t>
            </w:r>
          </w:p>
        </w:tc>
        <w:tc>
          <w:tcPr>
            <w:tcW w:type="dxa" w:w="2448"/>
            <w:shd w:fill="FFFFFF"/>
            <w:tcBorders>
              <w:top w:val="single" w:sz="4" w:color="D9D9D9"/>
              <w:left w:val="single" w:sz="4" w:color="D9D9D9"/>
              <w:bottom w:val="single" w:sz="4" w:color="D9D9D9"/>
              <w:right w:val="single" w:sz="4" w:color="D9D9D9"/>
            </w:tcBorders>
          </w:tcPr>
          <w:p>
            <w:pPr>
              <w:spacing w:after="80" w:before="80"/>
            </w:pPr>
            <w:r>
              <w:rPr>
                <w:b w:val="0"/>
                <w:sz w:val="18"/>
              </w:rPr>
              <w:t>Decimal positivo por canal, mL</w:t>
            </w:r>
          </w:p>
        </w:tc>
        <w:tc>
          <w:tcPr>
            <w:tcW w:type="dxa" w:w="4133"/>
            <w:shd w:fill="FFFFFF"/>
            <w:tcBorders>
              <w:top w:val="single" w:sz="4" w:color="D9D9D9"/>
              <w:left w:val="single" w:sz="4" w:color="D9D9D9"/>
              <w:bottom w:val="single" w:sz="4" w:color="D9D9D9"/>
              <w:right w:val="single" w:sz="4" w:color="D9D9D9"/>
            </w:tcBorders>
          </w:tcPr>
          <w:p>
            <w:pPr>
              <w:spacing w:after="80" w:before="80"/>
            </w:pPr>
            <w:r>
              <w:rPr>
                <w:b w:val="0"/>
                <w:sz w:val="18"/>
              </w:rPr>
              <w:t>Volumen útil y concentración confirmados; contadores antes de actuar</w:t>
            </w:r>
          </w:p>
        </w:tc>
      </w:tr>
      <w:tr>
        <w:trPr>
          <w:cantSplit/>
        </w:trPr>
        <w:tc>
          <w:tcPr>
            <w:tcW w:type="dxa" w:w="3312"/>
            <w:shd w:fill="F4F7F9"/>
            <w:tcBorders>
              <w:top w:val="single" w:sz="4" w:color="D9D9D9"/>
              <w:left w:val="single" w:sz="4" w:color="D9D9D9"/>
              <w:bottom w:val="single" w:sz="4" w:color="D9D9D9"/>
              <w:right w:val="single" w:sz="4" w:color="D9D9D9"/>
            </w:tcBorders>
          </w:tcPr>
          <w:p>
            <w:pPr>
              <w:spacing w:after="80" w:before="80"/>
            </w:pPr>
            <w:r>
              <w:rPr>
                <w:b w:val="0"/>
                <w:sz w:val="18"/>
              </w:rPr>
              <w:t>dosing_max_on_ms / mixing_ms / settling_ms</w:t>
            </w:r>
          </w:p>
        </w:tc>
        <w:tc>
          <w:tcPr>
            <w:tcW w:type="dxa" w:w="2448"/>
            <w:shd w:fill="F4F7F9"/>
            <w:tcBorders>
              <w:top w:val="single" w:sz="4" w:color="D9D9D9"/>
              <w:left w:val="single" w:sz="4" w:color="D9D9D9"/>
              <w:bottom w:val="single" w:sz="4" w:color="D9D9D9"/>
              <w:right w:val="single" w:sz="4" w:color="D9D9D9"/>
            </w:tcBorders>
          </w:tcPr>
          <w:p>
            <w:pPr>
              <w:spacing w:after="80" w:before="80"/>
            </w:pPr>
            <w:r>
              <w:rPr>
                <w:b w:val="0"/>
                <w:sz w:val="18"/>
              </w:rPr>
              <w:t>Enteros positivos, ms</w:t>
            </w:r>
          </w:p>
        </w:tc>
        <w:tc>
          <w:tcPr>
            <w:tcW w:type="dxa" w:w="4133"/>
            <w:shd w:fill="F4F7F9"/>
            <w:tcBorders>
              <w:top w:val="single" w:sz="4" w:color="D9D9D9"/>
              <w:left w:val="single" w:sz="4" w:color="D9D9D9"/>
              <w:bottom w:val="single" w:sz="4" w:color="D9D9D9"/>
              <w:right w:val="single" w:sz="4" w:color="D9D9D9"/>
            </w:tcBorders>
          </w:tcPr>
          <w:p>
            <w:pPr>
              <w:spacing w:after="80" w:before="80"/>
            </w:pPr>
            <w:r>
              <w:rPr>
                <w:b w:val="0"/>
                <w:sz w:val="18"/>
              </w:rPr>
              <w:t>Calibración mecánica y mezcla medidas; timeout de mezcla provoca cierre/bloqueo</w:t>
            </w:r>
          </w:p>
        </w:tc>
      </w:tr>
      <w:tr>
        <w:trPr>
          <w:cantSplit/>
        </w:trPr>
        <w:tc>
          <w:tcPr>
            <w:tcW w:type="dxa" w:w="3312"/>
            <w:shd w:fill="FFFFFF"/>
            <w:tcBorders>
              <w:top w:val="single" w:sz="4" w:color="D9D9D9"/>
              <w:left w:val="single" w:sz="4" w:color="D9D9D9"/>
              <w:bottom w:val="single" w:sz="4" w:color="D9D9D9"/>
              <w:right w:val="single" w:sz="4" w:color="D9D9D9"/>
            </w:tcBorders>
          </w:tcPr>
          <w:p>
            <w:pPr>
              <w:spacing w:after="80" w:before="80"/>
            </w:pPr>
            <w:r>
              <w:rPr>
                <w:b w:val="0"/>
                <w:sz w:val="18"/>
              </w:rPr>
              <w:t>sensor_max_age_ms / chemistry_timeout_ms</w:t>
            </w:r>
          </w:p>
        </w:tc>
        <w:tc>
          <w:tcPr>
            <w:tcW w:type="dxa" w:w="2448"/>
            <w:shd w:fill="FFFFFF"/>
            <w:tcBorders>
              <w:top w:val="single" w:sz="4" w:color="D9D9D9"/>
              <w:left w:val="single" w:sz="4" w:color="D9D9D9"/>
              <w:bottom w:val="single" w:sz="4" w:color="D9D9D9"/>
              <w:right w:val="single" w:sz="4" w:color="D9D9D9"/>
            </w:tcBorders>
          </w:tcPr>
          <w:p>
            <w:pPr>
              <w:spacing w:after="80" w:before="80"/>
            </w:pPr>
            <w:r>
              <w:rPr>
                <w:b w:val="0"/>
                <w:sz w:val="18"/>
              </w:rPr>
              <w:t>Enteros positivos, ms mono tónicos</w:t>
            </w:r>
          </w:p>
        </w:tc>
        <w:tc>
          <w:tcPr>
            <w:tcW w:type="dxa" w:w="4133"/>
            <w:shd w:fill="FFFFFF"/>
            <w:tcBorders>
              <w:top w:val="single" w:sz="4" w:color="D9D9D9"/>
              <w:left w:val="single" w:sz="4" w:color="D9D9D9"/>
              <w:bottom w:val="single" w:sz="4" w:color="D9D9D9"/>
              <w:right w:val="single" w:sz="4" w:color="D9D9D9"/>
            </w:tcBorders>
          </w:tcPr>
          <w:p>
            <w:pPr>
              <w:spacing w:after="80" w:before="80"/>
            </w:pPr>
            <w:r>
              <w:rPr>
                <w:b w:val="0"/>
                <w:sz w:val="18"/>
              </w:rPr>
              <w:t>Lecturas caducadas no autorizan dosis; timeout termina adquisición y TDS OFF</w:t>
            </w:r>
          </w:p>
        </w:tc>
      </w:tr>
      <w:tr>
        <w:trPr>
          <w:cantSplit/>
        </w:trPr>
        <w:tc>
          <w:tcPr>
            <w:tcW w:type="dxa" w:w="3312"/>
            <w:shd w:fill="F4F7F9"/>
            <w:tcBorders>
              <w:top w:val="single" w:sz="4" w:color="D9D9D9"/>
              <w:left w:val="single" w:sz="4" w:color="D9D9D9"/>
              <w:bottom w:val="single" w:sz="4" w:color="D9D9D9"/>
              <w:right w:val="single" w:sz="4" w:color="D9D9D9"/>
            </w:tcBorders>
          </w:tcPr>
          <w:p>
            <w:pPr>
              <w:spacing w:after="80" w:before="80"/>
            </w:pPr>
            <w:r>
              <w:rPr>
                <w:b w:val="0"/>
                <w:sz w:val="18"/>
              </w:rPr>
              <w:t>calibration_revision / profile_revision</w:t>
            </w:r>
          </w:p>
        </w:tc>
        <w:tc>
          <w:tcPr>
            <w:tcW w:type="dxa" w:w="2448"/>
            <w:shd w:fill="F4F7F9"/>
            <w:tcBorders>
              <w:top w:val="single" w:sz="4" w:color="D9D9D9"/>
              <w:left w:val="single" w:sz="4" w:color="D9D9D9"/>
              <w:bottom w:val="single" w:sz="4" w:color="D9D9D9"/>
              <w:right w:val="single" w:sz="4" w:color="D9D9D9"/>
            </w:tcBorders>
          </w:tcPr>
          <w:p>
            <w:pPr>
              <w:spacing w:after="80" w:before="80"/>
            </w:pPr>
            <w:r>
              <w:rPr>
                <w:b w:val="0"/>
                <w:sz w:val="18"/>
              </w:rPr>
              <w:t>Enteros positivos; referencia inmutable</w:t>
            </w:r>
          </w:p>
        </w:tc>
        <w:tc>
          <w:tcPr>
            <w:tcW w:type="dxa" w:w="4133"/>
            <w:shd w:fill="F4F7F9"/>
            <w:tcBorders>
              <w:top w:val="single" w:sz="4" w:color="D9D9D9"/>
              <w:left w:val="single" w:sz="4" w:color="D9D9D9"/>
              <w:bottom w:val="single" w:sz="4" w:color="D9D9D9"/>
              <w:right w:val="single" w:sz="4" w:color="D9D9D9"/>
            </w:tcBorders>
          </w:tcPr>
          <w:p>
            <w:pPr>
              <w:spacing w:after="80" w:before="80"/>
            </w:pPr>
            <w:r>
              <w:rPr>
                <w:b w:val="0"/>
                <w:sz w:val="18"/>
              </w:rPr>
              <w:t>Validez por canal/sensor, checksum y lectura NVS comprobada</w:t>
            </w:r>
          </w:p>
        </w:tc>
      </w:tr>
      <w:tr>
        <w:trPr>
          <w:cantSplit/>
        </w:trPr>
        <w:tc>
          <w:tcPr>
            <w:tcW w:type="dxa" w:w="3312"/>
            <w:shd w:fill="FFFFFF"/>
            <w:tcBorders>
              <w:top w:val="single" w:sz="4" w:color="D9D9D9"/>
              <w:left w:val="single" w:sz="4" w:color="D9D9D9"/>
              <w:bottom w:val="single" w:sz="4" w:color="D9D9D9"/>
              <w:right w:val="single" w:sz="4" w:color="D9D9D9"/>
            </w:tcBorders>
          </w:tcPr>
          <w:p>
            <w:pPr>
              <w:spacing w:after="80" w:before="80"/>
            </w:pPr>
            <w:r>
              <w:rPr>
                <w:b w:val="0"/>
                <w:sz w:val="18"/>
              </w:rPr>
              <w:t>daily_budget_epoch / clock_quality</w:t>
            </w:r>
          </w:p>
        </w:tc>
        <w:tc>
          <w:tcPr>
            <w:tcW w:type="dxa" w:w="2448"/>
            <w:shd w:fill="FFFFFF"/>
            <w:tcBorders>
              <w:top w:val="single" w:sz="4" w:color="D9D9D9"/>
              <w:left w:val="single" w:sz="4" w:color="D9D9D9"/>
              <w:bottom w:val="single" w:sz="4" w:color="D9D9D9"/>
              <w:right w:val="single" w:sz="4" w:color="D9D9D9"/>
            </w:tcBorders>
          </w:tcPr>
          <w:p>
            <w:pPr>
              <w:spacing w:after="80" w:before="80"/>
            </w:pPr>
            <w:r>
              <w:rPr>
                <w:b w:val="0"/>
                <w:sz w:val="18"/>
              </w:rPr>
              <w:t>Fecha UTC / enumeración</w:t>
            </w:r>
          </w:p>
        </w:tc>
        <w:tc>
          <w:tcPr>
            <w:tcW w:type="dxa" w:w="4133"/>
            <w:shd w:fill="FFFFFF"/>
            <w:tcBorders>
              <w:top w:val="single" w:sz="4" w:color="D9D9D9"/>
              <w:left w:val="single" w:sz="4" w:color="D9D9D9"/>
              <w:bottom w:val="single" w:sz="4" w:color="D9D9D9"/>
              <w:right w:val="single" w:sz="4" w:color="D9D9D9"/>
            </w:tcBorders>
          </w:tcPr>
          <w:p>
            <w:pPr>
              <w:spacing w:after="80" w:before="80"/>
            </w:pPr>
            <w:r>
              <w:rPr>
                <w:b w:val="0"/>
                <w:sz w:val="18"/>
              </w:rPr>
              <w:t>Si no puede validarse la ventana temporal, mantener dosificación bloqueada</w:t>
            </w:r>
          </w:p>
        </w:tc>
      </w:tr>
    </w:tbl>
    <w:p>
      <w:r>
        <w:t>Son campos de configuración objetivo, no parámetros presentes en el sketch. Si falta un límite obligatorio, es inválido o no existe evidencia de calibración, el controlador permanece DISABLED. El perfil puede ser más restrictivo que los límites físicos; nunca más permisivo. Registrar entradas y salidas de estado con motivo, versión y duración monotónica permite verificar que el límite se cumplió.</w:t>
      </w:r>
    </w:p>
    <w:p>
      <w:pPr>
        <w:pStyle w:val="Heading1"/>
      </w:pPr>
      <w:r>
        <w:t>11 Responsabilidades de módulos</w:t>
      </w:r>
    </w:p>
    <w:p>
      <w:pPr>
        <w:spacing w:before="0" w:after="0" w:line="20" w:lineRule="exact"/>
        <w:sectPr>
          <w:pgSz w:w="11909" w:h="16834"/>
          <w:pgMar w:top="1008" w:right="1008" w:bottom="1008" w:left="1008" w:header="432" w:footer="432" w:gutter="0"/>
          <w:cols w:space="720"/>
          <w:docGrid w:linePitch="360"/>
        </w:sectPr>
        <w:rPr>
          <w:sz w:val="2"/>
        </w:rPr>
      </w:pPr>
    </w:p>
    <w:tbl>
      <w:tblPr>
        <w:tblW w:type="auto" w:w="0"/>
        <w:tblLayout w:type="fixed"/>
        <w:tblLook w:firstColumn="1" w:firstRow="1" w:lastColumn="0" w:lastRow="0" w:noHBand="0" w:noVBand="1" w:val="04A0"/>
      </w:tblPr>
      <w:tblGrid>
        <w:gridCol w:w="3390"/>
        <w:gridCol w:w="3072"/>
        <w:gridCol w:w="2966"/>
        <w:gridCol w:w="2437"/>
        <w:gridCol w:w="2754"/>
        <w:gridCol w:w="3284"/>
        <w:gridCol w:w="3899"/>
      </w:tblGrid>
      <w:tr>
        <w:trPr>
          <w:tblHeader/>
          <w:cantSplit/>
        </w:trPr>
        <w:tc>
          <w:tcPr>
            <w:tcW w:type="dxa" w:w="3390"/>
            <w:shd w:fill="DCE6EF"/>
            <w:tcBorders>
              <w:top w:val="single" w:sz="4" w:color="D9D9D9"/>
              <w:left w:val="single" w:sz="4" w:color="D9D9D9"/>
              <w:bottom w:val="single" w:sz="4" w:color="D9D9D9"/>
              <w:right w:val="single" w:sz="4" w:color="D9D9D9"/>
            </w:tcBorders>
          </w:tcPr>
          <w:p>
            <w:pPr>
              <w:spacing w:after="80" w:before="80"/>
            </w:pPr>
            <w:r>
              <w:rPr>
                <w:b/>
                <w:sz w:val="18"/>
              </w:rPr>
              <w:t>Módulo</w:t>
            </w:r>
          </w:p>
        </w:tc>
        <w:tc>
          <w:tcPr>
            <w:tcW w:type="dxa" w:w="3072"/>
            <w:shd w:fill="DCE6EF"/>
            <w:tcBorders>
              <w:top w:val="single" w:sz="4" w:color="D9D9D9"/>
              <w:left w:val="single" w:sz="4" w:color="D9D9D9"/>
              <w:bottom w:val="single" w:sz="4" w:color="D9D9D9"/>
              <w:right w:val="single" w:sz="4" w:color="D9D9D9"/>
            </w:tcBorders>
          </w:tcPr>
          <w:p>
            <w:pPr>
              <w:spacing w:after="80" w:before="80"/>
            </w:pPr>
            <w:r>
              <w:rPr>
                <w:b/>
                <w:sz w:val="18"/>
              </w:rPr>
              <w:t>Responsabilidad</w:t>
            </w:r>
          </w:p>
        </w:tc>
        <w:tc>
          <w:tcPr>
            <w:tcW w:type="dxa" w:w="2966"/>
            <w:shd w:fill="DCE6EF"/>
            <w:tcBorders>
              <w:top w:val="single" w:sz="4" w:color="D9D9D9"/>
              <w:left w:val="single" w:sz="4" w:color="D9D9D9"/>
              <w:bottom w:val="single" w:sz="4" w:color="D9D9D9"/>
              <w:right w:val="single" w:sz="4" w:color="D9D9D9"/>
            </w:tcBorders>
          </w:tcPr>
          <w:p>
            <w:pPr>
              <w:spacing w:after="80" w:before="80"/>
            </w:pPr>
            <w:r>
              <w:rPr>
                <w:b/>
                <w:sz w:val="18"/>
              </w:rPr>
              <w:t>Entradas</w:t>
            </w:r>
          </w:p>
        </w:tc>
        <w:tc>
          <w:tcPr>
            <w:tcW w:type="dxa" w:w="2437"/>
            <w:shd w:fill="DCE6EF"/>
            <w:tcBorders>
              <w:top w:val="single" w:sz="4" w:color="D9D9D9"/>
              <w:left w:val="single" w:sz="4" w:color="D9D9D9"/>
              <w:bottom w:val="single" w:sz="4" w:color="D9D9D9"/>
              <w:right w:val="single" w:sz="4" w:color="D9D9D9"/>
            </w:tcBorders>
          </w:tcPr>
          <w:p>
            <w:pPr>
              <w:spacing w:after="80" w:before="80"/>
            </w:pPr>
            <w:r>
              <w:rPr>
                <w:b/>
                <w:sz w:val="18"/>
              </w:rPr>
              <w:t>Salidas</w:t>
            </w:r>
          </w:p>
        </w:tc>
        <w:tc>
          <w:tcPr>
            <w:tcW w:type="dxa" w:w="2754"/>
            <w:shd w:fill="DCE6EF"/>
            <w:tcBorders>
              <w:top w:val="single" w:sz="4" w:color="D9D9D9"/>
              <w:left w:val="single" w:sz="4" w:color="D9D9D9"/>
              <w:bottom w:val="single" w:sz="4" w:color="D9D9D9"/>
              <w:right w:val="single" w:sz="4" w:color="D9D9D9"/>
            </w:tcBorders>
          </w:tcPr>
          <w:p>
            <w:pPr>
              <w:spacing w:after="80" w:before="80"/>
            </w:pPr>
            <w:r>
              <w:rPr>
                <w:b/>
                <w:sz w:val="18"/>
              </w:rPr>
              <w:t>Dependencias</w:t>
            </w:r>
          </w:p>
        </w:tc>
        <w:tc>
          <w:tcPr>
            <w:tcW w:type="dxa" w:w="3284"/>
            <w:shd w:fill="DCE6EF"/>
            <w:tcBorders>
              <w:top w:val="single" w:sz="4" w:color="D9D9D9"/>
              <w:left w:val="single" w:sz="4" w:color="D9D9D9"/>
              <w:bottom w:val="single" w:sz="4" w:color="D9D9D9"/>
              <w:right w:val="single" w:sz="4" w:color="D9D9D9"/>
            </w:tcBorders>
          </w:tcPr>
          <w:p>
            <w:pPr>
              <w:spacing w:after="80" w:before="80"/>
            </w:pPr>
            <w:r>
              <w:rPr>
                <w:b/>
                <w:sz w:val="18"/>
              </w:rPr>
              <w:t>Implementación</w:t>
            </w:r>
          </w:p>
        </w:tc>
        <w:tc>
          <w:tcPr>
            <w:tcW w:type="dxa" w:w="3899"/>
            <w:shd w:fill="DCE6EF"/>
            <w:tcBorders>
              <w:top w:val="single" w:sz="4" w:color="D9D9D9"/>
              <w:left w:val="single" w:sz="4" w:color="D9D9D9"/>
              <w:bottom w:val="single" w:sz="4" w:color="D9D9D9"/>
              <w:right w:val="single" w:sz="4" w:color="D9D9D9"/>
            </w:tcBorders>
          </w:tcPr>
          <w:p>
            <w:pPr>
              <w:spacing w:after="80" w:before="80"/>
            </w:pPr>
            <w:r>
              <w:rPr>
                <w:b/>
                <w:sz w:val="18"/>
              </w:rPr>
              <w:t>Ante fallo</w:t>
            </w:r>
          </w:p>
        </w:tc>
      </w:tr>
      <w:tr>
        <w:trPr>
          <w:cantSplit/>
        </w:trPr>
        <w:tc>
          <w:tcPr>
            <w:tcW w:type="dxa" w:w="3390"/>
            <w:shd w:fill="FFFFFF"/>
            <w:tcBorders>
              <w:top w:val="single" w:sz="4" w:color="D9D9D9"/>
              <w:left w:val="single" w:sz="4" w:color="D9D9D9"/>
              <w:bottom w:val="single" w:sz="4" w:color="D9D9D9"/>
              <w:right w:val="single" w:sz="4" w:color="D9D9D9"/>
            </w:tcBorders>
          </w:tcPr>
          <w:p>
            <w:pPr>
              <w:spacing w:after="80" w:before="80"/>
            </w:pPr>
            <w:r>
              <w:rPr>
                <w:b w:val="0"/>
                <w:sz w:val="18"/>
              </w:rPr>
              <w:t>HAL</w:t>
            </w:r>
          </w:p>
        </w:tc>
        <w:tc>
          <w:tcPr>
            <w:tcW w:type="dxa" w:w="3072"/>
            <w:shd w:fill="FFFFFF"/>
            <w:tcBorders>
              <w:top w:val="single" w:sz="4" w:color="D9D9D9"/>
              <w:left w:val="single" w:sz="4" w:color="D9D9D9"/>
              <w:bottom w:val="single" w:sz="4" w:color="D9D9D9"/>
              <w:right w:val="single" w:sz="4" w:color="D9D9D9"/>
            </w:tcBorders>
          </w:tcPr>
          <w:p>
            <w:pPr>
              <w:spacing w:after="80" w:before="80"/>
            </w:pPr>
            <w:r>
              <w:rPr>
                <w:b w:val="0"/>
                <w:sz w:val="18"/>
              </w:rPr>
              <w:t>GPIO/I2C/1-Wire y drivers</w:t>
            </w:r>
          </w:p>
        </w:tc>
        <w:tc>
          <w:tcPr>
            <w:tcW w:type="dxa" w:w="2966"/>
            <w:shd w:fill="FFFFFF"/>
            <w:tcBorders>
              <w:top w:val="single" w:sz="4" w:color="D9D9D9"/>
              <w:left w:val="single" w:sz="4" w:color="D9D9D9"/>
              <w:bottom w:val="single" w:sz="4" w:color="D9D9D9"/>
              <w:right w:val="single" w:sz="4" w:color="D9D9D9"/>
            </w:tcBorders>
          </w:tcPr>
          <w:p>
            <w:pPr>
              <w:spacing w:after="80" w:before="80"/>
            </w:pPr>
            <w:r>
              <w:rPr>
                <w:b w:val="0"/>
                <w:sz w:val="18"/>
              </w:rPr>
              <w:t>Pines/config</w:t>
            </w:r>
          </w:p>
        </w:tc>
        <w:tc>
          <w:tcPr>
            <w:tcW w:type="dxa" w:w="2437"/>
            <w:shd w:fill="FFFFFF"/>
            <w:tcBorders>
              <w:top w:val="single" w:sz="4" w:color="D9D9D9"/>
              <w:left w:val="single" w:sz="4" w:color="D9D9D9"/>
              <w:bottom w:val="single" w:sz="4" w:color="D9D9D9"/>
              <w:right w:val="single" w:sz="4" w:color="D9D9D9"/>
            </w:tcBorders>
          </w:tcPr>
          <w:p>
            <w:pPr>
              <w:spacing w:after="80" w:before="80"/>
            </w:pPr>
            <w:r>
              <w:rPr>
                <w:b w:val="0"/>
                <w:sz w:val="18"/>
              </w:rPr>
              <w:t>Valor/estado</w:t>
            </w:r>
          </w:p>
        </w:tc>
        <w:tc>
          <w:tcPr>
            <w:tcW w:type="dxa" w:w="2754"/>
            <w:shd w:fill="FFFFFF"/>
            <w:tcBorders>
              <w:top w:val="single" w:sz="4" w:color="D9D9D9"/>
              <w:left w:val="single" w:sz="4" w:color="D9D9D9"/>
              <w:bottom w:val="single" w:sz="4" w:color="D9D9D9"/>
              <w:right w:val="single" w:sz="4" w:color="D9D9D9"/>
            </w:tcBorders>
          </w:tcPr>
          <w:p>
            <w:pPr>
              <w:spacing w:after="80" w:before="80"/>
            </w:pPr>
            <w:r>
              <w:rPr>
                <w:b w:val="0"/>
                <w:sz w:val="18"/>
              </w:rPr>
              <w:t>Drivers</w:t>
            </w:r>
          </w:p>
        </w:tc>
        <w:tc>
          <w:tcPr>
            <w:tcW w:type="dxa" w:w="3284"/>
            <w:shd w:fill="FFFFFF"/>
            <w:tcBorders>
              <w:top w:val="single" w:sz="4" w:color="D9D9D9"/>
              <w:left w:val="single" w:sz="4" w:color="D9D9D9"/>
              <w:bottom w:val="single" w:sz="4" w:color="D9D9D9"/>
              <w:right w:val="single" w:sz="4" w:color="D9D9D9"/>
            </w:tcBorders>
          </w:tcPr>
          <w:p>
            <w:pPr>
              <w:spacing w:after="80" w:before="80"/>
            </w:pPr>
            <w:r>
              <w:rPr>
                <w:b w:val="0"/>
                <w:sz w:val="18"/>
              </w:rPr>
              <w:t>D; llamadas directas actuales</w:t>
            </w:r>
          </w:p>
        </w:tc>
        <w:tc>
          <w:tcPr>
            <w:tcW w:type="dxa" w:w="3899"/>
            <w:shd w:fill="FFFFFF"/>
            <w:tcBorders>
              <w:top w:val="single" w:sz="4" w:color="D9D9D9"/>
              <w:left w:val="single" w:sz="4" w:color="D9D9D9"/>
              <w:bottom w:val="single" w:sz="4" w:color="D9D9D9"/>
              <w:right w:val="single" w:sz="4" w:color="D9D9D9"/>
            </w:tcBorders>
          </w:tcPr>
          <w:p>
            <w:pPr>
              <w:spacing w:after="80" w:before="80"/>
            </w:pPr>
            <w:r>
              <w:rPr>
                <w:b w:val="0"/>
                <w:sz w:val="18"/>
              </w:rPr>
              <w:t>Error explícito; salida OFF</w:t>
            </w:r>
          </w:p>
        </w:tc>
      </w:tr>
      <w:tr>
        <w:trPr>
          <w:cantSplit/>
        </w:trPr>
        <w:tc>
          <w:tcPr>
            <w:tcW w:type="dxa" w:w="3390"/>
            <w:shd w:fill="F4F7F9"/>
            <w:tcBorders>
              <w:top w:val="single" w:sz="4" w:color="D9D9D9"/>
              <w:left w:val="single" w:sz="4" w:color="D9D9D9"/>
              <w:bottom w:val="single" w:sz="4" w:color="D9D9D9"/>
              <w:right w:val="single" w:sz="4" w:color="D9D9D9"/>
            </w:tcBorders>
          </w:tcPr>
          <w:p>
            <w:pPr>
              <w:spacing w:after="80" w:before="80"/>
            </w:pPr>
            <w:r>
              <w:rPr>
                <w:b w:val="0"/>
                <w:sz w:val="18"/>
              </w:rPr>
              <w:t>SensorManager</w:t>
            </w:r>
          </w:p>
        </w:tc>
        <w:tc>
          <w:tcPr>
            <w:tcW w:type="dxa" w:w="3072"/>
            <w:shd w:fill="F4F7F9"/>
            <w:tcBorders>
              <w:top w:val="single" w:sz="4" w:color="D9D9D9"/>
              <w:left w:val="single" w:sz="4" w:color="D9D9D9"/>
              <w:bottom w:val="single" w:sz="4" w:color="D9D9D9"/>
              <w:right w:val="single" w:sz="4" w:color="D9D9D9"/>
            </w:tcBorders>
          </w:tcPr>
          <w:p>
            <w:pPr>
              <w:spacing w:after="80" w:before="80"/>
            </w:pPr>
            <w:r>
              <w:rPr>
                <w:b w:val="0"/>
                <w:sz w:val="18"/>
              </w:rPr>
              <w:t>Adquirir/filtrar/diagnosticar</w:t>
            </w:r>
          </w:p>
        </w:tc>
        <w:tc>
          <w:tcPr>
            <w:tcW w:type="dxa" w:w="2966"/>
            <w:shd w:fill="F4F7F9"/>
            <w:tcBorders>
              <w:top w:val="single" w:sz="4" w:color="D9D9D9"/>
              <w:left w:val="single" w:sz="4" w:color="D9D9D9"/>
              <w:bottom w:val="single" w:sz="4" w:color="D9D9D9"/>
              <w:right w:val="single" w:sz="4" w:color="D9D9D9"/>
            </w:tcBorders>
          </w:tcPr>
          <w:p>
            <w:pPr>
              <w:spacing w:after="80" w:before="80"/>
            </w:pPr>
            <w:r>
              <w:rPr>
                <w:b w:val="0"/>
                <w:sz w:val="18"/>
              </w:rPr>
              <w:t>Agenda y calibración</w:t>
            </w:r>
          </w:p>
        </w:tc>
        <w:tc>
          <w:tcPr>
            <w:tcW w:type="dxa" w:w="2437"/>
            <w:shd w:fill="F4F7F9"/>
            <w:tcBorders>
              <w:top w:val="single" w:sz="4" w:color="D9D9D9"/>
              <w:left w:val="single" w:sz="4" w:color="D9D9D9"/>
              <w:bottom w:val="single" w:sz="4" w:color="D9D9D9"/>
              <w:right w:val="single" w:sz="4" w:color="D9D9D9"/>
            </w:tcBorders>
          </w:tcPr>
          <w:p>
            <w:pPr>
              <w:spacing w:after="80" w:before="80"/>
            </w:pPr>
            <w:r>
              <w:rPr>
                <w:b w:val="0"/>
                <w:sz w:val="18"/>
              </w:rPr>
              <w:t>Snapshot/calidad/edad</w:t>
            </w:r>
          </w:p>
        </w:tc>
        <w:tc>
          <w:tcPr>
            <w:tcW w:type="dxa" w:w="2754"/>
            <w:shd w:fill="F4F7F9"/>
            <w:tcBorders>
              <w:top w:val="single" w:sz="4" w:color="D9D9D9"/>
              <w:left w:val="single" w:sz="4" w:color="D9D9D9"/>
              <w:bottom w:val="single" w:sz="4" w:color="D9D9D9"/>
              <w:right w:val="single" w:sz="4" w:color="D9D9D9"/>
            </w:tcBorders>
          </w:tcPr>
          <w:p>
            <w:pPr>
              <w:spacing w:after="80" w:before="80"/>
            </w:pPr>
            <w:r>
              <w:rPr>
                <w:b w:val="0"/>
                <w:sz w:val="18"/>
              </w:rPr>
              <w:t>Servicios/HAL</w:t>
            </w:r>
          </w:p>
        </w:tc>
        <w:tc>
          <w:tcPr>
            <w:tcW w:type="dxa" w:w="3284"/>
            <w:shd w:fill="F4F7F9"/>
            <w:tcBorders>
              <w:top w:val="single" w:sz="4" w:color="D9D9D9"/>
              <w:left w:val="single" w:sz="4" w:color="D9D9D9"/>
              <w:bottom w:val="single" w:sz="4" w:color="D9D9D9"/>
              <w:right w:val="single" w:sz="4" w:color="D9D9D9"/>
            </w:tcBorders>
          </w:tcPr>
          <w:p>
            <w:pPr>
              <w:spacing w:after="80" w:before="80"/>
            </w:pPr>
            <w:r>
              <w:rPr>
                <w:b w:val="0"/>
                <w:sz w:val="18"/>
              </w:rPr>
              <w:t>D; sample vigente</w:t>
            </w:r>
          </w:p>
        </w:tc>
        <w:tc>
          <w:tcPr>
            <w:tcW w:type="dxa" w:w="3899"/>
            <w:shd w:fill="F4F7F9"/>
            <w:tcBorders>
              <w:top w:val="single" w:sz="4" w:color="D9D9D9"/>
              <w:left w:val="single" w:sz="4" w:color="D9D9D9"/>
              <w:bottom w:val="single" w:sz="4" w:color="D9D9D9"/>
              <w:right w:val="single" w:sz="4" w:color="D9D9D9"/>
            </w:tcBorders>
          </w:tcPr>
          <w:p>
            <w:pPr>
              <w:spacing w:after="80" w:before="80"/>
            </w:pPr>
            <w:r>
              <w:rPr>
                <w:b w:val="0"/>
                <w:sz w:val="18"/>
              </w:rPr>
              <w:t>Parcial sin ceros</w:t>
            </w:r>
          </w:p>
        </w:tc>
      </w:tr>
      <w:tr>
        <w:trPr>
          <w:cantSplit/>
        </w:trPr>
        <w:tc>
          <w:tcPr>
            <w:tcW w:type="dxa" w:w="3390"/>
            <w:shd w:fill="FFFFFF"/>
            <w:tcBorders>
              <w:top w:val="single" w:sz="4" w:color="D9D9D9"/>
              <w:left w:val="single" w:sz="4" w:color="D9D9D9"/>
              <w:bottom w:val="single" w:sz="4" w:color="D9D9D9"/>
              <w:right w:val="single" w:sz="4" w:color="D9D9D9"/>
            </w:tcBorders>
          </w:tcPr>
          <w:p>
            <w:pPr>
              <w:spacing w:after="80" w:before="80"/>
            </w:pPr>
            <w:r>
              <w:rPr>
                <w:b w:val="0"/>
                <w:sz w:val="18"/>
              </w:rPr>
              <w:t>TemperatureService</w:t>
            </w:r>
          </w:p>
        </w:tc>
        <w:tc>
          <w:tcPr>
            <w:tcW w:type="dxa" w:w="3072"/>
            <w:shd w:fill="FFFFFF"/>
            <w:tcBorders>
              <w:top w:val="single" w:sz="4" w:color="D9D9D9"/>
              <w:left w:val="single" w:sz="4" w:color="D9D9D9"/>
              <w:bottom w:val="single" w:sz="4" w:color="D9D9D9"/>
              <w:right w:val="single" w:sz="4" w:color="D9D9D9"/>
            </w:tcBorders>
          </w:tcPr>
          <w:p>
            <w:pPr>
              <w:spacing w:after="80" w:before="80"/>
            </w:pPr>
            <w:r>
              <w:rPr>
                <w:b w:val="0"/>
                <w:sz w:val="18"/>
              </w:rPr>
              <w:t>DS18B20/CRC</w:t>
            </w:r>
          </w:p>
        </w:tc>
        <w:tc>
          <w:tcPr>
            <w:tcW w:type="dxa" w:w="2966"/>
            <w:shd w:fill="FFFFFF"/>
            <w:tcBorders>
              <w:top w:val="single" w:sz="4" w:color="D9D9D9"/>
              <w:left w:val="single" w:sz="4" w:color="D9D9D9"/>
              <w:bottom w:val="single" w:sz="4" w:color="D9D9D9"/>
              <w:right w:val="single" w:sz="4" w:color="D9D9D9"/>
            </w:tcBorders>
          </w:tcPr>
          <w:p>
            <w:pPr>
              <w:spacing w:after="80" w:before="80"/>
            </w:pPr>
            <w:r>
              <w:rPr>
                <w:b w:val="0"/>
                <w:sz w:val="18"/>
              </w:rPr>
              <w:t>1-Wire</w:t>
            </w:r>
          </w:p>
        </w:tc>
        <w:tc>
          <w:tcPr>
            <w:tcW w:type="dxa" w:w="2437"/>
            <w:shd w:fill="FFFFFF"/>
            <w:tcBorders>
              <w:top w:val="single" w:sz="4" w:color="D9D9D9"/>
              <w:left w:val="single" w:sz="4" w:color="D9D9D9"/>
              <w:bottom w:val="single" w:sz="4" w:color="D9D9D9"/>
              <w:right w:val="single" w:sz="4" w:color="D9D9D9"/>
            </w:tcBorders>
          </w:tcPr>
          <w:p>
            <w:pPr>
              <w:spacing w:after="80" w:before="80"/>
            </w:pPr>
            <w:r>
              <w:rPr>
                <w:b w:val="0"/>
                <w:sz w:val="18"/>
              </w:rPr>
              <w:t>°C/validez</w:t>
            </w:r>
          </w:p>
        </w:tc>
        <w:tc>
          <w:tcPr>
            <w:tcW w:type="dxa" w:w="2754"/>
            <w:shd w:fill="FFFFFF"/>
            <w:tcBorders>
              <w:top w:val="single" w:sz="4" w:color="D9D9D9"/>
              <w:left w:val="single" w:sz="4" w:color="D9D9D9"/>
              <w:bottom w:val="single" w:sz="4" w:color="D9D9D9"/>
              <w:right w:val="single" w:sz="4" w:color="D9D9D9"/>
            </w:tcBorders>
          </w:tcPr>
          <w:p>
            <w:pPr>
              <w:spacing w:after="80" w:before="80"/>
            </w:pPr>
            <w:r>
              <w:rPr>
                <w:b w:val="0"/>
                <w:sz w:val="18"/>
              </w:rPr>
              <w:t>HAL</w:t>
            </w:r>
          </w:p>
        </w:tc>
        <w:tc>
          <w:tcPr>
            <w:tcW w:type="dxa" w:w="3284"/>
            <w:shd w:fill="FFFFFF"/>
            <w:tcBorders>
              <w:top w:val="single" w:sz="4" w:color="D9D9D9"/>
              <w:left w:val="single" w:sz="4" w:color="D9D9D9"/>
              <w:bottom w:val="single" w:sz="4" w:color="D9D9D9"/>
              <w:right w:val="single" w:sz="4" w:color="D9D9D9"/>
            </w:tcBorders>
          </w:tcPr>
          <w:p>
            <w:pPr>
              <w:spacing w:after="80" w:before="80"/>
            </w:pPr>
            <w:r>
              <w:rPr>
                <w:b w:val="0"/>
                <w:sz w:val="18"/>
              </w:rPr>
              <w:t>I como lectura; modular D</w:t>
            </w:r>
          </w:p>
        </w:tc>
        <w:tc>
          <w:tcPr>
            <w:tcW w:type="dxa" w:w="3899"/>
            <w:shd w:fill="FFFFFF"/>
            <w:tcBorders>
              <w:top w:val="single" w:sz="4" w:color="D9D9D9"/>
              <w:left w:val="single" w:sz="4" w:color="D9D9D9"/>
              <w:bottom w:val="single" w:sz="4" w:color="D9D9D9"/>
              <w:right w:val="single" w:sz="4" w:color="D9D9D9"/>
            </w:tcBorders>
          </w:tcPr>
          <w:p>
            <w:pPr>
              <w:spacing w:after="80" w:before="80"/>
            </w:pPr>
            <w:r>
              <w:rPr>
                <w:b w:val="0"/>
                <w:sz w:val="18"/>
              </w:rPr>
              <w:t>Invalid; inhibir TDS dependiente</w:t>
            </w:r>
          </w:p>
        </w:tc>
      </w:tr>
      <w:tr>
        <w:trPr>
          <w:cantSplit/>
        </w:trPr>
        <w:tc>
          <w:tcPr>
            <w:tcW w:type="dxa" w:w="3390"/>
            <w:shd w:fill="F4F7F9"/>
            <w:tcBorders>
              <w:top w:val="single" w:sz="4" w:color="D9D9D9"/>
              <w:left w:val="single" w:sz="4" w:color="D9D9D9"/>
              <w:bottom w:val="single" w:sz="4" w:color="D9D9D9"/>
              <w:right w:val="single" w:sz="4" w:color="D9D9D9"/>
            </w:tcBorders>
          </w:tcPr>
          <w:p>
            <w:pPr>
              <w:spacing w:after="80" w:before="80"/>
            </w:pPr>
            <w:r>
              <w:rPr>
                <w:b w:val="0"/>
                <w:sz w:val="18"/>
              </w:rPr>
              <w:t>PHService</w:t>
            </w:r>
          </w:p>
        </w:tc>
        <w:tc>
          <w:tcPr>
            <w:tcW w:type="dxa" w:w="3072"/>
            <w:shd w:fill="F4F7F9"/>
            <w:tcBorders>
              <w:top w:val="single" w:sz="4" w:color="D9D9D9"/>
              <w:left w:val="single" w:sz="4" w:color="D9D9D9"/>
              <w:bottom w:val="single" w:sz="4" w:color="D9D9D9"/>
              <w:right w:val="single" w:sz="4" w:color="D9D9D9"/>
            </w:tcBorders>
          </w:tcPr>
          <w:p>
            <w:pPr>
              <w:spacing w:after="80" w:before="80"/>
            </w:pPr>
            <w:r>
              <w:rPr>
                <w:b w:val="0"/>
                <w:sz w:val="18"/>
              </w:rPr>
              <w:t>Voltaje→pH</w:t>
            </w:r>
          </w:p>
        </w:tc>
        <w:tc>
          <w:tcPr>
            <w:tcW w:type="dxa" w:w="2966"/>
            <w:shd w:fill="F4F7F9"/>
            <w:tcBorders>
              <w:top w:val="single" w:sz="4" w:color="D9D9D9"/>
              <w:left w:val="single" w:sz="4" w:color="D9D9D9"/>
              <w:bottom w:val="single" w:sz="4" w:color="D9D9D9"/>
              <w:right w:val="single" w:sz="4" w:color="D9D9D9"/>
            </w:tcBorders>
          </w:tcPr>
          <w:p>
            <w:pPr>
              <w:spacing w:after="80" w:before="80"/>
            </w:pPr>
            <w:r>
              <w:rPr>
                <w:b w:val="0"/>
                <w:sz w:val="18"/>
              </w:rPr>
              <w:t>A0, M/B</w:t>
            </w:r>
          </w:p>
        </w:tc>
        <w:tc>
          <w:tcPr>
            <w:tcW w:type="dxa" w:w="2437"/>
            <w:shd w:fill="F4F7F9"/>
            <w:tcBorders>
              <w:top w:val="single" w:sz="4" w:color="D9D9D9"/>
              <w:left w:val="single" w:sz="4" w:color="D9D9D9"/>
              <w:bottom w:val="single" w:sz="4" w:color="D9D9D9"/>
              <w:right w:val="single" w:sz="4" w:color="D9D9D9"/>
            </w:tcBorders>
          </w:tcPr>
          <w:p>
            <w:pPr>
              <w:spacing w:after="80" w:before="80"/>
            </w:pPr>
            <w:r>
              <w:rPr>
                <w:b w:val="0"/>
                <w:sz w:val="18"/>
              </w:rPr>
              <w:t>pH/calidad</w:t>
            </w:r>
          </w:p>
        </w:tc>
        <w:tc>
          <w:tcPr>
            <w:tcW w:type="dxa" w:w="2754"/>
            <w:shd w:fill="F4F7F9"/>
            <w:tcBorders>
              <w:top w:val="single" w:sz="4" w:color="D9D9D9"/>
              <w:left w:val="single" w:sz="4" w:color="D9D9D9"/>
              <w:bottom w:val="single" w:sz="4" w:color="D9D9D9"/>
              <w:right w:val="single" w:sz="4" w:color="D9D9D9"/>
            </w:tcBorders>
          </w:tcPr>
          <w:p>
            <w:pPr>
              <w:spacing w:after="80" w:before="80"/>
            </w:pPr>
            <w:r>
              <w:rPr>
                <w:b w:val="0"/>
                <w:sz w:val="18"/>
              </w:rPr>
              <w:t>ADS/HAL</w:t>
            </w:r>
          </w:p>
        </w:tc>
        <w:tc>
          <w:tcPr>
            <w:tcW w:type="dxa" w:w="3284"/>
            <w:shd w:fill="F4F7F9"/>
            <w:tcBorders>
              <w:top w:val="single" w:sz="4" w:color="D9D9D9"/>
              <w:left w:val="single" w:sz="4" w:color="D9D9D9"/>
              <w:bottom w:val="single" w:sz="4" w:color="D9D9D9"/>
              <w:right w:val="single" w:sz="4" w:color="D9D9D9"/>
            </w:tcBorders>
          </w:tcPr>
          <w:p>
            <w:pPr>
              <w:spacing w:after="80" w:before="80"/>
            </w:pPr>
            <w:r>
              <w:rPr>
                <w:b w:val="0"/>
                <w:sz w:val="18"/>
              </w:rPr>
              <w:t>I ecuación; módulo D</w:t>
            </w:r>
          </w:p>
        </w:tc>
        <w:tc>
          <w:tcPr>
            <w:tcW w:type="dxa" w:w="3899"/>
            <w:shd w:fill="F4F7F9"/>
            <w:tcBorders>
              <w:top w:val="single" w:sz="4" w:color="D9D9D9"/>
              <w:left w:val="single" w:sz="4" w:color="D9D9D9"/>
              <w:bottom w:val="single" w:sz="4" w:color="D9D9D9"/>
              <w:right w:val="single" w:sz="4" w:color="D9D9D9"/>
            </w:tcBorders>
          </w:tcPr>
          <w:p>
            <w:pPr>
              <w:spacing w:after="80" w:before="80"/>
            </w:pPr>
            <w:r>
              <w:rPr>
                <w:b w:val="0"/>
                <w:sz w:val="18"/>
              </w:rPr>
              <w:t>Invalid; no dosificar pH</w:t>
            </w:r>
          </w:p>
        </w:tc>
      </w:tr>
      <w:tr>
        <w:trPr>
          <w:cantSplit/>
        </w:trPr>
        <w:tc>
          <w:tcPr>
            <w:tcW w:type="dxa" w:w="3390"/>
            <w:shd w:fill="FFFFFF"/>
            <w:tcBorders>
              <w:top w:val="single" w:sz="4" w:color="D9D9D9"/>
              <w:left w:val="single" w:sz="4" w:color="D9D9D9"/>
              <w:bottom w:val="single" w:sz="4" w:color="D9D9D9"/>
              <w:right w:val="single" w:sz="4" w:color="D9D9D9"/>
            </w:tcBorders>
          </w:tcPr>
          <w:p>
            <w:pPr>
              <w:spacing w:after="80" w:before="80"/>
            </w:pPr>
            <w:r>
              <w:rPr>
                <w:b w:val="0"/>
                <w:sz w:val="18"/>
              </w:rPr>
              <w:t>TDSService</w:t>
            </w:r>
          </w:p>
        </w:tc>
        <w:tc>
          <w:tcPr>
            <w:tcW w:type="dxa" w:w="3072"/>
            <w:shd w:fill="FFFFFF"/>
            <w:tcBorders>
              <w:top w:val="single" w:sz="4" w:color="D9D9D9"/>
              <w:left w:val="single" w:sz="4" w:color="D9D9D9"/>
              <w:bottom w:val="single" w:sz="4" w:color="D9D9D9"/>
              <w:right w:val="single" w:sz="4" w:color="D9D9D9"/>
            </w:tcBorders>
          </w:tcPr>
          <w:p>
            <w:pPr>
              <w:spacing w:after="80" w:before="80"/>
            </w:pPr>
            <w:r>
              <w:rPr>
                <w:b w:val="0"/>
                <w:sz w:val="18"/>
              </w:rPr>
              <w:t>TDS/compensación</w:t>
            </w:r>
          </w:p>
        </w:tc>
        <w:tc>
          <w:tcPr>
            <w:tcW w:type="dxa" w:w="2966"/>
            <w:shd w:fill="FFFFFF"/>
            <w:tcBorders>
              <w:top w:val="single" w:sz="4" w:color="D9D9D9"/>
              <w:left w:val="single" w:sz="4" w:color="D9D9D9"/>
              <w:bottom w:val="single" w:sz="4" w:color="D9D9D9"/>
              <w:right w:val="single" w:sz="4" w:color="D9D9D9"/>
            </w:tcBorders>
          </w:tcPr>
          <w:p>
            <w:pPr>
              <w:spacing w:after="80" w:before="80"/>
            </w:pPr>
            <w:r>
              <w:rPr>
                <w:b w:val="0"/>
                <w:sz w:val="18"/>
              </w:rPr>
              <w:t>A1/T°/factor</w:t>
            </w:r>
          </w:p>
        </w:tc>
        <w:tc>
          <w:tcPr>
            <w:tcW w:type="dxa" w:w="2437"/>
            <w:shd w:fill="FFFFFF"/>
            <w:tcBorders>
              <w:top w:val="single" w:sz="4" w:color="D9D9D9"/>
              <w:left w:val="single" w:sz="4" w:color="D9D9D9"/>
              <w:bottom w:val="single" w:sz="4" w:color="D9D9D9"/>
              <w:right w:val="single" w:sz="4" w:color="D9D9D9"/>
            </w:tcBorders>
          </w:tcPr>
          <w:p>
            <w:pPr>
              <w:spacing w:after="80" w:before="80"/>
            </w:pPr>
            <w:r>
              <w:rPr>
                <w:b w:val="0"/>
                <w:sz w:val="18"/>
              </w:rPr>
              <w:t>ppm/calidad</w:t>
            </w:r>
          </w:p>
        </w:tc>
        <w:tc>
          <w:tcPr>
            <w:tcW w:type="dxa" w:w="2754"/>
            <w:shd w:fill="FFFFFF"/>
            <w:tcBorders>
              <w:top w:val="single" w:sz="4" w:color="D9D9D9"/>
              <w:left w:val="single" w:sz="4" w:color="D9D9D9"/>
              <w:bottom w:val="single" w:sz="4" w:color="D9D9D9"/>
              <w:right w:val="single" w:sz="4" w:color="D9D9D9"/>
            </w:tcBorders>
          </w:tcPr>
          <w:p>
            <w:pPr>
              <w:spacing w:after="80" w:before="80"/>
            </w:pPr>
            <w:r>
              <w:rPr>
                <w:b w:val="0"/>
                <w:sz w:val="18"/>
              </w:rPr>
              <w:t>ADS/Temperature</w:t>
            </w:r>
          </w:p>
        </w:tc>
        <w:tc>
          <w:tcPr>
            <w:tcW w:type="dxa" w:w="3284"/>
            <w:shd w:fill="FFFFFF"/>
            <w:tcBorders>
              <w:top w:val="single" w:sz="4" w:color="D9D9D9"/>
              <w:left w:val="single" w:sz="4" w:color="D9D9D9"/>
              <w:bottom w:val="single" w:sz="4" w:color="D9D9D9"/>
              <w:right w:val="single" w:sz="4" w:color="D9D9D9"/>
            </w:tcBorders>
          </w:tcPr>
          <w:p>
            <w:pPr>
              <w:spacing w:after="80" w:before="80"/>
            </w:pPr>
            <w:r>
              <w:rPr>
                <w:b w:val="0"/>
                <w:sz w:val="18"/>
              </w:rPr>
              <w:t>V deshabilitado</w:t>
            </w:r>
          </w:p>
        </w:tc>
        <w:tc>
          <w:tcPr>
            <w:tcW w:type="dxa" w:w="3899"/>
            <w:shd w:fill="FFFFFF"/>
            <w:tcBorders>
              <w:top w:val="single" w:sz="4" w:color="D9D9D9"/>
              <w:left w:val="single" w:sz="4" w:color="D9D9D9"/>
              <w:bottom w:val="single" w:sz="4" w:color="D9D9D9"/>
              <w:right w:val="single" w:sz="4" w:color="D9D9D9"/>
            </w:tcBorders>
          </w:tcPr>
          <w:p>
            <w:pPr>
              <w:spacing w:after="80" w:before="80"/>
            </w:pPr>
            <w:r>
              <w:rPr>
                <w:b w:val="0"/>
                <w:sz w:val="18"/>
              </w:rPr>
              <w:t>Unavailable/invalid; no A/B</w:t>
            </w:r>
          </w:p>
        </w:tc>
      </w:tr>
      <w:tr>
        <w:trPr>
          <w:cantSplit/>
        </w:trPr>
        <w:tc>
          <w:tcPr>
            <w:tcW w:type="dxa" w:w="3390"/>
            <w:shd w:fill="F4F7F9"/>
            <w:tcBorders>
              <w:top w:val="single" w:sz="4" w:color="D9D9D9"/>
              <w:left w:val="single" w:sz="4" w:color="D9D9D9"/>
              <w:bottom w:val="single" w:sz="4" w:color="D9D9D9"/>
              <w:right w:val="single" w:sz="4" w:color="D9D9D9"/>
            </w:tcBorders>
          </w:tcPr>
          <w:p>
            <w:pPr>
              <w:spacing w:after="80" w:before="80"/>
            </w:pPr>
            <w:r>
              <w:rPr>
                <w:b w:val="0"/>
                <w:sz w:val="18"/>
              </w:rPr>
              <w:t>LevelMonitor</w:t>
            </w:r>
          </w:p>
        </w:tc>
        <w:tc>
          <w:tcPr>
            <w:tcW w:type="dxa" w:w="3072"/>
            <w:shd w:fill="F4F7F9"/>
            <w:tcBorders>
              <w:top w:val="single" w:sz="4" w:color="D9D9D9"/>
              <w:left w:val="single" w:sz="4" w:color="D9D9D9"/>
              <w:bottom w:val="single" w:sz="4" w:color="D9D9D9"/>
              <w:right w:val="single" w:sz="4" w:color="D9D9D9"/>
            </w:tcBorders>
          </w:tcPr>
          <w:p>
            <w:pPr>
              <w:spacing w:after="80" w:before="80"/>
            </w:pPr>
            <w:r>
              <w:rPr>
                <w:b w:val="0"/>
                <w:sz w:val="18"/>
              </w:rPr>
              <w:t>Nivel y rebote</w:t>
            </w:r>
          </w:p>
        </w:tc>
        <w:tc>
          <w:tcPr>
            <w:tcW w:type="dxa" w:w="2966"/>
            <w:shd w:fill="F4F7F9"/>
            <w:tcBorders>
              <w:top w:val="single" w:sz="4" w:color="D9D9D9"/>
              <w:left w:val="single" w:sz="4" w:color="D9D9D9"/>
              <w:bottom w:val="single" w:sz="4" w:color="D9D9D9"/>
              <w:right w:val="single" w:sz="4" w:color="D9D9D9"/>
            </w:tcBorders>
          </w:tcPr>
          <w:p>
            <w:pPr>
              <w:spacing w:after="80" w:before="80"/>
            </w:pPr>
            <w:r>
              <w:rPr>
                <w:b w:val="0"/>
                <w:sz w:val="18"/>
              </w:rPr>
              <w:t>GPIO27</w:t>
            </w:r>
          </w:p>
        </w:tc>
        <w:tc>
          <w:tcPr>
            <w:tcW w:type="dxa" w:w="2437"/>
            <w:shd w:fill="F4F7F9"/>
            <w:tcBorders>
              <w:top w:val="single" w:sz="4" w:color="D9D9D9"/>
              <w:left w:val="single" w:sz="4" w:color="D9D9D9"/>
              <w:bottom w:val="single" w:sz="4" w:color="D9D9D9"/>
              <w:right w:val="single" w:sz="4" w:color="D9D9D9"/>
            </w:tcBorders>
          </w:tcPr>
          <w:p>
            <w:pPr>
              <w:spacing w:after="80" w:before="80"/>
            </w:pPr>
            <w:r>
              <w:rPr>
                <w:b w:val="0"/>
                <w:sz w:val="18"/>
              </w:rPr>
              <w:t>Agua/bloqueo</w:t>
            </w:r>
          </w:p>
        </w:tc>
        <w:tc>
          <w:tcPr>
            <w:tcW w:type="dxa" w:w="2754"/>
            <w:shd w:fill="F4F7F9"/>
            <w:tcBorders>
              <w:top w:val="single" w:sz="4" w:color="D9D9D9"/>
              <w:left w:val="single" w:sz="4" w:color="D9D9D9"/>
              <w:bottom w:val="single" w:sz="4" w:color="D9D9D9"/>
              <w:right w:val="single" w:sz="4" w:color="D9D9D9"/>
            </w:tcBorders>
          </w:tcPr>
          <w:p>
            <w:pPr>
              <w:spacing w:after="80" w:before="80"/>
            </w:pPr>
            <w:r>
              <w:rPr>
                <w:b w:val="0"/>
                <w:sz w:val="18"/>
              </w:rPr>
              <w:t>HAL</w:t>
            </w:r>
          </w:p>
        </w:tc>
        <w:tc>
          <w:tcPr>
            <w:tcW w:type="dxa" w:w="3284"/>
            <w:shd w:fill="F4F7F9"/>
            <w:tcBorders>
              <w:top w:val="single" w:sz="4" w:color="D9D9D9"/>
              <w:left w:val="single" w:sz="4" w:color="D9D9D9"/>
              <w:bottom w:val="single" w:sz="4" w:color="D9D9D9"/>
              <w:right w:val="single" w:sz="4" w:color="D9D9D9"/>
            </w:tcBorders>
          </w:tcPr>
          <w:p>
            <w:pPr>
              <w:spacing w:after="80" w:before="80"/>
            </w:pPr>
            <w:r>
              <w:rPr>
                <w:b w:val="0"/>
                <w:sz w:val="18"/>
              </w:rPr>
              <w:t>I lectura; protección D</w:t>
            </w:r>
          </w:p>
        </w:tc>
        <w:tc>
          <w:tcPr>
            <w:tcW w:type="dxa" w:w="3899"/>
            <w:shd w:fill="F4F7F9"/>
            <w:tcBorders>
              <w:top w:val="single" w:sz="4" w:color="D9D9D9"/>
              <w:left w:val="single" w:sz="4" w:color="D9D9D9"/>
              <w:bottom w:val="single" w:sz="4" w:color="D9D9D9"/>
              <w:right w:val="single" w:sz="4" w:color="D9D9D9"/>
            </w:tcBorders>
          </w:tcPr>
          <w:p>
            <w:pPr>
              <w:spacing w:after="80" w:before="80"/>
            </w:pPr>
            <w:r>
              <w:rPr>
                <w:b w:val="0"/>
                <w:sz w:val="18"/>
              </w:rPr>
              <w:t>HIGH→OFF bomba/dosis</w:t>
            </w:r>
          </w:p>
        </w:tc>
      </w:tr>
      <w:tr>
        <w:trPr>
          <w:cantSplit/>
        </w:trPr>
        <w:tc>
          <w:tcPr>
            <w:tcW w:type="dxa" w:w="3390"/>
            <w:shd w:fill="FFFFFF"/>
            <w:tcBorders>
              <w:top w:val="single" w:sz="4" w:color="D9D9D9"/>
              <w:left w:val="single" w:sz="4" w:color="D9D9D9"/>
              <w:bottom w:val="single" w:sz="4" w:color="D9D9D9"/>
              <w:right w:val="single" w:sz="4" w:color="D9D9D9"/>
            </w:tcBorders>
          </w:tcPr>
          <w:p>
            <w:pPr>
              <w:spacing w:after="80" w:before="80"/>
            </w:pPr>
            <w:r>
              <w:rPr>
                <w:b w:val="0"/>
                <w:sz w:val="18"/>
              </w:rPr>
              <w:t>LightService</w:t>
            </w:r>
          </w:p>
        </w:tc>
        <w:tc>
          <w:tcPr>
            <w:tcW w:type="dxa" w:w="3072"/>
            <w:shd w:fill="FFFFFF"/>
            <w:tcBorders>
              <w:top w:val="single" w:sz="4" w:color="D9D9D9"/>
              <w:left w:val="single" w:sz="4" w:color="D9D9D9"/>
              <w:bottom w:val="single" w:sz="4" w:color="D9D9D9"/>
              <w:right w:val="single" w:sz="4" w:color="D9D9D9"/>
            </w:tcBorders>
          </w:tcPr>
          <w:p>
            <w:pPr>
              <w:spacing w:after="80" w:before="80"/>
            </w:pPr>
            <w:r>
              <w:rPr>
                <w:b w:val="0"/>
                <w:sz w:val="18"/>
              </w:rPr>
              <w:t>BH1750</w:t>
            </w:r>
          </w:p>
        </w:tc>
        <w:tc>
          <w:tcPr>
            <w:tcW w:type="dxa" w:w="2966"/>
            <w:shd w:fill="FFFFFF"/>
            <w:tcBorders>
              <w:top w:val="single" w:sz="4" w:color="D9D9D9"/>
              <w:left w:val="single" w:sz="4" w:color="D9D9D9"/>
              <w:bottom w:val="single" w:sz="4" w:color="D9D9D9"/>
              <w:right w:val="single" w:sz="4" w:color="D9D9D9"/>
            </w:tcBorders>
          </w:tcPr>
          <w:p>
            <w:pPr>
              <w:spacing w:after="80" w:before="80"/>
            </w:pPr>
            <w:r>
              <w:rPr>
                <w:b w:val="0"/>
                <w:sz w:val="18"/>
              </w:rPr>
              <w:t>I2C</w:t>
            </w:r>
          </w:p>
        </w:tc>
        <w:tc>
          <w:tcPr>
            <w:tcW w:type="dxa" w:w="2437"/>
            <w:shd w:fill="FFFFFF"/>
            <w:tcBorders>
              <w:top w:val="single" w:sz="4" w:color="D9D9D9"/>
              <w:left w:val="single" w:sz="4" w:color="D9D9D9"/>
              <w:bottom w:val="single" w:sz="4" w:color="D9D9D9"/>
              <w:right w:val="single" w:sz="4" w:color="D9D9D9"/>
            </w:tcBorders>
          </w:tcPr>
          <w:p>
            <w:pPr>
              <w:spacing w:after="80" w:before="80"/>
            </w:pPr>
            <w:r>
              <w:rPr>
                <w:b w:val="0"/>
                <w:sz w:val="18"/>
              </w:rPr>
              <w:t>Lux</w:t>
            </w:r>
          </w:p>
        </w:tc>
        <w:tc>
          <w:tcPr>
            <w:tcW w:type="dxa" w:w="2754"/>
            <w:shd w:fill="FFFFFF"/>
            <w:tcBorders>
              <w:top w:val="single" w:sz="4" w:color="D9D9D9"/>
              <w:left w:val="single" w:sz="4" w:color="D9D9D9"/>
              <w:bottom w:val="single" w:sz="4" w:color="D9D9D9"/>
              <w:right w:val="single" w:sz="4" w:color="D9D9D9"/>
            </w:tcBorders>
          </w:tcPr>
          <w:p>
            <w:pPr>
              <w:spacing w:after="80" w:before="80"/>
            </w:pPr>
            <w:r>
              <w:rPr>
                <w:b w:val="0"/>
                <w:sz w:val="18"/>
              </w:rPr>
              <w:t>HAL</w:t>
            </w:r>
          </w:p>
        </w:tc>
        <w:tc>
          <w:tcPr>
            <w:tcW w:type="dxa" w:w="3284"/>
            <w:shd w:fill="FFFFFF"/>
            <w:tcBorders>
              <w:top w:val="single" w:sz="4" w:color="D9D9D9"/>
              <w:left w:val="single" w:sz="4" w:color="D9D9D9"/>
              <w:bottom w:val="single" w:sz="4" w:color="D9D9D9"/>
              <w:right w:val="single" w:sz="4" w:color="D9D9D9"/>
            </w:tcBorders>
          </w:tcPr>
          <w:p>
            <w:pPr>
              <w:spacing w:after="80" w:before="80"/>
            </w:pPr>
            <w:r>
              <w:rPr>
                <w:b w:val="0"/>
                <w:sz w:val="18"/>
              </w:rPr>
              <w:t>I lectura; módulo D</w:t>
            </w:r>
          </w:p>
        </w:tc>
        <w:tc>
          <w:tcPr>
            <w:tcW w:type="dxa" w:w="3899"/>
            <w:shd w:fill="FFFFFF"/>
            <w:tcBorders>
              <w:top w:val="single" w:sz="4" w:color="D9D9D9"/>
              <w:left w:val="single" w:sz="4" w:color="D9D9D9"/>
              <w:bottom w:val="single" w:sz="4" w:color="D9D9D9"/>
              <w:right w:val="single" w:sz="4" w:color="D9D9D9"/>
            </w:tcBorders>
          </w:tcPr>
          <w:p>
            <w:pPr>
              <w:spacing w:after="80" w:before="80"/>
            </w:pPr>
            <w:r>
              <w:rPr>
                <w:b w:val="0"/>
                <w:sz w:val="18"/>
              </w:rPr>
              <w:t>Invalid; política luz segura</w:t>
            </w:r>
          </w:p>
        </w:tc>
      </w:tr>
      <w:tr>
        <w:trPr>
          <w:cantSplit/>
        </w:trPr>
        <w:tc>
          <w:tcPr>
            <w:tcW w:type="dxa" w:w="3390"/>
            <w:shd w:fill="F4F7F9"/>
            <w:tcBorders>
              <w:top w:val="single" w:sz="4" w:color="D9D9D9"/>
              <w:left w:val="single" w:sz="4" w:color="D9D9D9"/>
              <w:bottom w:val="single" w:sz="4" w:color="D9D9D9"/>
              <w:right w:val="single" w:sz="4" w:color="D9D9D9"/>
            </w:tcBorders>
          </w:tcPr>
          <w:p>
            <w:pPr>
              <w:spacing w:after="80" w:before="80"/>
            </w:pPr>
            <w:r>
              <w:rPr>
                <w:b w:val="0"/>
                <w:sz w:val="18"/>
              </w:rPr>
              <w:t>PowerMonitor</w:t>
            </w:r>
          </w:p>
        </w:tc>
        <w:tc>
          <w:tcPr>
            <w:tcW w:type="dxa" w:w="3072"/>
            <w:shd w:fill="F4F7F9"/>
            <w:tcBorders>
              <w:top w:val="single" w:sz="4" w:color="D9D9D9"/>
              <w:left w:val="single" w:sz="4" w:color="D9D9D9"/>
              <w:bottom w:val="single" w:sz="4" w:color="D9D9D9"/>
              <w:right w:val="single" w:sz="4" w:color="D9D9D9"/>
            </w:tcBorders>
          </w:tcPr>
          <w:p>
            <w:pPr>
              <w:spacing w:after="80" w:before="80"/>
            </w:pPr>
            <w:r>
              <w:rPr>
                <w:b w:val="0"/>
                <w:sz w:val="18"/>
              </w:rPr>
              <w:t>INA opcional</w:t>
            </w:r>
          </w:p>
        </w:tc>
        <w:tc>
          <w:tcPr>
            <w:tcW w:type="dxa" w:w="2966"/>
            <w:shd w:fill="F4F7F9"/>
            <w:tcBorders>
              <w:top w:val="single" w:sz="4" w:color="D9D9D9"/>
              <w:left w:val="single" w:sz="4" w:color="D9D9D9"/>
              <w:bottom w:val="single" w:sz="4" w:color="D9D9D9"/>
              <w:right w:val="single" w:sz="4" w:color="D9D9D9"/>
            </w:tcBorders>
          </w:tcPr>
          <w:p>
            <w:pPr>
              <w:spacing w:after="80" w:before="80"/>
            </w:pPr>
            <w:r>
              <w:rPr>
                <w:b w:val="0"/>
                <w:sz w:val="18"/>
              </w:rPr>
              <w:t>I2C/shunt</w:t>
            </w:r>
          </w:p>
        </w:tc>
        <w:tc>
          <w:tcPr>
            <w:tcW w:type="dxa" w:w="2437"/>
            <w:shd w:fill="F4F7F9"/>
            <w:tcBorders>
              <w:top w:val="single" w:sz="4" w:color="D9D9D9"/>
              <w:left w:val="single" w:sz="4" w:color="D9D9D9"/>
              <w:bottom w:val="single" w:sz="4" w:color="D9D9D9"/>
              <w:right w:val="single" w:sz="4" w:color="D9D9D9"/>
            </w:tcBorders>
          </w:tcPr>
          <w:p>
            <w:pPr>
              <w:spacing w:after="80" w:before="80"/>
            </w:pPr>
            <w:r>
              <w:rPr>
                <w:b w:val="0"/>
                <w:sz w:val="18"/>
              </w:rPr>
              <w:t>V/A/W medidos</w:t>
            </w:r>
          </w:p>
        </w:tc>
        <w:tc>
          <w:tcPr>
            <w:tcW w:type="dxa" w:w="2754"/>
            <w:shd w:fill="F4F7F9"/>
            <w:tcBorders>
              <w:top w:val="single" w:sz="4" w:color="D9D9D9"/>
              <w:left w:val="single" w:sz="4" w:color="D9D9D9"/>
              <w:bottom w:val="single" w:sz="4" w:color="D9D9D9"/>
              <w:right w:val="single" w:sz="4" w:color="D9D9D9"/>
            </w:tcBorders>
          </w:tcPr>
          <w:p>
            <w:pPr>
              <w:spacing w:after="80" w:before="80"/>
            </w:pPr>
            <w:r>
              <w:rPr>
                <w:b w:val="0"/>
                <w:sz w:val="18"/>
              </w:rPr>
              <w:t>HAL</w:t>
            </w:r>
          </w:p>
        </w:tc>
        <w:tc>
          <w:tcPr>
            <w:tcW w:type="dxa" w:w="3284"/>
            <w:shd w:fill="F4F7F9"/>
            <w:tcBorders>
              <w:top w:val="single" w:sz="4" w:color="D9D9D9"/>
              <w:left w:val="single" w:sz="4" w:color="D9D9D9"/>
              <w:bottom w:val="single" w:sz="4" w:color="D9D9D9"/>
              <w:right w:val="single" w:sz="4" w:color="D9D9D9"/>
            </w:tcBorders>
          </w:tcPr>
          <w:p>
            <w:pPr>
              <w:spacing w:after="80" w:before="80"/>
            </w:pPr>
            <w:r>
              <w:rPr>
                <w:b w:val="0"/>
                <w:sz w:val="18"/>
              </w:rPr>
              <w:t>F/V</w:t>
            </w:r>
          </w:p>
        </w:tc>
        <w:tc>
          <w:tcPr>
            <w:tcW w:type="dxa" w:w="3899"/>
            <w:shd w:fill="F4F7F9"/>
            <w:tcBorders>
              <w:top w:val="single" w:sz="4" w:color="D9D9D9"/>
              <w:left w:val="single" w:sz="4" w:color="D9D9D9"/>
              <w:bottom w:val="single" w:sz="4" w:color="D9D9D9"/>
              <w:right w:val="single" w:sz="4" w:color="D9D9D9"/>
            </w:tcBorders>
          </w:tcPr>
          <w:p>
            <w:pPr>
              <w:spacing w:after="80" w:before="80"/>
            </w:pPr>
            <w:r>
              <w:rPr>
                <w:b w:val="0"/>
                <w:sz w:val="18"/>
              </w:rPr>
              <w:t>Avisar; no inventar consumo</w:t>
            </w:r>
          </w:p>
        </w:tc>
      </w:tr>
      <w:tr>
        <w:trPr>
          <w:cantSplit/>
        </w:trPr>
        <w:tc>
          <w:tcPr>
            <w:tcW w:type="dxa" w:w="3390"/>
            <w:shd w:fill="FFFFFF"/>
            <w:tcBorders>
              <w:top w:val="single" w:sz="4" w:color="D9D9D9"/>
              <w:left w:val="single" w:sz="4" w:color="D9D9D9"/>
              <w:bottom w:val="single" w:sz="4" w:color="D9D9D9"/>
              <w:right w:val="single" w:sz="4" w:color="D9D9D9"/>
            </w:tcBorders>
          </w:tcPr>
          <w:p>
            <w:pPr>
              <w:spacing w:after="80" w:before="80"/>
            </w:pPr>
            <w:r>
              <w:rPr>
                <w:b w:val="0"/>
                <w:sz w:val="18"/>
              </w:rPr>
              <w:t>TDS Power Controller</w:t>
            </w:r>
          </w:p>
        </w:tc>
        <w:tc>
          <w:tcPr>
            <w:tcW w:type="dxa" w:w="3072"/>
            <w:shd w:fill="FFFFFF"/>
            <w:tcBorders>
              <w:top w:val="single" w:sz="4" w:color="D9D9D9"/>
              <w:left w:val="single" w:sz="4" w:color="D9D9D9"/>
              <w:bottom w:val="single" w:sz="4" w:color="D9D9D9"/>
              <w:right w:val="single" w:sz="4" w:color="D9D9D9"/>
            </w:tcBorders>
          </w:tcPr>
          <w:p>
            <w:pPr>
              <w:spacing w:after="80" w:before="80"/>
            </w:pPr>
            <w:r>
              <w:rPr>
                <w:b w:val="0"/>
                <w:sz w:val="18"/>
              </w:rPr>
              <w:t>Apagado real V+</w:t>
            </w:r>
          </w:p>
        </w:tc>
        <w:tc>
          <w:tcPr>
            <w:tcW w:type="dxa" w:w="2966"/>
            <w:shd w:fill="FFFFFF"/>
            <w:tcBorders>
              <w:top w:val="single" w:sz="4" w:color="D9D9D9"/>
              <w:left w:val="single" w:sz="4" w:color="D9D9D9"/>
              <w:bottom w:val="single" w:sz="4" w:color="D9D9D9"/>
              <w:right w:val="single" w:sz="4" w:color="D9D9D9"/>
            </w:tcBorders>
          </w:tcPr>
          <w:p>
            <w:pPr>
              <w:spacing w:after="80" w:before="80"/>
            </w:pPr>
            <w:r>
              <w:rPr>
                <w:b w:val="0"/>
                <w:sz w:val="18"/>
              </w:rPr>
              <w:t>Enable GPIO32</w:t>
            </w:r>
          </w:p>
        </w:tc>
        <w:tc>
          <w:tcPr>
            <w:tcW w:type="dxa" w:w="2437"/>
            <w:shd w:fill="FFFFFF"/>
            <w:tcBorders>
              <w:top w:val="single" w:sz="4" w:color="D9D9D9"/>
              <w:left w:val="single" w:sz="4" w:color="D9D9D9"/>
              <w:bottom w:val="single" w:sz="4" w:color="D9D9D9"/>
              <w:right w:val="single" w:sz="4" w:color="D9D9D9"/>
            </w:tcBorders>
          </w:tcPr>
          <w:p>
            <w:pPr>
              <w:spacing w:after="80" w:before="80"/>
            </w:pPr>
            <w:r>
              <w:rPr>
                <w:b w:val="0"/>
                <w:sz w:val="18"/>
              </w:rPr>
              <w:t>Estado energía</w:t>
            </w:r>
          </w:p>
        </w:tc>
        <w:tc>
          <w:tcPr>
            <w:tcW w:type="dxa" w:w="2754"/>
            <w:shd w:fill="FFFFFF"/>
            <w:tcBorders>
              <w:top w:val="single" w:sz="4" w:color="D9D9D9"/>
              <w:left w:val="single" w:sz="4" w:color="D9D9D9"/>
              <w:bottom w:val="single" w:sz="4" w:color="D9D9D9"/>
              <w:right w:val="single" w:sz="4" w:color="D9D9D9"/>
            </w:tcBorders>
          </w:tcPr>
          <w:p>
            <w:pPr>
              <w:spacing w:after="80" w:before="80"/>
            </w:pPr>
            <w:r>
              <w:rPr>
                <w:b w:val="0"/>
                <w:sz w:val="18"/>
              </w:rPr>
              <w:t>HAL high-side</w:t>
            </w:r>
          </w:p>
        </w:tc>
        <w:tc>
          <w:tcPr>
            <w:tcW w:type="dxa" w:w="3284"/>
            <w:shd w:fill="FFFFFF"/>
            <w:tcBorders>
              <w:top w:val="single" w:sz="4" w:color="D9D9D9"/>
              <w:left w:val="single" w:sz="4" w:color="D9D9D9"/>
              <w:bottom w:val="single" w:sz="4" w:color="D9D9D9"/>
              <w:right w:val="single" w:sz="4" w:color="D9D9D9"/>
            </w:tcBorders>
          </w:tcPr>
          <w:p>
            <w:pPr>
              <w:spacing w:after="80" w:before="80"/>
            </w:pPr>
            <w:r>
              <w:rPr>
                <w:b w:val="0"/>
                <w:sz w:val="18"/>
              </w:rPr>
              <w:t>D/V</w:t>
            </w:r>
          </w:p>
        </w:tc>
        <w:tc>
          <w:tcPr>
            <w:tcW w:type="dxa" w:w="3899"/>
            <w:shd w:fill="FFFFFF"/>
            <w:tcBorders>
              <w:top w:val="single" w:sz="4" w:color="D9D9D9"/>
              <w:left w:val="single" w:sz="4" w:color="D9D9D9"/>
              <w:bottom w:val="single" w:sz="4" w:color="D9D9D9"/>
              <w:right w:val="single" w:sz="4" w:color="D9D9D9"/>
            </w:tcBorders>
          </w:tcPr>
          <w:p>
            <w:pPr>
              <w:spacing w:after="80" w:before="80"/>
            </w:pPr>
            <w:r>
              <w:rPr>
                <w:b w:val="0"/>
                <w:sz w:val="18"/>
              </w:rPr>
              <w:t>OFF finalmente</w:t>
            </w:r>
          </w:p>
        </w:tc>
      </w:tr>
      <w:tr>
        <w:trPr>
          <w:cantSplit/>
        </w:trPr>
        <w:tc>
          <w:tcPr>
            <w:tcW w:type="dxa" w:w="3390"/>
            <w:shd w:fill="F4F7F9"/>
            <w:tcBorders>
              <w:top w:val="single" w:sz="4" w:color="D9D9D9"/>
              <w:left w:val="single" w:sz="4" w:color="D9D9D9"/>
              <w:bottom w:val="single" w:sz="4" w:color="D9D9D9"/>
              <w:right w:val="single" w:sz="4" w:color="D9D9D9"/>
            </w:tcBorders>
          </w:tcPr>
          <w:p>
            <w:pPr>
              <w:spacing w:after="80" w:before="80"/>
            </w:pPr>
            <w:r>
              <w:rPr>
                <w:b w:val="0"/>
                <w:sz w:val="18"/>
              </w:rPr>
              <w:t>IrrigationController</w:t>
            </w:r>
          </w:p>
        </w:tc>
        <w:tc>
          <w:tcPr>
            <w:tcW w:type="dxa" w:w="3072"/>
            <w:shd w:fill="F4F7F9"/>
            <w:tcBorders>
              <w:top w:val="single" w:sz="4" w:color="D9D9D9"/>
              <w:left w:val="single" w:sz="4" w:color="D9D9D9"/>
              <w:bottom w:val="single" w:sz="4" w:color="D9D9D9"/>
              <w:right w:val="single" w:sz="4" w:color="D9D9D9"/>
            </w:tcBorders>
          </w:tcPr>
          <w:p>
            <w:pPr>
              <w:spacing w:after="80" w:before="80"/>
            </w:pPr>
            <w:r>
              <w:rPr>
                <w:b w:val="0"/>
                <w:sz w:val="18"/>
              </w:rPr>
              <w:t>Agenda/manual</w:t>
            </w:r>
          </w:p>
        </w:tc>
        <w:tc>
          <w:tcPr>
            <w:tcW w:type="dxa" w:w="2966"/>
            <w:shd w:fill="F4F7F9"/>
            <w:tcBorders>
              <w:top w:val="single" w:sz="4" w:color="D9D9D9"/>
              <w:left w:val="single" w:sz="4" w:color="D9D9D9"/>
              <w:bottom w:val="single" w:sz="4" w:color="D9D9D9"/>
              <w:right w:val="single" w:sz="4" w:color="D9D9D9"/>
            </w:tcBorders>
          </w:tcPr>
          <w:p>
            <w:pPr>
              <w:spacing w:after="80" w:before="80"/>
            </w:pPr>
            <w:r>
              <w:rPr>
                <w:b w:val="0"/>
                <w:sz w:val="18"/>
              </w:rPr>
              <w:t>Perfil/permiso</w:t>
            </w:r>
          </w:p>
        </w:tc>
        <w:tc>
          <w:tcPr>
            <w:tcW w:type="dxa" w:w="2437"/>
            <w:shd w:fill="F4F7F9"/>
            <w:tcBorders>
              <w:top w:val="single" w:sz="4" w:color="D9D9D9"/>
              <w:left w:val="single" w:sz="4" w:color="D9D9D9"/>
              <w:bottom w:val="single" w:sz="4" w:color="D9D9D9"/>
              <w:right w:val="single" w:sz="4" w:color="D9D9D9"/>
            </w:tcBorders>
          </w:tcPr>
          <w:p>
            <w:pPr>
              <w:spacing w:after="80" w:before="80"/>
            </w:pPr>
            <w:r>
              <w:rPr>
                <w:b w:val="0"/>
                <w:sz w:val="18"/>
              </w:rPr>
              <w:t>Solicitud bomba</w:t>
            </w:r>
          </w:p>
        </w:tc>
        <w:tc>
          <w:tcPr>
            <w:tcW w:type="dxa" w:w="2754"/>
            <w:shd w:fill="F4F7F9"/>
            <w:tcBorders>
              <w:top w:val="single" w:sz="4" w:color="D9D9D9"/>
              <w:left w:val="single" w:sz="4" w:color="D9D9D9"/>
              <w:bottom w:val="single" w:sz="4" w:color="D9D9D9"/>
              <w:right w:val="single" w:sz="4" w:color="D9D9D9"/>
            </w:tcBorders>
          </w:tcPr>
          <w:p>
            <w:pPr>
              <w:spacing w:after="80" w:before="80"/>
            </w:pPr>
            <w:r>
              <w:rPr>
                <w:b w:val="0"/>
                <w:sz w:val="18"/>
              </w:rPr>
              <w:t>Safety/Time/HAL</w:t>
            </w:r>
          </w:p>
        </w:tc>
        <w:tc>
          <w:tcPr>
            <w:tcW w:type="dxa" w:w="3284"/>
            <w:shd w:fill="F4F7F9"/>
            <w:tcBorders>
              <w:top w:val="single" w:sz="4" w:color="D9D9D9"/>
              <w:left w:val="single" w:sz="4" w:color="D9D9D9"/>
              <w:bottom w:val="single" w:sz="4" w:color="D9D9D9"/>
              <w:right w:val="single" w:sz="4" w:color="D9D9D9"/>
            </w:tcBorders>
          </w:tcPr>
          <w:p>
            <w:pPr>
              <w:spacing w:after="80" w:before="80"/>
            </w:pPr>
            <w:r>
              <w:rPr>
                <w:b w:val="0"/>
                <w:sz w:val="18"/>
              </w:rPr>
              <w:t>D</w:t>
            </w:r>
          </w:p>
        </w:tc>
        <w:tc>
          <w:tcPr>
            <w:tcW w:type="dxa" w:w="3899"/>
            <w:shd w:fill="F4F7F9"/>
            <w:tcBorders>
              <w:top w:val="single" w:sz="4" w:color="D9D9D9"/>
              <w:left w:val="single" w:sz="4" w:color="D9D9D9"/>
              <w:bottom w:val="single" w:sz="4" w:color="D9D9D9"/>
              <w:right w:val="single" w:sz="4" w:color="D9D9D9"/>
            </w:tcBorders>
          </w:tcPr>
          <w:p>
            <w:pPr>
              <w:spacing w:after="80" w:before="80"/>
            </w:pPr>
            <w:r>
              <w:rPr>
                <w:b w:val="0"/>
                <w:sz w:val="18"/>
              </w:rPr>
              <w:t>OFF/lockout</w:t>
            </w:r>
          </w:p>
        </w:tc>
      </w:tr>
      <w:tr>
        <w:trPr>
          <w:cantSplit/>
        </w:trPr>
        <w:tc>
          <w:tcPr>
            <w:tcW w:type="dxa" w:w="3390"/>
            <w:shd w:fill="FFFFFF"/>
            <w:tcBorders>
              <w:top w:val="single" w:sz="4" w:color="D9D9D9"/>
              <w:left w:val="single" w:sz="4" w:color="D9D9D9"/>
              <w:bottom w:val="single" w:sz="4" w:color="D9D9D9"/>
              <w:right w:val="single" w:sz="4" w:color="D9D9D9"/>
            </w:tcBorders>
          </w:tcPr>
          <w:p>
            <w:pPr>
              <w:spacing w:after="80" w:before="80"/>
            </w:pPr>
            <w:r>
              <w:rPr>
                <w:b w:val="0"/>
                <w:sz w:val="18"/>
              </w:rPr>
              <w:t>DosingController</w:t>
            </w:r>
          </w:p>
        </w:tc>
        <w:tc>
          <w:tcPr>
            <w:tcW w:type="dxa" w:w="3072"/>
            <w:shd w:fill="FFFFFF"/>
            <w:tcBorders>
              <w:top w:val="single" w:sz="4" w:color="D9D9D9"/>
              <w:left w:val="single" w:sz="4" w:color="D9D9D9"/>
              <w:bottom w:val="single" w:sz="4" w:color="D9D9D9"/>
              <w:right w:val="single" w:sz="4" w:color="D9D9D9"/>
            </w:tcBorders>
          </w:tcPr>
          <w:p>
            <w:pPr>
              <w:spacing w:after="80" w:before="80"/>
            </w:pPr>
            <w:r>
              <w:rPr>
                <w:b w:val="0"/>
                <w:sz w:val="18"/>
              </w:rPr>
              <w:t>Corrección cuatro canales</w:t>
            </w:r>
          </w:p>
        </w:tc>
        <w:tc>
          <w:tcPr>
            <w:tcW w:type="dxa" w:w="2966"/>
            <w:shd w:fill="FFFFFF"/>
            <w:tcBorders>
              <w:top w:val="single" w:sz="4" w:color="D9D9D9"/>
              <w:left w:val="single" w:sz="4" w:color="D9D9D9"/>
              <w:bottom w:val="single" w:sz="4" w:color="D9D9D9"/>
              <w:right w:val="single" w:sz="4" w:color="D9D9D9"/>
            </w:tcBorders>
          </w:tcPr>
          <w:p>
            <w:pPr>
              <w:spacing w:after="80" w:before="80"/>
            </w:pPr>
            <w:r>
              <w:rPr>
                <w:b w:val="0"/>
                <w:sz w:val="18"/>
              </w:rPr>
              <w:t>Química/calibración/límites</w:t>
            </w:r>
          </w:p>
        </w:tc>
        <w:tc>
          <w:tcPr>
            <w:tcW w:type="dxa" w:w="2437"/>
            <w:shd w:fill="FFFFFF"/>
            <w:tcBorders>
              <w:top w:val="single" w:sz="4" w:color="D9D9D9"/>
              <w:left w:val="single" w:sz="4" w:color="D9D9D9"/>
              <w:bottom w:val="single" w:sz="4" w:color="D9D9D9"/>
              <w:right w:val="single" w:sz="4" w:color="D9D9D9"/>
            </w:tcBorders>
          </w:tcPr>
          <w:p>
            <w:pPr>
              <w:spacing w:after="80" w:before="80"/>
            </w:pPr>
            <w:r>
              <w:rPr>
                <w:b w:val="0"/>
                <w:sz w:val="18"/>
              </w:rPr>
              <w:t>Dosis/evento</w:t>
            </w:r>
          </w:p>
        </w:tc>
        <w:tc>
          <w:tcPr>
            <w:tcW w:type="dxa" w:w="2754"/>
            <w:shd w:fill="FFFFFF"/>
            <w:tcBorders>
              <w:top w:val="single" w:sz="4" w:color="D9D9D9"/>
              <w:left w:val="single" w:sz="4" w:color="D9D9D9"/>
              <w:bottom w:val="single" w:sz="4" w:color="D9D9D9"/>
              <w:right w:val="single" w:sz="4" w:color="D9D9D9"/>
            </w:tcBorders>
          </w:tcPr>
          <w:p>
            <w:pPr>
              <w:spacing w:after="80" w:before="80"/>
            </w:pPr>
            <w:r>
              <w:rPr>
                <w:b w:val="0"/>
                <w:sz w:val="18"/>
              </w:rPr>
              <w:t>Safety/Profile/Time</w:t>
            </w:r>
          </w:p>
        </w:tc>
        <w:tc>
          <w:tcPr>
            <w:tcW w:type="dxa" w:w="3284"/>
            <w:shd w:fill="FFFFFF"/>
            <w:tcBorders>
              <w:top w:val="single" w:sz="4" w:color="D9D9D9"/>
              <w:left w:val="single" w:sz="4" w:color="D9D9D9"/>
              <w:bottom w:val="single" w:sz="4" w:color="D9D9D9"/>
              <w:right w:val="single" w:sz="4" w:color="D9D9D9"/>
            </w:tcBorders>
          </w:tcPr>
          <w:p>
            <w:pPr>
              <w:spacing w:after="80" w:before="80"/>
            </w:pPr>
            <w:r>
              <w:rPr>
                <w:b w:val="0"/>
                <w:sz w:val="18"/>
              </w:rPr>
              <w:t>D</w:t>
            </w:r>
          </w:p>
        </w:tc>
        <w:tc>
          <w:tcPr>
            <w:tcW w:type="dxa" w:w="3899"/>
            <w:shd w:fill="FFFFFF"/>
            <w:tcBorders>
              <w:top w:val="single" w:sz="4" w:color="D9D9D9"/>
              <w:left w:val="single" w:sz="4" w:color="D9D9D9"/>
              <w:bottom w:val="single" w:sz="4" w:color="D9D9D9"/>
              <w:right w:val="single" w:sz="4" w:color="D9D9D9"/>
            </w:tcBorders>
          </w:tcPr>
          <w:p>
            <w:pPr>
              <w:spacing w:after="80" w:before="80"/>
            </w:pPr>
            <w:r>
              <w:rPr>
                <w:b w:val="0"/>
                <w:sz w:val="18"/>
              </w:rPr>
              <w:t>Cerrar; no retomar</w:t>
            </w:r>
          </w:p>
        </w:tc>
      </w:tr>
      <w:tr>
        <w:trPr>
          <w:cantSplit/>
        </w:trPr>
        <w:tc>
          <w:tcPr>
            <w:tcW w:type="dxa" w:w="3390"/>
            <w:shd w:fill="F4F7F9"/>
            <w:tcBorders>
              <w:top w:val="single" w:sz="4" w:color="D9D9D9"/>
              <w:left w:val="single" w:sz="4" w:color="D9D9D9"/>
              <w:bottom w:val="single" w:sz="4" w:color="D9D9D9"/>
              <w:right w:val="single" w:sz="4" w:color="D9D9D9"/>
            </w:tcBorders>
          </w:tcPr>
          <w:p>
            <w:pPr>
              <w:spacing w:after="80" w:before="80"/>
            </w:pPr>
            <w:r>
              <w:rPr>
                <w:b w:val="0"/>
                <w:sz w:val="18"/>
              </w:rPr>
              <w:t>LightingController</w:t>
            </w:r>
          </w:p>
        </w:tc>
        <w:tc>
          <w:tcPr>
            <w:tcW w:type="dxa" w:w="3072"/>
            <w:shd w:fill="F4F7F9"/>
            <w:tcBorders>
              <w:top w:val="single" w:sz="4" w:color="D9D9D9"/>
              <w:left w:val="single" w:sz="4" w:color="D9D9D9"/>
              <w:bottom w:val="single" w:sz="4" w:color="D9D9D9"/>
              <w:right w:val="single" w:sz="4" w:color="D9D9D9"/>
            </w:tcBorders>
          </w:tcPr>
          <w:p>
            <w:pPr>
              <w:spacing w:after="80" w:before="80"/>
            </w:pPr>
            <w:r>
              <w:rPr>
                <w:b w:val="0"/>
                <w:sz w:val="18"/>
              </w:rPr>
              <w:t>Agenda LED</w:t>
            </w:r>
          </w:p>
        </w:tc>
        <w:tc>
          <w:tcPr>
            <w:tcW w:type="dxa" w:w="2966"/>
            <w:shd w:fill="F4F7F9"/>
            <w:tcBorders>
              <w:top w:val="single" w:sz="4" w:color="D9D9D9"/>
              <w:left w:val="single" w:sz="4" w:color="D9D9D9"/>
              <w:bottom w:val="single" w:sz="4" w:color="D9D9D9"/>
              <w:right w:val="single" w:sz="4" w:color="D9D9D9"/>
            </w:tcBorders>
          </w:tcPr>
          <w:p>
            <w:pPr>
              <w:spacing w:after="80" w:before="80"/>
            </w:pPr>
            <w:r>
              <w:rPr>
                <w:b w:val="0"/>
                <w:sz w:val="18"/>
              </w:rPr>
              <w:t>Lux/horario/perfil</w:t>
            </w:r>
          </w:p>
        </w:tc>
        <w:tc>
          <w:tcPr>
            <w:tcW w:type="dxa" w:w="2437"/>
            <w:shd w:fill="F4F7F9"/>
            <w:tcBorders>
              <w:top w:val="single" w:sz="4" w:color="D9D9D9"/>
              <w:left w:val="single" w:sz="4" w:color="D9D9D9"/>
              <w:bottom w:val="single" w:sz="4" w:color="D9D9D9"/>
              <w:right w:val="single" w:sz="4" w:color="D9D9D9"/>
            </w:tcBorders>
          </w:tcPr>
          <w:p>
            <w:pPr>
              <w:spacing w:after="80" w:before="80"/>
            </w:pPr>
            <w:r>
              <w:rPr>
                <w:b w:val="0"/>
                <w:sz w:val="18"/>
              </w:rPr>
              <w:t>Solicitud luz</w:t>
            </w:r>
          </w:p>
        </w:tc>
        <w:tc>
          <w:tcPr>
            <w:tcW w:type="dxa" w:w="2754"/>
            <w:shd w:fill="F4F7F9"/>
            <w:tcBorders>
              <w:top w:val="single" w:sz="4" w:color="D9D9D9"/>
              <w:left w:val="single" w:sz="4" w:color="D9D9D9"/>
              <w:bottom w:val="single" w:sz="4" w:color="D9D9D9"/>
              <w:right w:val="single" w:sz="4" w:color="D9D9D9"/>
            </w:tcBorders>
          </w:tcPr>
          <w:p>
            <w:pPr>
              <w:spacing w:after="80" w:before="80"/>
            </w:pPr>
            <w:r>
              <w:rPr>
                <w:b w:val="0"/>
                <w:sz w:val="18"/>
              </w:rPr>
              <w:t>Safety/Time/HAL</w:t>
            </w:r>
          </w:p>
        </w:tc>
        <w:tc>
          <w:tcPr>
            <w:tcW w:type="dxa" w:w="3284"/>
            <w:shd w:fill="F4F7F9"/>
            <w:tcBorders>
              <w:top w:val="single" w:sz="4" w:color="D9D9D9"/>
              <w:left w:val="single" w:sz="4" w:color="D9D9D9"/>
              <w:bottom w:val="single" w:sz="4" w:color="D9D9D9"/>
              <w:right w:val="single" w:sz="4" w:color="D9D9D9"/>
            </w:tcBorders>
          </w:tcPr>
          <w:p>
            <w:pPr>
              <w:spacing w:after="80" w:before="80"/>
            </w:pPr>
            <w:r>
              <w:rPr>
                <w:b w:val="0"/>
                <w:sz w:val="18"/>
              </w:rPr>
              <w:t>D</w:t>
            </w:r>
          </w:p>
        </w:tc>
        <w:tc>
          <w:tcPr>
            <w:tcW w:type="dxa" w:w="3899"/>
            <w:shd w:fill="F4F7F9"/>
            <w:tcBorders>
              <w:top w:val="single" w:sz="4" w:color="D9D9D9"/>
              <w:left w:val="single" w:sz="4" w:color="D9D9D9"/>
              <w:bottom w:val="single" w:sz="4" w:color="D9D9D9"/>
              <w:right w:val="single" w:sz="4" w:color="D9D9D9"/>
            </w:tcBorders>
          </w:tcPr>
          <w:p>
            <w:pPr>
              <w:spacing w:after="80" w:before="80"/>
            </w:pPr>
            <w:r>
              <w:rPr>
                <w:b w:val="0"/>
                <w:sz w:val="18"/>
              </w:rPr>
              <w:t>OFF inicial; política por validar</w:t>
            </w:r>
          </w:p>
        </w:tc>
      </w:tr>
      <w:tr>
        <w:trPr>
          <w:cantSplit/>
        </w:trPr>
        <w:tc>
          <w:tcPr>
            <w:tcW w:type="dxa" w:w="3390"/>
            <w:shd w:fill="FFFFFF"/>
            <w:tcBorders>
              <w:top w:val="single" w:sz="4" w:color="D9D9D9"/>
              <w:left w:val="single" w:sz="4" w:color="D9D9D9"/>
              <w:bottom w:val="single" w:sz="4" w:color="D9D9D9"/>
              <w:right w:val="single" w:sz="4" w:color="D9D9D9"/>
            </w:tcBorders>
          </w:tcPr>
          <w:p>
            <w:pPr>
              <w:spacing w:after="80" w:before="80"/>
            </w:pPr>
            <w:r>
              <w:rPr>
                <w:b w:val="0"/>
                <w:sz w:val="18"/>
              </w:rPr>
              <w:t>SafetyManager</w:t>
            </w:r>
          </w:p>
        </w:tc>
        <w:tc>
          <w:tcPr>
            <w:tcW w:type="dxa" w:w="3072"/>
            <w:shd w:fill="FFFFFF"/>
            <w:tcBorders>
              <w:top w:val="single" w:sz="4" w:color="D9D9D9"/>
              <w:left w:val="single" w:sz="4" w:color="D9D9D9"/>
              <w:bottom w:val="single" w:sz="4" w:color="D9D9D9"/>
              <w:right w:val="single" w:sz="4" w:color="D9D9D9"/>
            </w:tcBorders>
          </w:tcPr>
          <w:p>
            <w:pPr>
              <w:spacing w:after="80" w:before="80"/>
            </w:pPr>
            <w:r>
              <w:rPr>
                <w:b w:val="0"/>
                <w:sz w:val="18"/>
              </w:rPr>
              <w:t>Veto prioritario</w:t>
            </w:r>
          </w:p>
        </w:tc>
        <w:tc>
          <w:tcPr>
            <w:tcW w:type="dxa" w:w="2966"/>
            <w:shd w:fill="FFFFFF"/>
            <w:tcBorders>
              <w:top w:val="single" w:sz="4" w:color="D9D9D9"/>
              <w:left w:val="single" w:sz="4" w:color="D9D9D9"/>
              <w:bottom w:val="single" w:sz="4" w:color="D9D9D9"/>
              <w:right w:val="single" w:sz="4" w:color="D9D9D9"/>
            </w:tcBorders>
          </w:tcPr>
          <w:p>
            <w:pPr>
              <w:spacing w:after="80" w:before="80"/>
            </w:pPr>
            <w:r>
              <w:rPr>
                <w:b w:val="0"/>
                <w:sz w:val="18"/>
              </w:rPr>
              <w:t>Nivel/salud/edad/presupuesto</w:t>
            </w:r>
          </w:p>
        </w:tc>
        <w:tc>
          <w:tcPr>
            <w:tcW w:type="dxa" w:w="2437"/>
            <w:shd w:fill="FFFFFF"/>
            <w:tcBorders>
              <w:top w:val="single" w:sz="4" w:color="D9D9D9"/>
              <w:left w:val="single" w:sz="4" w:color="D9D9D9"/>
              <w:bottom w:val="single" w:sz="4" w:color="D9D9D9"/>
              <w:right w:val="single" w:sz="4" w:color="D9D9D9"/>
            </w:tcBorders>
          </w:tcPr>
          <w:p>
            <w:pPr>
              <w:spacing w:after="80" w:before="80"/>
            </w:pPr>
            <w:r>
              <w:rPr>
                <w:b w:val="0"/>
                <w:sz w:val="18"/>
              </w:rPr>
              <w:t>Permiso+motivo/OFF</w:t>
            </w:r>
          </w:p>
        </w:tc>
        <w:tc>
          <w:tcPr>
            <w:tcW w:type="dxa" w:w="2754"/>
            <w:shd w:fill="FFFFFF"/>
            <w:tcBorders>
              <w:top w:val="single" w:sz="4" w:color="D9D9D9"/>
              <w:left w:val="single" w:sz="4" w:color="D9D9D9"/>
              <w:bottom w:val="single" w:sz="4" w:color="D9D9D9"/>
              <w:right w:val="single" w:sz="4" w:color="D9D9D9"/>
            </w:tcBorders>
          </w:tcPr>
          <w:p>
            <w:pPr>
              <w:spacing w:after="80" w:before="80"/>
            </w:pPr>
            <w:r>
              <w:rPr>
                <w:b w:val="0"/>
                <w:sz w:val="18"/>
              </w:rPr>
              <w:t>Level/Health/driver</w:t>
            </w:r>
          </w:p>
        </w:tc>
        <w:tc>
          <w:tcPr>
            <w:tcW w:type="dxa" w:w="3284"/>
            <w:shd w:fill="FFFFFF"/>
            <w:tcBorders>
              <w:top w:val="single" w:sz="4" w:color="D9D9D9"/>
              <w:left w:val="single" w:sz="4" w:color="D9D9D9"/>
              <w:bottom w:val="single" w:sz="4" w:color="D9D9D9"/>
              <w:right w:val="single" w:sz="4" w:color="D9D9D9"/>
            </w:tcBorders>
          </w:tcPr>
          <w:p>
            <w:pPr>
              <w:spacing w:after="80" w:before="80"/>
            </w:pPr>
            <w:r>
              <w:rPr>
                <w:b w:val="0"/>
                <w:sz w:val="18"/>
              </w:rPr>
              <w:t>D</w:t>
            </w:r>
          </w:p>
        </w:tc>
        <w:tc>
          <w:tcPr>
            <w:tcW w:type="dxa" w:w="3899"/>
            <w:shd w:fill="FFFFFF"/>
            <w:tcBorders>
              <w:top w:val="single" w:sz="4" w:color="D9D9D9"/>
              <w:left w:val="single" w:sz="4" w:color="D9D9D9"/>
              <w:bottom w:val="single" w:sz="4" w:color="D9D9D9"/>
              <w:right w:val="single" w:sz="4" w:color="D9D9D9"/>
            </w:tcBorders>
          </w:tcPr>
          <w:p>
            <w:pPr>
              <w:spacing w:after="80" w:before="80"/>
            </w:pPr>
            <w:r>
              <w:rPr>
                <w:b w:val="0"/>
                <w:sz w:val="18"/>
              </w:rPr>
              <w:t>Seguro sin red</w:t>
            </w:r>
          </w:p>
        </w:tc>
      </w:tr>
      <w:tr>
        <w:trPr>
          <w:cantSplit/>
        </w:trPr>
        <w:tc>
          <w:tcPr>
            <w:tcW w:type="dxa" w:w="3390"/>
            <w:shd w:fill="F4F7F9"/>
            <w:tcBorders>
              <w:top w:val="single" w:sz="4" w:color="D9D9D9"/>
              <w:left w:val="single" w:sz="4" w:color="D9D9D9"/>
              <w:bottom w:val="single" w:sz="4" w:color="D9D9D9"/>
              <w:right w:val="single" w:sz="4" w:color="D9D9D9"/>
            </w:tcBorders>
          </w:tcPr>
          <w:p>
            <w:pPr>
              <w:spacing w:after="80" w:before="80"/>
            </w:pPr>
            <w:r>
              <w:rPr>
                <w:b w:val="0"/>
                <w:sz w:val="18"/>
              </w:rPr>
              <w:t>ProfileManager</w:t>
            </w:r>
          </w:p>
        </w:tc>
        <w:tc>
          <w:tcPr>
            <w:tcW w:type="dxa" w:w="3072"/>
            <w:shd w:fill="F4F7F9"/>
            <w:tcBorders>
              <w:top w:val="single" w:sz="4" w:color="D9D9D9"/>
              <w:left w:val="single" w:sz="4" w:color="D9D9D9"/>
              <w:bottom w:val="single" w:sz="4" w:color="D9D9D9"/>
              <w:right w:val="single" w:sz="4" w:color="D9D9D9"/>
            </w:tcBorders>
          </w:tcPr>
          <w:p>
            <w:pPr>
              <w:spacing w:after="80" w:before="80"/>
            </w:pPr>
            <w:r>
              <w:rPr>
                <w:b w:val="0"/>
                <w:sz w:val="18"/>
              </w:rPr>
              <w:t>Perfil activo válido</w:t>
            </w:r>
          </w:p>
        </w:tc>
        <w:tc>
          <w:tcPr>
            <w:tcW w:type="dxa" w:w="2966"/>
            <w:shd w:fill="F4F7F9"/>
            <w:tcBorders>
              <w:top w:val="single" w:sz="4" w:color="D9D9D9"/>
              <w:left w:val="single" w:sz="4" w:color="D9D9D9"/>
              <w:bottom w:val="single" w:sz="4" w:color="D9D9D9"/>
              <w:right w:val="single" w:sz="4" w:color="D9D9D9"/>
            </w:tcBorders>
          </w:tcPr>
          <w:p>
            <w:pPr>
              <w:spacing w:after="80" w:before="80"/>
            </w:pPr>
            <w:r>
              <w:rPr>
                <w:b w:val="0"/>
                <w:sz w:val="18"/>
              </w:rPr>
              <w:t>Versión config</w:t>
            </w:r>
          </w:p>
        </w:tc>
        <w:tc>
          <w:tcPr>
            <w:tcW w:type="dxa" w:w="2437"/>
            <w:shd w:fill="F4F7F9"/>
            <w:tcBorders>
              <w:top w:val="single" w:sz="4" w:color="D9D9D9"/>
              <w:left w:val="single" w:sz="4" w:color="D9D9D9"/>
              <w:bottom w:val="single" w:sz="4" w:color="D9D9D9"/>
              <w:right w:val="single" w:sz="4" w:color="D9D9D9"/>
            </w:tcBorders>
          </w:tcPr>
          <w:p>
            <w:pPr>
              <w:spacing w:after="80" w:before="80"/>
            </w:pPr>
            <w:r>
              <w:rPr>
                <w:b w:val="0"/>
                <w:sz w:val="18"/>
              </w:rPr>
              <w:t>Reglas locales</w:t>
            </w:r>
          </w:p>
        </w:tc>
        <w:tc>
          <w:tcPr>
            <w:tcW w:type="dxa" w:w="2754"/>
            <w:shd w:fill="F4F7F9"/>
            <w:tcBorders>
              <w:top w:val="single" w:sz="4" w:color="D9D9D9"/>
              <w:left w:val="single" w:sz="4" w:color="D9D9D9"/>
              <w:bottom w:val="single" w:sz="4" w:color="D9D9D9"/>
              <w:right w:val="single" w:sz="4" w:color="D9D9D9"/>
            </w:tcBorders>
          </w:tcPr>
          <w:p>
            <w:pPr>
              <w:spacing w:after="80" w:before="80"/>
            </w:pPr>
            <w:r>
              <w:rPr>
                <w:b w:val="0"/>
                <w:sz w:val="18"/>
              </w:rPr>
              <w:t>Storage/Safety</w:t>
            </w:r>
          </w:p>
        </w:tc>
        <w:tc>
          <w:tcPr>
            <w:tcW w:type="dxa" w:w="3284"/>
            <w:shd w:fill="F4F7F9"/>
            <w:tcBorders>
              <w:top w:val="single" w:sz="4" w:color="D9D9D9"/>
              <w:left w:val="single" w:sz="4" w:color="D9D9D9"/>
              <w:bottom w:val="single" w:sz="4" w:color="D9D9D9"/>
              <w:right w:val="single" w:sz="4" w:color="D9D9D9"/>
            </w:tcBorders>
          </w:tcPr>
          <w:p>
            <w:pPr>
              <w:spacing w:after="80" w:before="80"/>
            </w:pPr>
            <w:r>
              <w:rPr>
                <w:b w:val="0"/>
                <w:sz w:val="18"/>
              </w:rPr>
              <w:t>D</w:t>
            </w:r>
          </w:p>
        </w:tc>
        <w:tc>
          <w:tcPr>
            <w:tcW w:type="dxa" w:w="3899"/>
            <w:shd w:fill="F4F7F9"/>
            <w:tcBorders>
              <w:top w:val="single" w:sz="4" w:color="D9D9D9"/>
              <w:left w:val="single" w:sz="4" w:color="D9D9D9"/>
              <w:bottom w:val="single" w:sz="4" w:color="D9D9D9"/>
              <w:right w:val="single" w:sz="4" w:color="D9D9D9"/>
            </w:tcBorders>
          </w:tcPr>
          <w:p>
            <w:pPr>
              <w:spacing w:after="80" w:before="80"/>
            </w:pPr>
            <w:r>
              <w:rPr>
                <w:b w:val="0"/>
                <w:sz w:val="18"/>
              </w:rPr>
              <w:t>Última versión válida o bloqueo</w:t>
            </w:r>
          </w:p>
        </w:tc>
      </w:tr>
      <w:tr>
        <w:trPr>
          <w:cantSplit/>
        </w:trPr>
        <w:tc>
          <w:tcPr>
            <w:tcW w:type="dxa" w:w="3390"/>
            <w:shd w:fill="FFFFFF"/>
            <w:tcBorders>
              <w:top w:val="single" w:sz="4" w:color="D9D9D9"/>
              <w:left w:val="single" w:sz="4" w:color="D9D9D9"/>
              <w:bottom w:val="single" w:sz="4" w:color="D9D9D9"/>
              <w:right w:val="single" w:sz="4" w:color="D9D9D9"/>
            </w:tcBorders>
          </w:tcPr>
          <w:p>
            <w:pPr>
              <w:spacing w:after="80" w:before="80"/>
            </w:pPr>
            <w:r>
              <w:rPr>
                <w:b w:val="0"/>
                <w:sz w:val="18"/>
              </w:rPr>
              <w:t>ConfigurationStorage</w:t>
            </w:r>
          </w:p>
        </w:tc>
        <w:tc>
          <w:tcPr>
            <w:tcW w:type="dxa" w:w="3072"/>
            <w:shd w:fill="FFFFFF"/>
            <w:tcBorders>
              <w:top w:val="single" w:sz="4" w:color="D9D9D9"/>
              <w:left w:val="single" w:sz="4" w:color="D9D9D9"/>
              <w:bottom w:val="single" w:sz="4" w:color="D9D9D9"/>
              <w:right w:val="single" w:sz="4" w:color="D9D9D9"/>
            </w:tcBorders>
          </w:tcPr>
          <w:p>
            <w:pPr>
              <w:spacing w:after="80" w:before="80"/>
            </w:pPr>
            <w:r>
              <w:rPr>
                <w:b w:val="0"/>
                <w:sz w:val="18"/>
              </w:rPr>
              <w:t>NVS versionada</w:t>
            </w:r>
          </w:p>
        </w:tc>
        <w:tc>
          <w:tcPr>
            <w:tcW w:type="dxa" w:w="2966"/>
            <w:shd w:fill="FFFFFF"/>
            <w:tcBorders>
              <w:top w:val="single" w:sz="4" w:color="D9D9D9"/>
              <w:left w:val="single" w:sz="4" w:color="D9D9D9"/>
              <w:bottom w:val="single" w:sz="4" w:color="D9D9D9"/>
              <w:right w:val="single" w:sz="4" w:color="D9D9D9"/>
            </w:tcBorders>
          </w:tcPr>
          <w:p>
            <w:pPr>
              <w:spacing w:after="80" w:before="80"/>
            </w:pPr>
            <w:r>
              <w:rPr>
                <w:b w:val="0"/>
                <w:sz w:val="18"/>
              </w:rPr>
              <w:t>Config/calibración/secuencia</w:t>
            </w:r>
          </w:p>
        </w:tc>
        <w:tc>
          <w:tcPr>
            <w:tcW w:type="dxa" w:w="2437"/>
            <w:shd w:fill="FFFFFF"/>
            <w:tcBorders>
              <w:top w:val="single" w:sz="4" w:color="D9D9D9"/>
              <w:left w:val="single" w:sz="4" w:color="D9D9D9"/>
              <w:bottom w:val="single" w:sz="4" w:color="D9D9D9"/>
              <w:right w:val="single" w:sz="4" w:color="D9D9D9"/>
            </w:tcBorders>
          </w:tcPr>
          <w:p>
            <w:pPr>
              <w:spacing w:after="80" w:before="80"/>
            </w:pPr>
            <w:r>
              <w:rPr>
                <w:b w:val="0"/>
                <w:sz w:val="18"/>
              </w:rPr>
              <w:t>Lectura/commit</w:t>
            </w:r>
          </w:p>
        </w:tc>
        <w:tc>
          <w:tcPr>
            <w:tcW w:type="dxa" w:w="2754"/>
            <w:shd w:fill="FFFFFF"/>
            <w:tcBorders>
              <w:top w:val="single" w:sz="4" w:color="D9D9D9"/>
              <w:left w:val="single" w:sz="4" w:color="D9D9D9"/>
              <w:bottom w:val="single" w:sz="4" w:color="D9D9D9"/>
              <w:right w:val="single" w:sz="4" w:color="D9D9D9"/>
            </w:tcBorders>
          </w:tcPr>
          <w:p>
            <w:pPr>
              <w:spacing w:after="80" w:before="80"/>
            </w:pPr>
            <w:r>
              <w:rPr>
                <w:b w:val="0"/>
                <w:sz w:val="18"/>
              </w:rPr>
              <w:t>NVS</w:t>
            </w:r>
          </w:p>
        </w:tc>
        <w:tc>
          <w:tcPr>
            <w:tcW w:type="dxa" w:w="3284"/>
            <w:shd w:fill="FFFFFF"/>
            <w:tcBorders>
              <w:top w:val="single" w:sz="4" w:color="D9D9D9"/>
              <w:left w:val="single" w:sz="4" w:color="D9D9D9"/>
              <w:bottom w:val="single" w:sz="4" w:color="D9D9D9"/>
              <w:right w:val="single" w:sz="4" w:color="D9D9D9"/>
            </w:tcBorders>
          </w:tcPr>
          <w:p>
            <w:pPr>
              <w:spacing w:after="80" w:before="80"/>
            </w:pPr>
            <w:r>
              <w:rPr>
                <w:b w:val="0"/>
                <w:sz w:val="18"/>
              </w:rPr>
              <w:t>I secuencia+pendiente; resto D</w:t>
            </w:r>
          </w:p>
        </w:tc>
        <w:tc>
          <w:tcPr>
            <w:tcW w:type="dxa" w:w="3899"/>
            <w:shd w:fill="FFFFFF"/>
            <w:tcBorders>
              <w:top w:val="single" w:sz="4" w:color="D9D9D9"/>
              <w:left w:val="single" w:sz="4" w:color="D9D9D9"/>
              <w:bottom w:val="single" w:sz="4" w:color="D9D9D9"/>
              <w:right w:val="single" w:sz="4" w:color="D9D9D9"/>
            </w:tcBorders>
          </w:tcPr>
          <w:p>
            <w:pPr>
              <w:spacing w:after="80" w:before="80"/>
            </w:pPr>
            <w:r>
              <w:rPr>
                <w:b w:val="0"/>
                <w:sz w:val="18"/>
              </w:rPr>
              <w:t>CRC/revisión; no activar con corrupto</w:t>
            </w:r>
          </w:p>
        </w:tc>
      </w:tr>
      <w:tr>
        <w:trPr>
          <w:cantSplit/>
        </w:trPr>
        <w:tc>
          <w:tcPr>
            <w:tcW w:type="dxa" w:w="3390"/>
            <w:shd w:fill="F4F7F9"/>
            <w:tcBorders>
              <w:top w:val="single" w:sz="4" w:color="D9D9D9"/>
              <w:left w:val="single" w:sz="4" w:color="D9D9D9"/>
              <w:bottom w:val="single" w:sz="4" w:color="D9D9D9"/>
              <w:right w:val="single" w:sz="4" w:color="D9D9D9"/>
            </w:tcBorders>
          </w:tcPr>
          <w:p>
            <w:pPr>
              <w:spacing w:after="80" w:before="80"/>
            </w:pPr>
            <w:r>
              <w:rPr>
                <w:b w:val="0"/>
                <w:sz w:val="18"/>
              </w:rPr>
              <w:t>CommunicationManager</w:t>
            </w:r>
          </w:p>
        </w:tc>
        <w:tc>
          <w:tcPr>
            <w:tcW w:type="dxa" w:w="3072"/>
            <w:shd w:fill="F4F7F9"/>
            <w:tcBorders>
              <w:top w:val="single" w:sz="4" w:color="D9D9D9"/>
              <w:left w:val="single" w:sz="4" w:color="D9D9D9"/>
              <w:bottom w:val="single" w:sz="4" w:color="D9D9D9"/>
              <w:right w:val="single" w:sz="4" w:color="D9D9D9"/>
            </w:tcBorders>
          </w:tcPr>
          <w:p>
            <w:pPr>
              <w:spacing w:after="80" w:before="80"/>
            </w:pPr>
            <w:r>
              <w:rPr>
                <w:b w:val="0"/>
                <w:sz w:val="18"/>
              </w:rPr>
              <w:t>Wi-Fi/MQTT/recepción</w:t>
            </w:r>
          </w:p>
        </w:tc>
        <w:tc>
          <w:tcPr>
            <w:tcW w:type="dxa" w:w="2966"/>
            <w:shd w:fill="F4F7F9"/>
            <w:tcBorders>
              <w:top w:val="single" w:sz="4" w:color="D9D9D9"/>
              <w:left w:val="single" w:sz="4" w:color="D9D9D9"/>
              <w:bottom w:val="single" w:sz="4" w:color="D9D9D9"/>
              <w:right w:val="single" w:sz="4" w:color="D9D9D9"/>
            </w:tcBorders>
          </w:tcPr>
          <w:p>
            <w:pPr>
              <w:spacing w:after="80" w:before="80"/>
            </w:pPr>
            <w:r>
              <w:rPr>
                <w:b w:val="0"/>
                <w:sz w:val="18"/>
              </w:rPr>
              <w:t>JSON/config/credenciales</w:t>
            </w:r>
          </w:p>
        </w:tc>
        <w:tc>
          <w:tcPr>
            <w:tcW w:type="dxa" w:w="2437"/>
            <w:shd w:fill="F4F7F9"/>
            <w:tcBorders>
              <w:top w:val="single" w:sz="4" w:color="D9D9D9"/>
              <w:left w:val="single" w:sz="4" w:color="D9D9D9"/>
              <w:bottom w:val="single" w:sz="4" w:color="D9D9D9"/>
              <w:right w:val="single" w:sz="4" w:color="D9D9D9"/>
            </w:tcBorders>
          </w:tcPr>
          <w:p>
            <w:pPr>
              <w:spacing w:after="80" w:before="80"/>
            </w:pPr>
            <w:r>
              <w:rPr>
                <w:b w:val="0"/>
                <w:sz w:val="18"/>
              </w:rPr>
              <w:t>Publicaciones/solicitudes</w:t>
            </w:r>
          </w:p>
        </w:tc>
        <w:tc>
          <w:tcPr>
            <w:tcW w:type="dxa" w:w="2754"/>
            <w:shd w:fill="F4F7F9"/>
            <w:tcBorders>
              <w:top w:val="single" w:sz="4" w:color="D9D9D9"/>
              <w:left w:val="single" w:sz="4" w:color="D9D9D9"/>
              <w:bottom w:val="single" w:sz="4" w:color="D9D9D9"/>
              <w:right w:val="single" w:sz="4" w:color="D9D9D9"/>
            </w:tcBorders>
          </w:tcPr>
          <w:p>
            <w:pPr>
              <w:spacing w:after="80" w:before="80"/>
            </w:pPr>
            <w:r>
              <w:rPr>
                <w:b w:val="0"/>
                <w:sz w:val="18"/>
              </w:rPr>
              <w:t>NVS/Time</w:t>
            </w:r>
          </w:p>
        </w:tc>
        <w:tc>
          <w:tcPr>
            <w:tcW w:type="dxa" w:w="3284"/>
            <w:shd w:fill="F4F7F9"/>
            <w:tcBorders>
              <w:top w:val="single" w:sz="4" w:color="D9D9D9"/>
              <w:left w:val="single" w:sz="4" w:color="D9D9D9"/>
              <w:bottom w:val="single" w:sz="4" w:color="D9D9D9"/>
              <w:right w:val="single" w:sz="4" w:color="D9D9D9"/>
            </w:tcBorders>
          </w:tcPr>
          <w:p>
            <w:pPr>
              <w:spacing w:after="80" w:before="80"/>
            </w:pPr>
            <w:r>
              <w:rPr>
                <w:b w:val="0"/>
                <w:sz w:val="18"/>
              </w:rPr>
              <w:t>I telemetría; comandos D</w:t>
            </w:r>
          </w:p>
        </w:tc>
        <w:tc>
          <w:tcPr>
            <w:tcW w:type="dxa" w:w="3899"/>
            <w:shd w:fill="F4F7F9"/>
            <w:tcBorders>
              <w:top w:val="single" w:sz="4" w:color="D9D9D9"/>
              <w:left w:val="single" w:sz="4" w:color="D9D9D9"/>
              <w:bottom w:val="single" w:sz="4" w:color="D9D9D9"/>
              <w:right w:val="single" w:sz="4" w:color="D9D9D9"/>
            </w:tcBorders>
          </w:tcPr>
          <w:p>
            <w:pPr>
              <w:spacing w:after="80" w:before="80"/>
            </w:pPr>
            <w:r>
              <w:rPr>
                <w:b w:val="0"/>
                <w:sz w:val="18"/>
              </w:rPr>
              <w:t>Reconectar sin bloquear seguridad</w:t>
            </w:r>
          </w:p>
        </w:tc>
      </w:tr>
      <w:tr>
        <w:trPr>
          <w:cantSplit/>
        </w:trPr>
        <w:tc>
          <w:tcPr>
            <w:tcW w:type="dxa" w:w="3390"/>
            <w:shd w:fill="FFFFFF"/>
            <w:tcBorders>
              <w:top w:val="single" w:sz="4" w:color="D9D9D9"/>
              <w:left w:val="single" w:sz="4" w:color="D9D9D9"/>
              <w:bottom w:val="single" w:sz="4" w:color="D9D9D9"/>
              <w:right w:val="single" w:sz="4" w:color="D9D9D9"/>
            </w:tcBorders>
          </w:tcPr>
          <w:p>
            <w:pPr>
              <w:spacing w:after="80" w:before="80"/>
            </w:pPr>
            <w:r>
              <w:rPr>
                <w:b w:val="0"/>
                <w:sz w:val="18"/>
              </w:rPr>
              <w:t>EventLogger</w:t>
            </w:r>
          </w:p>
        </w:tc>
        <w:tc>
          <w:tcPr>
            <w:tcW w:type="dxa" w:w="3072"/>
            <w:shd w:fill="FFFFFF"/>
            <w:tcBorders>
              <w:top w:val="single" w:sz="4" w:color="D9D9D9"/>
              <w:left w:val="single" w:sz="4" w:color="D9D9D9"/>
              <w:bottom w:val="single" w:sz="4" w:color="D9D9D9"/>
              <w:right w:val="single" w:sz="4" w:color="D9D9D9"/>
            </w:tcBorders>
          </w:tcPr>
          <w:p>
            <w:pPr>
              <w:spacing w:after="80" w:before="80"/>
            </w:pPr>
            <w:r>
              <w:rPr>
                <w:b w:val="0"/>
                <w:sz w:val="18"/>
              </w:rPr>
              <w:t>Eventos acotados</w:t>
            </w:r>
          </w:p>
        </w:tc>
        <w:tc>
          <w:tcPr>
            <w:tcW w:type="dxa" w:w="2966"/>
            <w:shd w:fill="FFFFFF"/>
            <w:tcBorders>
              <w:top w:val="single" w:sz="4" w:color="D9D9D9"/>
              <w:left w:val="single" w:sz="4" w:color="D9D9D9"/>
              <w:bottom w:val="single" w:sz="4" w:color="D9D9D9"/>
              <w:right w:val="single" w:sz="4" w:color="D9D9D9"/>
            </w:tcBorders>
          </w:tcPr>
          <w:p>
            <w:pPr>
              <w:spacing w:after="80" w:before="80"/>
            </w:pPr>
            <w:r>
              <w:rPr>
                <w:b w:val="0"/>
                <w:sz w:val="18"/>
              </w:rPr>
              <w:t>Hechos/motivos</w:t>
            </w:r>
          </w:p>
        </w:tc>
        <w:tc>
          <w:tcPr>
            <w:tcW w:type="dxa" w:w="2437"/>
            <w:shd w:fill="FFFFFF"/>
            <w:tcBorders>
              <w:top w:val="single" w:sz="4" w:color="D9D9D9"/>
              <w:left w:val="single" w:sz="4" w:color="D9D9D9"/>
              <w:bottom w:val="single" w:sz="4" w:color="D9D9D9"/>
              <w:right w:val="single" w:sz="4" w:color="D9D9D9"/>
            </w:tcBorders>
          </w:tcPr>
          <w:p>
            <w:pPr>
              <w:spacing w:after="80" w:before="80"/>
            </w:pPr>
            <w:r>
              <w:rPr>
                <w:b w:val="0"/>
                <w:sz w:val="18"/>
              </w:rPr>
              <w:t>Registro/cola</w:t>
            </w:r>
          </w:p>
        </w:tc>
        <w:tc>
          <w:tcPr>
            <w:tcW w:type="dxa" w:w="2754"/>
            <w:shd w:fill="FFFFFF"/>
            <w:tcBorders>
              <w:top w:val="single" w:sz="4" w:color="D9D9D9"/>
              <w:left w:val="single" w:sz="4" w:color="D9D9D9"/>
              <w:bottom w:val="single" w:sz="4" w:color="D9D9D9"/>
              <w:right w:val="single" w:sz="4" w:color="D9D9D9"/>
            </w:tcBorders>
          </w:tcPr>
          <w:p>
            <w:pPr>
              <w:spacing w:after="80" w:before="80"/>
            </w:pPr>
            <w:r>
              <w:rPr>
                <w:b w:val="0"/>
                <w:sz w:val="18"/>
              </w:rPr>
              <w:t>Storage/Comms</w:t>
            </w:r>
          </w:p>
        </w:tc>
        <w:tc>
          <w:tcPr>
            <w:tcW w:type="dxa" w:w="3284"/>
            <w:shd w:fill="FFFFFF"/>
            <w:tcBorders>
              <w:top w:val="single" w:sz="4" w:color="D9D9D9"/>
              <w:left w:val="single" w:sz="4" w:color="D9D9D9"/>
              <w:bottom w:val="single" w:sz="4" w:color="D9D9D9"/>
              <w:right w:val="single" w:sz="4" w:color="D9D9D9"/>
            </w:tcBorders>
          </w:tcPr>
          <w:p>
            <w:pPr>
              <w:spacing w:after="80" w:before="80"/>
            </w:pPr>
            <w:r>
              <w:rPr>
                <w:b w:val="0"/>
                <w:sz w:val="18"/>
              </w:rPr>
              <w:t>I serial; dominio D</w:t>
            </w:r>
          </w:p>
        </w:tc>
        <w:tc>
          <w:tcPr>
            <w:tcW w:type="dxa" w:w="3899"/>
            <w:shd w:fill="FFFFFF"/>
            <w:tcBorders>
              <w:top w:val="single" w:sz="4" w:color="D9D9D9"/>
              <w:left w:val="single" w:sz="4" w:color="D9D9D9"/>
              <w:bottom w:val="single" w:sz="4" w:color="D9D9D9"/>
              <w:right w:val="single" w:sz="4" w:color="D9D9D9"/>
            </w:tcBorders>
          </w:tcPr>
          <w:p>
            <w:pPr>
              <w:spacing w:after="80" w:before="80"/>
            </w:pPr>
            <w:r>
              <w:rPr>
                <w:b w:val="0"/>
                <w:sz w:val="18"/>
              </w:rPr>
              <w:t>Overflow explícito; priorizar fallo</w:t>
            </w:r>
          </w:p>
        </w:tc>
      </w:tr>
      <w:tr>
        <w:trPr>
          <w:cantSplit/>
        </w:trPr>
        <w:tc>
          <w:tcPr>
            <w:tcW w:type="dxa" w:w="3390"/>
            <w:shd w:fill="F4F7F9"/>
            <w:tcBorders>
              <w:top w:val="single" w:sz="4" w:color="D9D9D9"/>
              <w:left w:val="single" w:sz="4" w:color="D9D9D9"/>
              <w:bottom w:val="single" w:sz="4" w:color="D9D9D9"/>
              <w:right w:val="single" w:sz="4" w:color="D9D9D9"/>
            </w:tcBorders>
          </w:tcPr>
          <w:p>
            <w:pPr>
              <w:spacing w:after="80" w:before="80"/>
            </w:pPr>
            <w:r>
              <w:rPr>
                <w:b w:val="0"/>
                <w:sz w:val="18"/>
              </w:rPr>
              <w:t>TimeManager</w:t>
            </w:r>
          </w:p>
        </w:tc>
        <w:tc>
          <w:tcPr>
            <w:tcW w:type="dxa" w:w="3072"/>
            <w:shd w:fill="F4F7F9"/>
            <w:tcBorders>
              <w:top w:val="single" w:sz="4" w:color="D9D9D9"/>
              <w:left w:val="single" w:sz="4" w:color="D9D9D9"/>
              <w:bottom w:val="single" w:sz="4" w:color="D9D9D9"/>
              <w:right w:val="single" w:sz="4" w:color="D9D9D9"/>
            </w:tcBorders>
          </w:tcPr>
          <w:p>
            <w:pPr>
              <w:spacing w:after="80" w:before="80"/>
            </w:pPr>
            <w:r>
              <w:rPr>
                <w:b w:val="0"/>
                <w:sz w:val="18"/>
              </w:rPr>
              <w:t>Monotónico/UTC</w:t>
            </w:r>
          </w:p>
        </w:tc>
        <w:tc>
          <w:tcPr>
            <w:tcW w:type="dxa" w:w="2966"/>
            <w:shd w:fill="F4F7F9"/>
            <w:tcBorders>
              <w:top w:val="single" w:sz="4" w:color="D9D9D9"/>
              <w:left w:val="single" w:sz="4" w:color="D9D9D9"/>
              <w:bottom w:val="single" w:sz="4" w:color="D9D9D9"/>
              <w:right w:val="single" w:sz="4" w:color="D9D9D9"/>
            </w:tcBorders>
          </w:tcPr>
          <w:p>
            <w:pPr>
              <w:spacing w:after="80" w:before="80"/>
            </w:pPr>
            <w:r>
              <w:rPr>
                <w:b w:val="0"/>
                <w:sz w:val="18"/>
              </w:rPr>
              <w:t>NTP/tick</w:t>
            </w:r>
          </w:p>
        </w:tc>
        <w:tc>
          <w:tcPr>
            <w:tcW w:type="dxa" w:w="2437"/>
            <w:shd w:fill="F4F7F9"/>
            <w:tcBorders>
              <w:top w:val="single" w:sz="4" w:color="D9D9D9"/>
              <w:left w:val="single" w:sz="4" w:color="D9D9D9"/>
              <w:bottom w:val="single" w:sz="4" w:color="D9D9D9"/>
              <w:right w:val="single" w:sz="4" w:color="D9D9D9"/>
            </w:tcBorders>
          </w:tcPr>
          <w:p>
            <w:pPr>
              <w:spacing w:after="80" w:before="80"/>
            </w:pPr>
            <w:r>
              <w:rPr>
                <w:b w:val="0"/>
                <w:sz w:val="18"/>
              </w:rPr>
              <w:t>Duración/UTC calidad</w:t>
            </w:r>
          </w:p>
        </w:tc>
        <w:tc>
          <w:tcPr>
            <w:tcW w:type="dxa" w:w="2754"/>
            <w:shd w:fill="F4F7F9"/>
            <w:tcBorders>
              <w:top w:val="single" w:sz="4" w:color="D9D9D9"/>
              <w:left w:val="single" w:sz="4" w:color="D9D9D9"/>
              <w:bottom w:val="single" w:sz="4" w:color="D9D9D9"/>
              <w:right w:val="single" w:sz="4" w:color="D9D9D9"/>
            </w:tcBorders>
          </w:tcPr>
          <w:p>
            <w:pPr>
              <w:spacing w:after="80" w:before="80"/>
            </w:pPr>
            <w:r>
              <w:rPr>
                <w:b w:val="0"/>
                <w:sz w:val="18"/>
              </w:rPr>
              <w:t>Reloj</w:t>
            </w:r>
          </w:p>
        </w:tc>
        <w:tc>
          <w:tcPr>
            <w:tcW w:type="dxa" w:w="3284"/>
            <w:shd w:fill="F4F7F9"/>
            <w:tcBorders>
              <w:top w:val="single" w:sz="4" w:color="D9D9D9"/>
              <w:left w:val="single" w:sz="4" w:color="D9D9D9"/>
              <w:bottom w:val="single" w:sz="4" w:color="D9D9D9"/>
              <w:right w:val="single" w:sz="4" w:color="D9D9D9"/>
            </w:tcBorders>
          </w:tcPr>
          <w:p>
            <w:pPr>
              <w:spacing w:after="80" w:before="80"/>
            </w:pPr>
            <w:r>
              <w:rPr>
                <w:b w:val="0"/>
                <w:sz w:val="18"/>
              </w:rPr>
              <w:t>I captured_at; agenda D</w:t>
            </w:r>
          </w:p>
        </w:tc>
        <w:tc>
          <w:tcPr>
            <w:tcW w:type="dxa" w:w="3899"/>
            <w:shd w:fill="F4F7F9"/>
            <w:tcBorders>
              <w:top w:val="single" w:sz="4" w:color="D9D9D9"/>
              <w:left w:val="single" w:sz="4" w:color="D9D9D9"/>
              <w:bottom w:val="single" w:sz="4" w:color="D9D9D9"/>
              <w:right w:val="single" w:sz="4" w:color="D9D9D9"/>
            </w:tcBorders>
          </w:tcPr>
          <w:p>
            <w:pPr>
              <w:spacing w:after="80" w:before="80"/>
            </w:pPr>
            <w:r>
              <w:rPr>
                <w:b w:val="0"/>
                <w:sz w:val="18"/>
              </w:rPr>
              <w:t>Sin UTC rechazar comando químico</w:t>
            </w:r>
          </w:p>
        </w:tc>
      </w:tr>
      <w:tr>
        <w:trPr>
          <w:cantSplit/>
        </w:trPr>
        <w:tc>
          <w:tcPr>
            <w:tcW w:type="dxa" w:w="3390"/>
            <w:shd w:fill="FFFFFF"/>
            <w:tcBorders>
              <w:top w:val="single" w:sz="4" w:color="D9D9D9"/>
              <w:left w:val="single" w:sz="4" w:color="D9D9D9"/>
              <w:bottom w:val="single" w:sz="4" w:color="D9D9D9"/>
              <w:right w:val="single" w:sz="4" w:color="D9D9D9"/>
            </w:tcBorders>
          </w:tcPr>
          <w:p>
            <w:pPr>
              <w:spacing w:after="80" w:before="80"/>
            </w:pPr>
            <w:r>
              <w:rPr>
                <w:b w:val="0"/>
                <w:sz w:val="18"/>
              </w:rPr>
              <w:t>Watchdog/HealthMonitor</w:t>
            </w:r>
          </w:p>
        </w:tc>
        <w:tc>
          <w:tcPr>
            <w:tcW w:type="dxa" w:w="3072"/>
            <w:shd w:fill="FFFFFF"/>
            <w:tcBorders>
              <w:top w:val="single" w:sz="4" w:color="D9D9D9"/>
              <w:left w:val="single" w:sz="4" w:color="D9D9D9"/>
              <w:bottom w:val="single" w:sz="4" w:color="D9D9D9"/>
              <w:right w:val="single" w:sz="4" w:color="D9D9D9"/>
            </w:tcBorders>
          </w:tcPr>
          <w:p>
            <w:pPr>
              <w:spacing w:after="80" w:before="80"/>
            </w:pPr>
            <w:r>
              <w:rPr>
                <w:b w:val="0"/>
                <w:sz w:val="18"/>
              </w:rPr>
              <w:t>Progreso real</w:t>
            </w:r>
          </w:p>
        </w:tc>
        <w:tc>
          <w:tcPr>
            <w:tcW w:type="dxa" w:w="2966"/>
            <w:shd w:fill="FFFFFF"/>
            <w:tcBorders>
              <w:top w:val="single" w:sz="4" w:color="D9D9D9"/>
              <w:left w:val="single" w:sz="4" w:color="D9D9D9"/>
              <w:bottom w:val="single" w:sz="4" w:color="D9D9D9"/>
              <w:right w:val="single" w:sz="4" w:color="D9D9D9"/>
            </w:tcBorders>
          </w:tcPr>
          <w:p>
            <w:pPr>
              <w:spacing w:after="80" w:before="80"/>
            </w:pPr>
            <w:r>
              <w:rPr>
                <w:b w:val="0"/>
                <w:sz w:val="18"/>
              </w:rPr>
              <w:t>Latidos/timing</w:t>
            </w:r>
          </w:p>
        </w:tc>
        <w:tc>
          <w:tcPr>
            <w:tcW w:type="dxa" w:w="2437"/>
            <w:shd w:fill="FFFFFF"/>
            <w:tcBorders>
              <w:top w:val="single" w:sz="4" w:color="D9D9D9"/>
              <w:left w:val="single" w:sz="4" w:color="D9D9D9"/>
              <w:bottom w:val="single" w:sz="4" w:color="D9D9D9"/>
              <w:right w:val="single" w:sz="4" w:color="D9D9D9"/>
            </w:tcBorders>
          </w:tcPr>
          <w:p>
            <w:pPr>
              <w:spacing w:after="80" w:before="80"/>
            </w:pPr>
            <w:r>
              <w:rPr>
                <w:b w:val="0"/>
                <w:sz w:val="18"/>
              </w:rPr>
              <w:t>Fallo/reinicio</w:t>
            </w:r>
          </w:p>
        </w:tc>
        <w:tc>
          <w:tcPr>
            <w:tcW w:type="dxa" w:w="2754"/>
            <w:shd w:fill="FFFFFF"/>
            <w:tcBorders>
              <w:top w:val="single" w:sz="4" w:color="D9D9D9"/>
              <w:left w:val="single" w:sz="4" w:color="D9D9D9"/>
              <w:bottom w:val="single" w:sz="4" w:color="D9D9D9"/>
              <w:right w:val="single" w:sz="4" w:color="D9D9D9"/>
            </w:tcBorders>
          </w:tcPr>
          <w:p>
            <w:pPr>
              <w:spacing w:after="80" w:before="80"/>
            </w:pPr>
            <w:r>
              <w:rPr>
                <w:b w:val="0"/>
                <w:sz w:val="18"/>
              </w:rPr>
              <w:t>FreeRTOS/watchdog</w:t>
            </w:r>
          </w:p>
        </w:tc>
        <w:tc>
          <w:tcPr>
            <w:tcW w:type="dxa" w:w="3284"/>
            <w:shd w:fill="FFFFFF"/>
            <w:tcBorders>
              <w:top w:val="single" w:sz="4" w:color="D9D9D9"/>
              <w:left w:val="single" w:sz="4" w:color="D9D9D9"/>
              <w:bottom w:val="single" w:sz="4" w:color="D9D9D9"/>
              <w:right w:val="single" w:sz="4" w:color="D9D9D9"/>
            </w:tcBorders>
          </w:tcPr>
          <w:p>
            <w:pPr>
              <w:spacing w:after="80" w:before="80"/>
            </w:pPr>
            <w:r>
              <w:rPr>
                <w:b w:val="0"/>
                <w:sz w:val="18"/>
              </w:rPr>
              <w:t>D</w:t>
            </w:r>
          </w:p>
        </w:tc>
        <w:tc>
          <w:tcPr>
            <w:tcW w:type="dxa" w:w="3899"/>
            <w:shd w:fill="FFFFFF"/>
            <w:tcBorders>
              <w:top w:val="single" w:sz="4" w:color="D9D9D9"/>
              <w:left w:val="single" w:sz="4" w:color="D9D9D9"/>
              <w:bottom w:val="single" w:sz="4" w:color="D9D9D9"/>
              <w:right w:val="single" w:sz="4" w:color="D9D9D9"/>
            </w:tcBorders>
          </w:tcPr>
          <w:p>
            <w:pPr>
              <w:spacing w:after="80" w:before="80"/>
            </w:pPr>
            <w:r>
              <w:rPr>
                <w:b w:val="0"/>
                <w:sz w:val="18"/>
              </w:rPr>
              <w:t>OFF tras reinicio; dosis abortada</w:t>
            </w:r>
          </w:p>
        </w:tc>
      </w:tr>
    </w:tbl>
    <w:p>
      <w:pPr>
        <w:spacing w:before="0" w:after="0" w:line="20" w:lineRule="exact"/>
        <w:sectPr>
          <w:pgSz w:w="23818" w:h="16834" w:orient="landscape"/>
          <w:pgMar w:top="1008" w:right="1008" w:bottom="1008" w:left="1008" w:header="432" w:footer="432" w:gutter="0"/>
          <w:cols w:space="720"/>
          <w:docGrid w:linePitch="360"/>
        </w:sectPr>
        <w:rPr>
          <w:sz w:val="2"/>
        </w:rPr>
      </w:pPr>
    </w:p>
    <w:p>
      <w:r>
        <w:t>Cada módulo entrega error tipado y motivo de calidad, no una cifra sustitutiva. Un registro de evento no participa en la decisión urgente de apagar. El firmware de telemetría actual demuestra lectura/red/NVS, no esta división de tareas ni sus tiempos. Los servicios químicos conservan rangos de prototipo para API; los rangos de cultivo viven en perfil autorizado y nunca desactivan límites absolutos.</w:t>
      </w:r>
    </w:p>
    <w:p>
      <w:pPr>
        <w:pStyle w:val="Heading1"/>
      </w:pPr>
      <w:r>
        <w:t>12 Arquitectura backend y base de datos</w:t>
      </w:r>
    </w:p>
    <w:p>
      <w:r>
        <w:t>Las cuatro rutas reales apuntan a MeasurementController. StoreMeasurementRequest valida versiones y campos; Measurement representa la fila; el controlador consulta estado por antigüedad. scripts/mqtt_bridge.py es el consumidor externo del mismo despliegue, no un microservicio nuevo por cada función. Su SQLite inbox es una bandeja de entrega, no una segunda BD de negocio. La API es la única que persiste measurements en PostgreSQL.</w:t>
      </w:r>
    </w:p>
    <w:p>
      <w:r>
        <w:drawing>
          <wp:inline xmlns:a="http://schemas.openxmlformats.org/drawingml/2006/main" xmlns:pic="http://schemas.openxmlformats.org/drawingml/2006/picture">
            <wp:extent cx="11066318" cy="6492240"/>
            <wp:docPr id="9" name="Picture 9"/>
            <wp:cNvGraphicFramePr>
              <a:graphicFrameLocks noChangeAspect="1"/>
            </wp:cNvGraphicFramePr>
            <a:graphic>
              <a:graphicData uri="http://schemas.openxmlformats.org/drawingml/2006/picture">
                <pic:pic>
                  <pic:nvPicPr>
                    <pic:cNvPr id="0" name="09.png"/>
                    <pic:cNvPicPr/>
                  </pic:nvPicPr>
                  <pic:blipFill>
                    <a:blip r:embed="rId19"/>
                    <a:stretch>
                      <a:fillRect/>
                    </a:stretch>
                  </pic:blipFill>
                  <pic:spPr>
                    <a:xfrm>
                      <a:off x="0" y="0"/>
                      <a:ext cx="11066318" cy="6492240"/>
                    </a:xfrm>
                    <a:prstGeom prst="rect"/>
                  </pic:spPr>
                </pic:pic>
              </a:graphicData>
            </a:graphic>
          </wp:inline>
        </w:drawing>
      </w:r>
    </w:p>
    <w:p>
      <w:pPr>
        <w:pStyle w:val="Caption"/>
        <w:keepNext w:val="0"/>
      </w:pPr>
      <w:r>
        <w:t>El dominio objetivo se propone dentro del monolito Laravel. Autenticación, autorización, dispositivos, perfiles, comandos, alertas y auditoría no se confunden con módulos implementados.</w:t>
      </w:r>
    </w:p>
    <w:p>
      <w:pPr>
        <w:spacing w:before="0" w:after="0" w:line="20" w:lineRule="exact"/>
        <w:sectPr>
          <w:pgSz w:w="23818" w:h="16834" w:orient="landscape"/>
          <w:pgMar w:top="1008" w:right="1008" w:bottom="1008" w:left="1008" w:header="432" w:footer="432" w:gutter="0"/>
          <w:cols w:space="720"/>
          <w:docGrid w:linePitch="360"/>
        </w:sectPr>
        <w:rPr>
          <w:sz w:val="2"/>
        </w:rPr>
      </w:pPr>
    </w:p>
    <w:p>
      <w:pPr>
        <w:pStyle w:val="Heading2"/>
      </w:pPr>
      <w:r>
        <w:t>Esquema real y compatibilidad</w:t>
      </w:r>
    </w:p>
    <w:p>
      <w:r>
        <w:t>measurements contiene id bigint PK, device_id varchar(64), sequence bigint positivo, sample_number nullable, reason JSON, números decimal para T°, pH, ppm, lux y EC, water_present boolean, sources JSON, message_version y captured_at. El índice UNIQUE(device_id, sequence) es la identidad de adquisición. created_at/updated_at registran recepción del servidor; captured_at timestamptz es adquisición UTC nullable. Los campos v1 de porcentaje/estado se conservan nullable y no se completan desde lux/flotador. Las migraciones del 07/10 y 14/10 son aditivas. Los rangos exactos están en sección 16 y contrato vigente.</w:t>
      </w:r>
    </w:p>
    <w:p>
      <w:r>
        <w:drawing>
          <wp:inline xmlns:a="http://schemas.openxmlformats.org/drawingml/2006/main" xmlns:pic="http://schemas.openxmlformats.org/drawingml/2006/picture">
            <wp:extent cx="11323674" cy="6492240"/>
            <wp:docPr id="10" name="Picture 10"/>
            <wp:cNvGraphicFramePr>
              <a:graphicFrameLocks noChangeAspect="1"/>
            </wp:cNvGraphicFramePr>
            <a:graphic>
              <a:graphicData uri="http://schemas.openxmlformats.org/drawingml/2006/picture">
                <pic:pic>
                  <pic:nvPicPr>
                    <pic:cNvPr id="0" name="10.png"/>
                    <pic:cNvPicPr/>
                  </pic:nvPicPr>
                  <pic:blipFill>
                    <a:blip r:embed="rId20"/>
                    <a:stretch>
                      <a:fillRect/>
                    </a:stretch>
                  </pic:blipFill>
                  <pic:spPr>
                    <a:xfrm>
                      <a:off x="0" y="0"/>
                      <a:ext cx="11323674" cy="6492240"/>
                    </a:xfrm>
                    <a:prstGeom prst="rect"/>
                  </pic:spPr>
                </pic:pic>
              </a:graphicData>
            </a:graphic>
          </wp:inline>
        </w:drawing>
      </w:r>
    </w:p>
    <w:p>
      <w:pPr>
        <w:pStyle w:val="Caption"/>
        <w:keepNext w:val="0"/>
      </w:pPr>
      <w:r>
        <w:t>users proviene de la base Laravel. devices y user_device_access son diseño futuro. No existe hoy FK de measurements.device_id a una tabla devices.</w:t>
      </w:r>
    </w:p>
    <w:p>
      <w:pPr>
        <w:spacing w:before="0" w:after="0" w:line="20" w:lineRule="exact"/>
        <w:sectPr>
          <w:pgSz w:w="23818" w:h="16834" w:orient="landscape"/>
          <w:pgMar w:top="1008" w:right="1008" w:bottom="1008" w:left="1008" w:header="432" w:footer="432" w:gutter="0"/>
          <w:cols w:space="720"/>
          <w:docGrid w:linePitch="360"/>
        </w:sectPr>
        <w:rPr>
          <w:sz w:val="2"/>
        </w:rPr>
      </w:pPr>
    </w:p>
    <w:p>
      <w:r>
        <w:t>users, password_reset_tokens, sessions, cache/cache_locks y jobs/job_batches/failed_jobs están definidos por migraciones base Laravel; personal_access_tokens tiene migración Sanctum. Su presencia o aplicación en un entorno no equivale a login implementado. No se usan Redis ni colas externas. El entorno de validación de producción aplicó migraciones completas; no se presume igual estado del backend de desarrollo. El taller inspecciona fuentes y migraciones, sin consultar ni alterar BD real.</w:t>
      </w:r>
    </w:p>
    <w:p>
      <w:pPr>
        <w:pStyle w:val="Heading2"/>
      </w:pPr>
      <w:r>
        <w:t>Entidades de dominio propuestas</w:t>
      </w:r>
    </w:p>
    <w:tbl>
      <w:tblPr>
        <w:tblW w:type="auto" w:w="0"/>
        <w:tblLayout w:type="fixed"/>
        <w:tblLook w:firstColumn="1" w:firstRow="1" w:lastColumn="0" w:lastRow="0" w:noHBand="0" w:noVBand="1" w:val="04A0"/>
      </w:tblPr>
      <w:tblGrid>
        <w:gridCol w:w="2088"/>
        <w:gridCol w:w="4752"/>
        <w:gridCol w:w="3053"/>
      </w:tblGrid>
      <w:tr>
        <w:trPr>
          <w:tblHeader/>
          <w:cantSplit/>
        </w:trPr>
        <w:tc>
          <w:tcPr>
            <w:tcW w:type="dxa" w:w="2088"/>
            <w:shd w:fill="DCE6EF"/>
            <w:tcBorders>
              <w:top w:val="single" w:sz="4" w:color="D9D9D9"/>
              <w:left w:val="single" w:sz="4" w:color="D9D9D9"/>
              <w:bottom w:val="single" w:sz="4" w:color="D9D9D9"/>
              <w:right w:val="single" w:sz="4" w:color="D9D9D9"/>
            </w:tcBorders>
          </w:tcPr>
          <w:p>
            <w:pPr>
              <w:spacing w:after="80" w:before="80"/>
            </w:pPr>
            <w:r>
              <w:rPr>
                <w:b/>
                <w:sz w:val="18"/>
              </w:rPr>
              <w:t>Entidad futura</w:t>
            </w:r>
          </w:p>
        </w:tc>
        <w:tc>
          <w:tcPr>
            <w:tcW w:type="dxa" w:w="4752"/>
            <w:shd w:fill="DCE6EF"/>
            <w:tcBorders>
              <w:top w:val="single" w:sz="4" w:color="D9D9D9"/>
              <w:left w:val="single" w:sz="4" w:color="D9D9D9"/>
              <w:bottom w:val="single" w:sz="4" w:color="D9D9D9"/>
              <w:right w:val="single" w:sz="4" w:color="D9D9D9"/>
            </w:tcBorders>
          </w:tcPr>
          <w:p>
            <w:pPr>
              <w:spacing w:after="80" w:before="80"/>
            </w:pPr>
            <w:r>
              <w:rPr>
                <w:b/>
                <w:sz w:val="18"/>
              </w:rPr>
              <w:t>Campos y tipos aproximados</w:t>
            </w:r>
          </w:p>
        </w:tc>
        <w:tc>
          <w:tcPr>
            <w:tcW w:type="dxa" w:w="3053"/>
            <w:shd w:fill="DCE6EF"/>
            <w:tcBorders>
              <w:top w:val="single" w:sz="4" w:color="D9D9D9"/>
              <w:left w:val="single" w:sz="4" w:color="D9D9D9"/>
              <w:bottom w:val="single" w:sz="4" w:color="D9D9D9"/>
              <w:right w:val="single" w:sz="4" w:color="D9D9D9"/>
            </w:tcBorders>
          </w:tcPr>
          <w:p>
            <w:pPr>
              <w:spacing w:after="80" w:before="80"/>
            </w:pPr>
            <w:r>
              <w:rPr>
                <w:b/>
                <w:sz w:val="18"/>
              </w:rPr>
              <w:t>Restricciones</w:t>
            </w:r>
          </w:p>
        </w:tc>
      </w:tr>
      <w:tr>
        <w:trPr>
          <w:cantSplit/>
        </w:trPr>
        <w:tc>
          <w:tcPr>
            <w:tcW w:type="dxa" w:w="2088"/>
            <w:shd w:fill="FFFFFF"/>
            <w:tcBorders>
              <w:top w:val="single" w:sz="4" w:color="D9D9D9"/>
              <w:left w:val="single" w:sz="4" w:color="D9D9D9"/>
              <w:bottom w:val="single" w:sz="4" w:color="D9D9D9"/>
              <w:right w:val="single" w:sz="4" w:color="D9D9D9"/>
            </w:tcBorders>
          </w:tcPr>
          <w:p>
            <w:pPr>
              <w:spacing w:after="80" w:before="80"/>
            </w:pPr>
            <w:r>
              <w:rPr>
                <w:b w:val="0"/>
                <w:sz w:val="18"/>
              </w:rPr>
              <w:t>devices</w:t>
            </w:r>
          </w:p>
        </w:tc>
        <w:tc>
          <w:tcPr>
            <w:tcW w:type="dxa" w:w="4752"/>
            <w:shd w:fill="FFFFFF"/>
            <w:tcBorders>
              <w:top w:val="single" w:sz="4" w:color="D9D9D9"/>
              <w:left w:val="single" w:sz="4" w:color="D9D9D9"/>
              <w:bottom w:val="single" w:sz="4" w:color="D9D9D9"/>
              <w:right w:val="single" w:sz="4" w:color="D9D9D9"/>
            </w:tcBorders>
          </w:tcPr>
          <w:p>
            <w:pPr>
              <w:spacing w:after="80" w:before="80"/>
            </w:pPr>
            <w:r>
              <w:rPr>
                <w:b w:val="0"/>
                <w:sz w:val="18"/>
              </w:rPr>
              <w:t>device_id varchar(64)PK; name varchar; timestamps UTC</w:t>
            </w:r>
          </w:p>
        </w:tc>
        <w:tc>
          <w:tcPr>
            <w:tcW w:type="dxa" w:w="3053"/>
            <w:shd w:fill="FFFFFF"/>
            <w:tcBorders>
              <w:top w:val="single" w:sz="4" w:color="D9D9D9"/>
              <w:left w:val="single" w:sz="4" w:color="D9D9D9"/>
              <w:bottom w:val="single" w:sz="4" w:color="D9D9D9"/>
              <w:right w:val="single" w:sz="4" w:color="D9D9D9"/>
            </w:tcBorders>
          </w:tcPr>
          <w:p>
            <w:pPr>
              <w:spacing w:after="80" w:before="80"/>
            </w:pPr>
            <w:r>
              <w:rPr>
                <w:b w:val="0"/>
                <w:sz w:val="18"/>
              </w:rPr>
              <w:t>Identidad por torre; desactivación lógica</w:t>
            </w:r>
          </w:p>
        </w:tc>
      </w:tr>
      <w:tr>
        <w:trPr>
          <w:cantSplit/>
        </w:trPr>
        <w:tc>
          <w:tcPr>
            <w:tcW w:type="dxa" w:w="2088"/>
            <w:shd w:fill="F4F7F9"/>
            <w:tcBorders>
              <w:top w:val="single" w:sz="4" w:color="D9D9D9"/>
              <w:left w:val="single" w:sz="4" w:color="D9D9D9"/>
              <w:bottom w:val="single" w:sz="4" w:color="D9D9D9"/>
              <w:right w:val="single" w:sz="4" w:color="D9D9D9"/>
            </w:tcBorders>
          </w:tcPr>
          <w:p>
            <w:pPr>
              <w:spacing w:after="80" w:before="80"/>
            </w:pPr>
            <w:r>
              <w:rPr>
                <w:b w:val="0"/>
                <w:sz w:val="18"/>
              </w:rPr>
              <w:t>user_device_access</w:t>
            </w:r>
          </w:p>
        </w:tc>
        <w:tc>
          <w:tcPr>
            <w:tcW w:type="dxa" w:w="4752"/>
            <w:shd w:fill="F4F7F9"/>
            <w:tcBorders>
              <w:top w:val="single" w:sz="4" w:color="D9D9D9"/>
              <w:left w:val="single" w:sz="4" w:color="D9D9D9"/>
              <w:bottom w:val="single" w:sz="4" w:color="D9D9D9"/>
              <w:right w:val="single" w:sz="4" w:color="D9D9D9"/>
            </w:tcBorders>
          </w:tcPr>
          <w:p>
            <w:pPr>
              <w:spacing w:after="80" w:before="80"/>
            </w:pPr>
            <w:r>
              <w:rPr>
                <w:b w:val="0"/>
                <w:sz w:val="18"/>
              </w:rPr>
              <w:t>user_id bigint FK; device_id FK; role varchar</w:t>
            </w:r>
          </w:p>
        </w:tc>
        <w:tc>
          <w:tcPr>
            <w:tcW w:type="dxa" w:w="3053"/>
            <w:shd w:fill="F4F7F9"/>
            <w:tcBorders>
              <w:top w:val="single" w:sz="4" w:color="D9D9D9"/>
              <w:left w:val="single" w:sz="4" w:color="D9D9D9"/>
              <w:bottom w:val="single" w:sz="4" w:color="D9D9D9"/>
              <w:right w:val="single" w:sz="4" w:color="D9D9D9"/>
            </w:tcBorders>
          </w:tcPr>
          <w:p>
            <w:pPr>
              <w:spacing w:after="80" w:before="80"/>
            </w:pPr>
            <w:r>
              <w:rPr>
                <w:b w:val="0"/>
                <w:sz w:val="18"/>
              </w:rPr>
              <w:t>UNIQUE(user_id,device_id); permisos lectura/control/admin</w:t>
            </w:r>
          </w:p>
        </w:tc>
      </w:tr>
      <w:tr>
        <w:trPr>
          <w:cantSplit/>
        </w:trPr>
        <w:tc>
          <w:tcPr>
            <w:tcW w:type="dxa" w:w="2088"/>
            <w:shd w:fill="FFFFFF"/>
            <w:tcBorders>
              <w:top w:val="single" w:sz="4" w:color="D9D9D9"/>
              <w:left w:val="single" w:sz="4" w:color="D9D9D9"/>
              <w:bottom w:val="single" w:sz="4" w:color="D9D9D9"/>
              <w:right w:val="single" w:sz="4" w:color="D9D9D9"/>
            </w:tcBorders>
          </w:tcPr>
          <w:p>
            <w:pPr>
              <w:spacing w:after="80" w:before="80"/>
            </w:pPr>
            <w:r>
              <w:rPr>
                <w:b w:val="0"/>
                <w:sz w:val="18"/>
              </w:rPr>
              <w:t>device_events</w:t>
            </w:r>
          </w:p>
        </w:tc>
        <w:tc>
          <w:tcPr>
            <w:tcW w:type="dxa" w:w="4752"/>
            <w:shd w:fill="FFFFFF"/>
            <w:tcBorders>
              <w:top w:val="single" w:sz="4" w:color="D9D9D9"/>
              <w:left w:val="single" w:sz="4" w:color="D9D9D9"/>
              <w:bottom w:val="single" w:sz="4" w:color="D9D9D9"/>
              <w:right w:val="single" w:sz="4" w:color="D9D9D9"/>
            </w:tcBorders>
          </w:tcPr>
          <w:p>
            <w:pPr>
              <w:spacing w:after="80" w:before="80"/>
            </w:pPr>
            <w:r>
              <w:rPr>
                <w:b w:val="0"/>
                <w:sz w:val="18"/>
              </w:rPr>
              <w:t>event_id UUID PK; device_id FK; sequence bigint; captured_at; received_at; type; payload JSONB</w:t>
            </w:r>
          </w:p>
        </w:tc>
        <w:tc>
          <w:tcPr>
            <w:tcW w:type="dxa" w:w="3053"/>
            <w:shd w:fill="FFFFFF"/>
            <w:tcBorders>
              <w:top w:val="single" w:sz="4" w:color="D9D9D9"/>
              <w:left w:val="single" w:sz="4" w:color="D9D9D9"/>
              <w:bottom w:val="single" w:sz="4" w:color="D9D9D9"/>
              <w:right w:val="single" w:sz="4" w:color="D9D9D9"/>
            </w:tcBorders>
          </w:tcPr>
          <w:p>
            <w:pPr>
              <w:spacing w:after="80" w:before="80"/>
            </w:pPr>
            <w:r>
              <w:rPr>
                <w:b w:val="0"/>
                <w:sz w:val="18"/>
              </w:rPr>
              <w:t>UNIQUE(device_id,event_sequence); separar secuencia evento de medición</w:t>
            </w:r>
          </w:p>
        </w:tc>
      </w:tr>
      <w:tr>
        <w:trPr>
          <w:cantSplit/>
        </w:trPr>
        <w:tc>
          <w:tcPr>
            <w:tcW w:type="dxa" w:w="2088"/>
            <w:shd w:fill="F4F7F9"/>
            <w:tcBorders>
              <w:top w:val="single" w:sz="4" w:color="D9D9D9"/>
              <w:left w:val="single" w:sz="4" w:color="D9D9D9"/>
              <w:bottom w:val="single" w:sz="4" w:color="D9D9D9"/>
              <w:right w:val="single" w:sz="4" w:color="D9D9D9"/>
            </w:tcBorders>
          </w:tcPr>
          <w:p>
            <w:pPr>
              <w:spacing w:after="80" w:before="80"/>
            </w:pPr>
            <w:r>
              <w:rPr>
                <w:b w:val="0"/>
                <w:sz w:val="18"/>
              </w:rPr>
              <w:t>commands</w:t>
            </w:r>
          </w:p>
        </w:tc>
        <w:tc>
          <w:tcPr>
            <w:tcW w:type="dxa" w:w="4752"/>
            <w:shd w:fill="F4F7F9"/>
            <w:tcBorders>
              <w:top w:val="single" w:sz="4" w:color="D9D9D9"/>
              <w:left w:val="single" w:sz="4" w:color="D9D9D9"/>
              <w:bottom w:val="single" w:sz="4" w:color="D9D9D9"/>
              <w:right w:val="single" w:sz="4" w:color="D9D9D9"/>
            </w:tcBorders>
          </w:tcPr>
          <w:p>
            <w:pPr>
              <w:spacing w:after="80" w:before="80"/>
            </w:pPr>
            <w:r>
              <w:rPr>
                <w:b w:val="0"/>
                <w:sz w:val="18"/>
              </w:rPr>
              <w:t>command_id UUID PK; device_id FK; action; parameters JSONB; created/expires; status</w:t>
            </w:r>
          </w:p>
        </w:tc>
        <w:tc>
          <w:tcPr>
            <w:tcW w:type="dxa" w:w="3053"/>
            <w:shd w:fill="F4F7F9"/>
            <w:tcBorders>
              <w:top w:val="single" w:sz="4" w:color="D9D9D9"/>
              <w:left w:val="single" w:sz="4" w:color="D9D9D9"/>
              <w:bottom w:val="single" w:sz="4" w:color="D9D9D9"/>
              <w:right w:val="single" w:sz="4" w:color="D9D9D9"/>
            </w:tcBorders>
          </w:tcPr>
          <w:p>
            <w:pPr>
              <w:spacing w:after="80" w:before="80"/>
            </w:pPr>
            <w:r>
              <w:rPr>
                <w:b w:val="0"/>
                <w:sz w:val="18"/>
              </w:rPr>
              <w:t>ID idempotente; índice(device_id, status,created_at) justificado por consulta</w:t>
            </w:r>
          </w:p>
        </w:tc>
      </w:tr>
      <w:tr>
        <w:trPr>
          <w:cantSplit/>
        </w:trPr>
        <w:tc>
          <w:tcPr>
            <w:tcW w:type="dxa" w:w="2088"/>
            <w:shd w:fill="FFFFFF"/>
            <w:tcBorders>
              <w:top w:val="single" w:sz="4" w:color="D9D9D9"/>
              <w:left w:val="single" w:sz="4" w:color="D9D9D9"/>
              <w:bottom w:val="single" w:sz="4" w:color="D9D9D9"/>
              <w:right w:val="single" w:sz="4" w:color="D9D9D9"/>
            </w:tcBorders>
          </w:tcPr>
          <w:p>
            <w:pPr>
              <w:spacing w:after="80" w:before="80"/>
            </w:pPr>
            <w:r>
              <w:rPr>
                <w:b w:val="0"/>
                <w:sz w:val="18"/>
              </w:rPr>
              <w:t>command_acks</w:t>
            </w:r>
          </w:p>
        </w:tc>
        <w:tc>
          <w:tcPr>
            <w:tcW w:type="dxa" w:w="4752"/>
            <w:shd w:fill="FFFFFF"/>
            <w:tcBorders>
              <w:top w:val="single" w:sz="4" w:color="D9D9D9"/>
              <w:left w:val="single" w:sz="4" w:color="D9D9D9"/>
              <w:bottom w:val="single" w:sz="4" w:color="D9D9D9"/>
              <w:right w:val="single" w:sz="4" w:color="D9D9D9"/>
            </w:tcBorders>
          </w:tcPr>
          <w:p>
            <w:pPr>
              <w:spacing w:after="80" w:before="80"/>
            </w:pPr>
            <w:r>
              <w:rPr>
                <w:b w:val="0"/>
                <w:sz w:val="18"/>
              </w:rPr>
              <w:t>id bigint PK; command_id FK; ack_sequence; status; reason; applied_at</w:t>
            </w:r>
          </w:p>
        </w:tc>
        <w:tc>
          <w:tcPr>
            <w:tcW w:type="dxa" w:w="3053"/>
            <w:shd w:fill="FFFFFF"/>
            <w:tcBorders>
              <w:top w:val="single" w:sz="4" w:color="D9D9D9"/>
              <w:left w:val="single" w:sz="4" w:color="D9D9D9"/>
              <w:bottom w:val="single" w:sz="4" w:color="D9D9D9"/>
              <w:right w:val="single" w:sz="4" w:color="D9D9D9"/>
            </w:tcBorders>
          </w:tcPr>
          <w:p>
            <w:pPr>
              <w:spacing w:after="80" w:before="80"/>
            </w:pPr>
            <w:r>
              <w:rPr>
                <w:b w:val="0"/>
                <w:sz w:val="18"/>
              </w:rPr>
              <w:t>UNIQUE(command_id,ack_sequence); varios estados por orden</w:t>
            </w:r>
          </w:p>
        </w:tc>
      </w:tr>
      <w:tr>
        <w:trPr>
          <w:cantSplit/>
        </w:trPr>
        <w:tc>
          <w:tcPr>
            <w:tcW w:type="dxa" w:w="2088"/>
            <w:shd w:fill="F4F7F9"/>
            <w:tcBorders>
              <w:top w:val="single" w:sz="4" w:color="D9D9D9"/>
              <w:left w:val="single" w:sz="4" w:color="D9D9D9"/>
              <w:bottom w:val="single" w:sz="4" w:color="D9D9D9"/>
              <w:right w:val="single" w:sz="4" w:color="D9D9D9"/>
            </w:tcBorders>
          </w:tcPr>
          <w:p>
            <w:pPr>
              <w:spacing w:after="80" w:before="80"/>
            </w:pPr>
            <w:r>
              <w:rPr>
                <w:b w:val="0"/>
                <w:sz w:val="18"/>
              </w:rPr>
              <w:t>crop_profiles</w:t>
            </w:r>
          </w:p>
        </w:tc>
        <w:tc>
          <w:tcPr>
            <w:tcW w:type="dxa" w:w="4752"/>
            <w:shd w:fill="F4F7F9"/>
            <w:tcBorders>
              <w:top w:val="single" w:sz="4" w:color="D9D9D9"/>
              <w:left w:val="single" w:sz="4" w:color="D9D9D9"/>
              <w:bottom w:val="single" w:sz="4" w:color="D9D9D9"/>
              <w:right w:val="single" w:sz="4" w:color="D9D9D9"/>
            </w:tcBorders>
          </w:tcPr>
          <w:p>
            <w:pPr>
              <w:spacing w:after="80" w:before="80"/>
            </w:pPr>
            <w:r>
              <w:rPr>
                <w:b w:val="0"/>
                <w:sz w:val="18"/>
              </w:rPr>
              <w:t>id bigint PK; creator_user_id FK; name; visibility</w:t>
            </w:r>
          </w:p>
        </w:tc>
        <w:tc>
          <w:tcPr>
            <w:tcW w:type="dxa" w:w="3053"/>
            <w:shd w:fill="F4F7F9"/>
            <w:tcBorders>
              <w:top w:val="single" w:sz="4" w:color="D9D9D9"/>
              <w:left w:val="single" w:sz="4" w:color="D9D9D9"/>
              <w:bottom w:val="single" w:sz="4" w:color="D9D9D9"/>
              <w:right w:val="single" w:sz="4" w:color="D9D9D9"/>
            </w:tcBorders>
          </w:tcPr>
          <w:p>
            <w:pPr>
              <w:spacing w:after="80" w:before="80"/>
            </w:pPr>
            <w:r>
              <w:rPr>
                <w:b w:val="0"/>
                <w:sz w:val="18"/>
              </w:rPr>
              <w:t>Social/clonado futuro; no control directo de GPIO</w:t>
            </w:r>
          </w:p>
        </w:tc>
      </w:tr>
      <w:tr>
        <w:trPr>
          <w:cantSplit/>
        </w:trPr>
        <w:tc>
          <w:tcPr>
            <w:tcW w:type="dxa" w:w="2088"/>
            <w:shd w:fill="FFFFFF"/>
            <w:tcBorders>
              <w:top w:val="single" w:sz="4" w:color="D9D9D9"/>
              <w:left w:val="single" w:sz="4" w:color="D9D9D9"/>
              <w:bottom w:val="single" w:sz="4" w:color="D9D9D9"/>
              <w:right w:val="single" w:sz="4" w:color="D9D9D9"/>
            </w:tcBorders>
          </w:tcPr>
          <w:p>
            <w:pPr>
              <w:spacing w:after="80" w:before="80"/>
            </w:pPr>
            <w:r>
              <w:rPr>
                <w:b w:val="0"/>
                <w:sz w:val="18"/>
              </w:rPr>
              <w:t>profile_versions</w:t>
            </w:r>
          </w:p>
        </w:tc>
        <w:tc>
          <w:tcPr>
            <w:tcW w:type="dxa" w:w="4752"/>
            <w:shd w:fill="FFFFFF"/>
            <w:tcBorders>
              <w:top w:val="single" w:sz="4" w:color="D9D9D9"/>
              <w:left w:val="single" w:sz="4" w:color="D9D9D9"/>
              <w:bottom w:val="single" w:sz="4" w:color="D9D9D9"/>
              <w:right w:val="single" w:sz="4" w:color="D9D9D9"/>
            </w:tcBorders>
          </w:tcPr>
          <w:p>
            <w:pPr>
              <w:spacing w:after="80" w:before="80"/>
            </w:pPr>
            <w:r>
              <w:rPr>
                <w:b w:val="0"/>
                <w:sz w:val="18"/>
              </w:rPr>
              <w:t>id bigint PK; profile_id FK; version int; parameters JSONB</w:t>
            </w:r>
          </w:p>
        </w:tc>
        <w:tc>
          <w:tcPr>
            <w:tcW w:type="dxa" w:w="3053"/>
            <w:shd w:fill="FFFFFF"/>
            <w:tcBorders>
              <w:top w:val="single" w:sz="4" w:color="D9D9D9"/>
              <w:left w:val="single" w:sz="4" w:color="D9D9D9"/>
              <w:bottom w:val="single" w:sz="4" w:color="D9D9D9"/>
              <w:right w:val="single" w:sz="4" w:color="D9D9D9"/>
            </w:tcBorders>
          </w:tcPr>
          <w:p>
            <w:pPr>
              <w:spacing w:after="80" w:before="80"/>
            </w:pPr>
            <w:r>
              <w:rPr>
                <w:b w:val="0"/>
                <w:sz w:val="18"/>
              </w:rPr>
              <w:t>UNIQUE(profile_id, version); versión inmutable</w:t>
            </w:r>
          </w:p>
        </w:tc>
      </w:tr>
      <w:tr>
        <w:trPr>
          <w:cantSplit/>
        </w:trPr>
        <w:tc>
          <w:tcPr>
            <w:tcW w:type="dxa" w:w="2088"/>
            <w:shd w:fill="F4F7F9"/>
            <w:tcBorders>
              <w:top w:val="single" w:sz="4" w:color="D9D9D9"/>
              <w:left w:val="single" w:sz="4" w:color="D9D9D9"/>
              <w:bottom w:val="single" w:sz="4" w:color="D9D9D9"/>
              <w:right w:val="single" w:sz="4" w:color="D9D9D9"/>
            </w:tcBorders>
          </w:tcPr>
          <w:p>
            <w:pPr>
              <w:spacing w:after="80" w:before="80"/>
            </w:pPr>
            <w:r>
              <w:rPr>
                <w:b w:val="0"/>
                <w:sz w:val="18"/>
              </w:rPr>
              <w:t>device_configuration</w:t>
            </w:r>
          </w:p>
        </w:tc>
        <w:tc>
          <w:tcPr>
            <w:tcW w:type="dxa" w:w="4752"/>
            <w:shd w:fill="F4F7F9"/>
            <w:tcBorders>
              <w:top w:val="single" w:sz="4" w:color="D9D9D9"/>
              <w:left w:val="single" w:sz="4" w:color="D9D9D9"/>
              <w:bottom w:val="single" w:sz="4" w:color="D9D9D9"/>
              <w:right w:val="single" w:sz="4" w:color="D9D9D9"/>
            </w:tcBorders>
          </w:tcPr>
          <w:p>
            <w:pPr>
              <w:spacing w:after="80" w:before="80"/>
            </w:pPr>
            <w:r>
              <w:rPr>
                <w:b w:val="0"/>
                <w:sz w:val="18"/>
              </w:rPr>
              <w:t>device_id FK; revision bigint; profile_version_id FK; params JSONB; status</w:t>
            </w:r>
          </w:p>
        </w:tc>
        <w:tc>
          <w:tcPr>
            <w:tcW w:type="dxa" w:w="3053"/>
            <w:shd w:fill="F4F7F9"/>
            <w:tcBorders>
              <w:top w:val="single" w:sz="4" w:color="D9D9D9"/>
              <w:left w:val="single" w:sz="4" w:color="D9D9D9"/>
              <w:bottom w:val="single" w:sz="4" w:color="D9D9D9"/>
              <w:right w:val="single" w:sz="4" w:color="D9D9D9"/>
            </w:tcBorders>
          </w:tcPr>
          <w:p>
            <w:pPr>
              <w:spacing w:after="80" w:before="80"/>
            </w:pPr>
            <w:r>
              <w:rPr>
                <w:b w:val="0"/>
                <w:sz w:val="18"/>
              </w:rPr>
              <w:t>UNIQUE(device_id, revision); desired/applied separados</w:t>
            </w:r>
          </w:p>
        </w:tc>
      </w:tr>
      <w:tr>
        <w:trPr>
          <w:cantSplit/>
        </w:trPr>
        <w:tc>
          <w:tcPr>
            <w:tcW w:type="dxa" w:w="2088"/>
            <w:shd w:fill="FFFFFF"/>
            <w:tcBorders>
              <w:top w:val="single" w:sz="4" w:color="D9D9D9"/>
              <w:left w:val="single" w:sz="4" w:color="D9D9D9"/>
              <w:bottom w:val="single" w:sz="4" w:color="D9D9D9"/>
              <w:right w:val="single" w:sz="4" w:color="D9D9D9"/>
            </w:tcBorders>
          </w:tcPr>
          <w:p>
            <w:pPr>
              <w:spacing w:after="80" w:before="80"/>
            </w:pPr>
            <w:r>
              <w:rPr>
                <w:b w:val="0"/>
                <w:sz w:val="18"/>
              </w:rPr>
              <w:t>dosing_events</w:t>
            </w:r>
          </w:p>
        </w:tc>
        <w:tc>
          <w:tcPr>
            <w:tcW w:type="dxa" w:w="4752"/>
            <w:shd w:fill="FFFFFF"/>
            <w:tcBorders>
              <w:top w:val="single" w:sz="4" w:color="D9D9D9"/>
              <w:left w:val="single" w:sz="4" w:color="D9D9D9"/>
              <w:bottom w:val="single" w:sz="4" w:color="D9D9D9"/>
              <w:right w:val="single" w:sz="4" w:color="D9D9D9"/>
            </w:tcBorders>
          </w:tcPr>
          <w:p>
            <w:pPr>
              <w:spacing w:after="80" w:before="80"/>
            </w:pPr>
            <w:r>
              <w:rPr>
                <w:b w:val="0"/>
                <w:sz w:val="18"/>
              </w:rPr>
              <w:t>id bigint PK; event_id FK; command_id FK nullable; channel; duration_ms; volume_ml; calibration_id</w:t>
            </w:r>
          </w:p>
        </w:tc>
        <w:tc>
          <w:tcPr>
            <w:tcW w:type="dxa" w:w="3053"/>
            <w:shd w:fill="FFFFFF"/>
            <w:tcBorders>
              <w:top w:val="single" w:sz="4" w:color="D9D9D9"/>
              <w:left w:val="single" w:sz="4" w:color="D9D9D9"/>
              <w:bottom w:val="single" w:sz="4" w:color="D9D9D9"/>
              <w:right w:val="single" w:sz="4" w:color="D9D9D9"/>
            </w:tcBorders>
          </w:tcPr>
          <w:p>
            <w:pPr>
              <w:spacing w:after="80" w:before="80"/>
            </w:pPr>
            <w:r>
              <w:rPr>
                <w:b w:val="0"/>
                <w:sz w:val="18"/>
              </w:rPr>
              <w:t>Event 1→0..1 dose; volumen estimado identificado; calibración referenciada</w:t>
            </w:r>
          </w:p>
        </w:tc>
      </w:tr>
      <w:tr>
        <w:trPr>
          <w:cantSplit/>
        </w:trPr>
        <w:tc>
          <w:tcPr>
            <w:tcW w:type="dxa" w:w="2088"/>
            <w:shd w:fill="F4F7F9"/>
            <w:tcBorders>
              <w:top w:val="single" w:sz="4" w:color="D9D9D9"/>
              <w:left w:val="single" w:sz="4" w:color="D9D9D9"/>
              <w:bottom w:val="single" w:sz="4" w:color="D9D9D9"/>
              <w:right w:val="single" w:sz="4" w:color="D9D9D9"/>
            </w:tcBorders>
          </w:tcPr>
          <w:p>
            <w:pPr>
              <w:spacing w:after="80" w:before="80"/>
            </w:pPr>
            <w:r>
              <w:rPr>
                <w:b w:val="0"/>
                <w:sz w:val="18"/>
              </w:rPr>
              <w:t>alerts</w:t>
            </w:r>
          </w:p>
        </w:tc>
        <w:tc>
          <w:tcPr>
            <w:tcW w:type="dxa" w:w="4752"/>
            <w:shd w:fill="F4F7F9"/>
            <w:tcBorders>
              <w:top w:val="single" w:sz="4" w:color="D9D9D9"/>
              <w:left w:val="single" w:sz="4" w:color="D9D9D9"/>
              <w:bottom w:val="single" w:sz="4" w:color="D9D9D9"/>
              <w:right w:val="single" w:sz="4" w:color="D9D9D9"/>
            </w:tcBorders>
          </w:tcPr>
          <w:p>
            <w:pPr>
              <w:spacing w:after="80" w:before="80"/>
            </w:pPr>
            <w:r>
              <w:rPr>
                <w:b w:val="0"/>
                <w:sz w:val="18"/>
              </w:rPr>
              <w:t>id bigint PK; device_id FK; event_id FK nullable; severity; state; acknowledged_at</w:t>
            </w:r>
          </w:p>
        </w:tc>
        <w:tc>
          <w:tcPr>
            <w:tcW w:type="dxa" w:w="3053"/>
            <w:shd w:fill="F4F7F9"/>
            <w:tcBorders>
              <w:top w:val="single" w:sz="4" w:color="D9D9D9"/>
              <w:left w:val="single" w:sz="4" w:color="D9D9D9"/>
              <w:bottom w:val="single" w:sz="4" w:color="D9D9D9"/>
              <w:right w:val="single" w:sz="4" w:color="D9D9D9"/>
            </w:tcBorders>
          </w:tcPr>
          <w:p>
            <w:pPr>
              <w:spacing w:after="80" w:before="80"/>
            </w:pPr>
            <w:r>
              <w:rPr>
                <w:b w:val="0"/>
                <w:sz w:val="18"/>
              </w:rPr>
              <w:t>Sin inventar alertas desde ausencia histórica</w:t>
            </w:r>
          </w:p>
        </w:tc>
      </w:tr>
      <w:tr>
        <w:trPr>
          <w:cantSplit/>
        </w:trPr>
        <w:tc>
          <w:tcPr>
            <w:tcW w:type="dxa" w:w="2088"/>
            <w:shd w:fill="FFFFFF"/>
            <w:tcBorders>
              <w:top w:val="single" w:sz="4" w:color="D9D9D9"/>
              <w:left w:val="single" w:sz="4" w:color="D9D9D9"/>
              <w:bottom w:val="single" w:sz="4" w:color="D9D9D9"/>
              <w:right w:val="single" w:sz="4" w:color="D9D9D9"/>
            </w:tcBorders>
          </w:tcPr>
          <w:p>
            <w:pPr>
              <w:spacing w:after="80" w:before="80"/>
            </w:pPr>
            <w:r>
              <w:rPr>
                <w:b w:val="0"/>
                <w:sz w:val="18"/>
              </w:rPr>
              <w:t>device_credentials</w:t>
            </w:r>
          </w:p>
        </w:tc>
        <w:tc>
          <w:tcPr>
            <w:tcW w:type="dxa" w:w="4752"/>
            <w:shd w:fill="FFFFFF"/>
            <w:tcBorders>
              <w:top w:val="single" w:sz="4" w:color="D9D9D9"/>
              <w:left w:val="single" w:sz="4" w:color="D9D9D9"/>
              <w:bottom w:val="single" w:sz="4" w:color="D9D9D9"/>
              <w:right w:val="single" w:sz="4" w:color="D9D9D9"/>
            </w:tcBorders>
          </w:tcPr>
          <w:p>
            <w:pPr>
              <w:spacing w:after="80" w:before="80"/>
            </w:pPr>
            <w:r>
              <w:rPr>
                <w:b w:val="0"/>
                <w:sz w:val="18"/>
              </w:rPr>
              <w:t>id bigint PK; device_id FK; secret_ref; version; revoked_at</w:t>
            </w:r>
          </w:p>
        </w:tc>
        <w:tc>
          <w:tcPr>
            <w:tcW w:type="dxa" w:w="3053"/>
            <w:shd w:fill="FFFFFF"/>
            <w:tcBorders>
              <w:top w:val="single" w:sz="4" w:color="D9D9D9"/>
              <w:left w:val="single" w:sz="4" w:color="D9D9D9"/>
              <w:bottom w:val="single" w:sz="4" w:color="D9D9D9"/>
              <w:right w:val="single" w:sz="4" w:color="D9D9D9"/>
            </w:tcBorders>
          </w:tcPr>
          <w:p>
            <w:pPr>
              <w:spacing w:after="80" w:before="80"/>
            </w:pPr>
            <w:r>
              <w:rPr>
                <w:b w:val="0"/>
                <w:sz w:val="18"/>
              </w:rPr>
              <w:t>No secreto en texto claro; hash/verificador o referencia cifrada</w:t>
            </w:r>
          </w:p>
        </w:tc>
      </w:tr>
      <w:tr>
        <w:trPr>
          <w:cantSplit/>
        </w:trPr>
        <w:tc>
          <w:tcPr>
            <w:tcW w:type="dxa" w:w="2088"/>
            <w:shd w:fill="F4F7F9"/>
            <w:tcBorders>
              <w:top w:val="single" w:sz="4" w:color="D9D9D9"/>
              <w:left w:val="single" w:sz="4" w:color="D9D9D9"/>
              <w:bottom w:val="single" w:sz="4" w:color="D9D9D9"/>
              <w:right w:val="single" w:sz="4" w:color="D9D9D9"/>
            </w:tcBorders>
          </w:tcPr>
          <w:p>
            <w:pPr>
              <w:spacing w:after="80" w:before="80"/>
            </w:pPr>
            <w:r>
              <w:rPr>
                <w:b w:val="0"/>
                <w:sz w:val="18"/>
              </w:rPr>
              <w:t>audit_log</w:t>
            </w:r>
          </w:p>
        </w:tc>
        <w:tc>
          <w:tcPr>
            <w:tcW w:type="dxa" w:w="4752"/>
            <w:shd w:fill="F4F7F9"/>
            <w:tcBorders>
              <w:top w:val="single" w:sz="4" w:color="D9D9D9"/>
              <w:left w:val="single" w:sz="4" w:color="D9D9D9"/>
              <w:bottom w:val="single" w:sz="4" w:color="D9D9D9"/>
              <w:right w:val="single" w:sz="4" w:color="D9D9D9"/>
            </w:tcBorders>
          </w:tcPr>
          <w:p>
            <w:pPr>
              <w:spacing w:after="80" w:before="80"/>
            </w:pPr>
            <w:r>
              <w:rPr>
                <w:b w:val="0"/>
                <w:sz w:val="18"/>
              </w:rPr>
              <w:t>id bigint PK; actor_user_id FK nullable; device_id FK nullable; action; result; received_at</w:t>
            </w:r>
          </w:p>
        </w:tc>
        <w:tc>
          <w:tcPr>
            <w:tcW w:type="dxa" w:w="3053"/>
            <w:shd w:fill="F4F7F9"/>
            <w:tcBorders>
              <w:top w:val="single" w:sz="4" w:color="D9D9D9"/>
              <w:left w:val="single" w:sz="4" w:color="D9D9D9"/>
              <w:bottom w:val="single" w:sz="4" w:color="D9D9D9"/>
              <w:right w:val="single" w:sz="4" w:color="D9D9D9"/>
            </w:tcBorders>
          </w:tcPr>
          <w:p>
            <w:pPr>
              <w:spacing w:after="80" w:before="80"/>
            </w:pPr>
            <w:r>
              <w:rPr>
                <w:b w:val="0"/>
                <w:sz w:val="18"/>
              </w:rPr>
              <w:t>Anexo propuesto para AuditLogging; política de privacidad</w:t>
            </w:r>
          </w:p>
        </w:tc>
      </w:tr>
    </w:tbl>
    <w:p>
      <w:pPr>
        <w:spacing w:before="0" w:after="0" w:line="20" w:lineRule="exact"/>
        <w:sectPr>
          <w:pgSz w:w="11909" w:h="16834"/>
          <w:pgMar w:top="1008" w:right="1008" w:bottom="1008" w:left="1008" w:header="432" w:footer="432" w:gutter="0"/>
          <w:cols w:space="720"/>
          <w:docGrid w:linePitch="360"/>
        </w:sectPr>
        <w:rPr>
          <w:sz w:val="2"/>
        </w:rPr>
      </w:pPr>
    </w:p>
    <w:p>
      <w:r>
        <w:drawing>
          <wp:inline xmlns:a="http://schemas.openxmlformats.org/drawingml/2006/main" xmlns:pic="http://schemas.openxmlformats.org/drawingml/2006/picture">
            <wp:extent cx="11176000" cy="8046720"/>
            <wp:docPr id="11" name="Picture 11"/>
            <wp:cNvGraphicFramePr>
              <a:graphicFrameLocks noChangeAspect="1"/>
            </wp:cNvGraphicFramePr>
            <a:graphic>
              <a:graphicData uri="http://schemas.openxmlformats.org/drawingml/2006/picture">
                <pic:pic>
                  <pic:nvPicPr>
                    <pic:cNvPr id="0" name="11.png"/>
                    <pic:cNvPicPr/>
                  </pic:nvPicPr>
                  <pic:blipFill>
                    <a:blip r:embed="rId21"/>
                    <a:stretch>
                      <a:fillRect/>
                    </a:stretch>
                  </pic:blipFill>
                  <pic:spPr>
                    <a:xfrm>
                      <a:off x="0" y="0"/>
                      <a:ext cx="11176000" cy="8046720"/>
                    </a:xfrm>
                    <a:prstGeom prst="rect"/>
                  </pic:spPr>
                </pic:pic>
              </a:graphicData>
            </a:graphic>
          </wp:inline>
        </w:drawing>
      </w:r>
    </w:p>
    <w:p>
      <w:pPr>
        <w:pStyle w:val="Caption"/>
        <w:keepNext w:val="0"/>
      </w:pPr>
      <w:r>
        <w:t>Modelo objetivo complementario. FK a dispositivos en comandos/configuración/eventos/alertas/credenciales; perfiles pertenecen a usuarios. No aplicar migraciones sin incremento aprobado.</w:t>
      </w:r>
    </w:p>
    <w:p>
      <w:pPr>
        <w:spacing w:before="0" w:after="0" w:line="20" w:lineRule="exact"/>
        <w:sectPr>
          <w:pgSz w:w="23818" w:h="16834" w:orient="landscape"/>
          <w:pgMar w:top="1008" w:right="1008" w:bottom="1008" w:left="1008" w:header="432" w:footer="432" w:gutter="0"/>
          <w:cols w:space="720"/>
          <w:docGrid w:linePitch="360"/>
        </w:sectPr>
        <w:rPr>
          <w:sz w:val="2"/>
        </w:rPr>
      </w:pPr>
    </w:p>
    <w:p>
      <w:r>
        <w:t>Reconciliar antes de añadir devices: reconocer device_id físicos, separar test-*, resolver propiedad y no borrar filas históricas. Acceso N: M soporta colaboración sin perder torre; dispositivos no se fusionan por grupo. Indexar historial(device_id,created_at, id) si EXPLAIN y volumen lo justifican; retención, particionado y otros índices son mejoras por medir. UTC en almacenamiento, zona America/Tijuana en presentación; evitar usar sequence como reloj. Respaldar y probar restauración; no prometer permanencia sin ensayo.</w:t>
      </w:r>
    </w:p>
    <w:p>
      <w:pPr>
        <w:pStyle w:val="Heading1"/>
      </w:pPr>
      <w:r>
        <w:t>13 Arquitectura frontend Android</w:t>
      </w:r>
    </w:p>
    <w:p>
      <w:r>
        <w:t>La app vigente 0.7.0-integration usa Kotlin y vistas nativas. MainActivity cumple presentación equivalente a ViewModel y coordina Executor, ReadingState y RequestFence; TelemetryRepository realiza HTTP y Telemetry valida JSON. No añadir Compose o MVVM completo por uniformidad del diagrama. ConnectionStore guarda preferencias por servidor/torre; ConnectionEnvironment diferencia producción/desarrollo; la caché de lecturas no existe hoy.</w:t>
      </w:r>
    </w:p>
    <w:p>
      <w:r>
        <w:drawing>
          <wp:inline xmlns:a="http://schemas.openxmlformats.org/drawingml/2006/main" xmlns:pic="http://schemas.openxmlformats.org/drawingml/2006/picture">
            <wp:extent cx="10585173" cy="6492239"/>
            <wp:docPr id="12" name="Picture 12"/>
            <wp:cNvGraphicFramePr>
              <a:graphicFrameLocks noChangeAspect="1"/>
            </wp:cNvGraphicFramePr>
            <a:graphic>
              <a:graphicData uri="http://schemas.openxmlformats.org/drawingml/2006/picture">
                <pic:pic>
                  <pic:nvPicPr>
                    <pic:cNvPr id="0" name="12.png"/>
                    <pic:cNvPicPr/>
                  </pic:nvPicPr>
                  <pic:blipFill>
                    <a:blip r:embed="rId22"/>
                    <a:stretch>
                      <a:fillRect/>
                    </a:stretch>
                  </pic:blipFill>
                  <pic:spPr>
                    <a:xfrm>
                      <a:off x="0" y="0"/>
                      <a:ext cx="10585173" cy="6492239"/>
                    </a:xfrm>
                    <a:prstGeom prst="rect"/>
                  </pic:spPr>
                </pic:pic>
              </a:graphicData>
            </a:graphic>
          </wp:inline>
        </w:drawing>
      </w:r>
    </w:p>
    <w:p>
      <w:pPr>
        <w:pStyle w:val="Caption"/>
        <w:keepNext w:val="0"/>
      </w:pPr>
      <w:r>
        <w:t>Arquitectura Android coherente con mobile. Las extensiones de sesión, caché, aprovisionamiento y push se etiquetan propuestas.</w:t>
      </w:r>
    </w:p>
    <w:p>
      <w:pPr>
        <w:spacing w:before="0" w:after="0" w:line="20" w:lineRule="exact"/>
        <w:sectPr>
          <w:pgSz w:w="23818" w:h="16834" w:orient="landscape"/>
          <w:pgMar w:top="1008" w:right="1008" w:bottom="1008" w:left="1008" w:header="432" w:footer="432" w:gutter="0"/>
          <w:cols w:space="720"/>
          <w:docGrid w:linePitch="360"/>
        </w:sectPr>
        <w:rPr>
          <w:sz w:val="2"/>
        </w:rPr>
      </w:pPr>
    </w:p>
    <w:tbl>
      <w:tblPr>
        <w:tblW w:type="auto" w:w="0"/>
        <w:tblLayout w:type="fixed"/>
        <w:tblLook w:firstColumn="1" w:firstRow="1" w:lastColumn="0" w:lastRow="0" w:noHBand="0" w:noVBand="1" w:val="04A0"/>
      </w:tblPr>
      <w:tblGrid>
        <w:gridCol w:w="1584"/>
        <w:gridCol w:w="4464"/>
        <w:gridCol w:w="3845"/>
      </w:tblGrid>
      <w:tr>
        <w:trPr>
          <w:tblHeader/>
          <w:cantSplit/>
        </w:trPr>
        <w:tc>
          <w:tcPr>
            <w:tcW w:type="dxa" w:w="1584"/>
            <w:shd w:fill="DCE6EF"/>
            <w:tcBorders>
              <w:top w:val="single" w:sz="4" w:color="D9D9D9"/>
              <w:left w:val="single" w:sz="4" w:color="D9D9D9"/>
              <w:bottom w:val="single" w:sz="4" w:color="D9D9D9"/>
              <w:right w:val="single" w:sz="4" w:color="D9D9D9"/>
            </w:tcBorders>
          </w:tcPr>
          <w:p>
            <w:pPr>
              <w:spacing w:after="80" w:before="80"/>
            </w:pPr>
            <w:r>
              <w:rPr>
                <w:b/>
                <w:sz w:val="18"/>
              </w:rPr>
              <w:t>Destino</w:t>
            </w:r>
          </w:p>
        </w:tc>
        <w:tc>
          <w:tcPr>
            <w:tcW w:type="dxa" w:w="4464"/>
            <w:shd w:fill="DCE6EF"/>
            <w:tcBorders>
              <w:top w:val="single" w:sz="4" w:color="D9D9D9"/>
              <w:left w:val="single" w:sz="4" w:color="D9D9D9"/>
              <w:bottom w:val="single" w:sz="4" w:color="D9D9D9"/>
              <w:right w:val="single" w:sz="4" w:color="D9D9D9"/>
            </w:tcBorders>
          </w:tcPr>
          <w:p>
            <w:pPr>
              <w:spacing w:after="80" w:before="80"/>
            </w:pPr>
            <w:r>
              <w:rPr>
                <w:b/>
                <w:sz w:val="18"/>
              </w:rPr>
              <w:t>Función vigente</w:t>
            </w:r>
          </w:p>
        </w:tc>
        <w:tc>
          <w:tcPr>
            <w:tcW w:type="dxa" w:w="3845"/>
            <w:shd w:fill="DCE6EF"/>
            <w:tcBorders>
              <w:top w:val="single" w:sz="4" w:color="D9D9D9"/>
              <w:left w:val="single" w:sz="4" w:color="D9D9D9"/>
              <w:bottom w:val="single" w:sz="4" w:color="D9D9D9"/>
              <w:right w:val="single" w:sz="4" w:color="D9D9D9"/>
            </w:tcBorders>
          </w:tcPr>
          <w:p>
            <w:pPr>
              <w:spacing w:after="80" w:before="80"/>
            </w:pPr>
            <w:r>
              <w:rPr>
                <w:b/>
                <w:sz w:val="18"/>
              </w:rPr>
              <w:t>Evolución</w:t>
            </w:r>
          </w:p>
        </w:tc>
      </w:tr>
      <w:tr>
        <w:trPr>
          <w:cantSplit/>
        </w:trPr>
        <w:tc>
          <w:tcPr>
            <w:tcW w:type="dxa" w:w="1584"/>
            <w:shd w:fill="FFFFFF"/>
            <w:tcBorders>
              <w:top w:val="single" w:sz="4" w:color="D9D9D9"/>
              <w:left w:val="single" w:sz="4" w:color="D9D9D9"/>
              <w:bottom w:val="single" w:sz="4" w:color="D9D9D9"/>
              <w:right w:val="single" w:sz="4" w:color="D9D9D9"/>
            </w:tcBorders>
          </w:tcPr>
          <w:p>
            <w:pPr>
              <w:spacing w:after="80" w:before="80"/>
            </w:pPr>
            <w:r>
              <w:rPr>
                <w:b w:val="0"/>
                <w:sz w:val="18"/>
              </w:rPr>
              <w:t>Inicio</w:t>
            </w:r>
          </w:p>
        </w:tc>
        <w:tc>
          <w:tcPr>
            <w:tcW w:type="dxa" w:w="4464"/>
            <w:shd w:fill="FFFFFF"/>
            <w:tcBorders>
              <w:top w:val="single" w:sz="4" w:color="D9D9D9"/>
              <w:left w:val="single" w:sz="4" w:color="D9D9D9"/>
              <w:bottom w:val="single" w:sz="4" w:color="D9D9D9"/>
              <w:right w:val="single" w:sz="4" w:color="D9D9D9"/>
            </w:tcBorders>
          </w:tcPr>
          <w:p>
            <w:pPr>
              <w:spacing w:after="80" w:before="80"/>
            </w:pPr>
            <w:r>
              <w:rPr>
                <w:b w:val="0"/>
                <w:sz w:val="18"/>
              </w:rPr>
              <w:t>Última recepción, fuente/origen y calidad</w:t>
            </w:r>
          </w:p>
        </w:tc>
        <w:tc>
          <w:tcPr>
            <w:tcW w:type="dxa" w:w="3845"/>
            <w:shd w:fill="FFFFFF"/>
            <w:tcBorders>
              <w:top w:val="single" w:sz="4" w:color="D9D9D9"/>
              <w:left w:val="single" w:sz="4" w:color="D9D9D9"/>
              <w:bottom w:val="single" w:sz="4" w:color="D9D9D9"/>
              <w:right w:val="single" w:sz="4" w:color="D9D9D9"/>
            </w:tcBorders>
          </w:tcPr>
          <w:p>
            <w:pPr>
              <w:spacing w:after="80" w:before="80"/>
            </w:pPr>
            <w:r>
              <w:rPr>
                <w:b w:val="0"/>
                <w:sz w:val="18"/>
              </w:rPr>
              <w:t>Estados actuadores tras contrato</w:t>
            </w:r>
          </w:p>
        </w:tc>
      </w:tr>
      <w:tr>
        <w:trPr>
          <w:cantSplit/>
        </w:trPr>
        <w:tc>
          <w:tcPr>
            <w:tcW w:type="dxa" w:w="1584"/>
            <w:shd w:fill="F4F7F9"/>
            <w:tcBorders>
              <w:top w:val="single" w:sz="4" w:color="D9D9D9"/>
              <w:left w:val="single" w:sz="4" w:color="D9D9D9"/>
              <w:bottom w:val="single" w:sz="4" w:color="D9D9D9"/>
              <w:right w:val="single" w:sz="4" w:color="D9D9D9"/>
            </w:tcBorders>
          </w:tcPr>
          <w:p>
            <w:pPr>
              <w:spacing w:after="80" w:before="80"/>
            </w:pPr>
            <w:r>
              <w:rPr>
                <w:b w:val="0"/>
                <w:sz w:val="18"/>
              </w:rPr>
              <w:t>Historial</w:t>
            </w:r>
          </w:p>
        </w:tc>
        <w:tc>
          <w:tcPr>
            <w:tcW w:type="dxa" w:w="4464"/>
            <w:shd w:fill="F4F7F9"/>
            <w:tcBorders>
              <w:top w:val="single" w:sz="4" w:color="D9D9D9"/>
              <w:left w:val="single" w:sz="4" w:color="D9D9D9"/>
              <w:bottom w:val="single" w:sz="4" w:color="D9D9D9"/>
              <w:right w:val="single" w:sz="4" w:color="D9D9D9"/>
            </w:tcBorders>
          </w:tcPr>
          <w:p>
            <w:pPr>
              <w:spacing w:after="80" w:before="80"/>
            </w:pPr>
            <w:r>
              <w:rPr>
                <w:b w:val="0"/>
                <w:sz w:val="18"/>
              </w:rPr>
              <w:t>Consulta GET filtrada y gráfica Canvas de 20 registros</w:t>
            </w:r>
          </w:p>
        </w:tc>
        <w:tc>
          <w:tcPr>
            <w:tcW w:type="dxa" w:w="3845"/>
            <w:shd w:fill="F4F7F9"/>
            <w:tcBorders>
              <w:top w:val="single" w:sz="4" w:color="D9D9D9"/>
              <w:left w:val="single" w:sz="4" w:color="D9D9D9"/>
              <w:bottom w:val="single" w:sz="4" w:color="D9D9D9"/>
              <w:right w:val="single" w:sz="4" w:color="D9D9D9"/>
            </w:tcBorders>
          </w:tcPr>
          <w:p>
            <w:pPr>
              <w:spacing w:after="80" w:before="80"/>
            </w:pPr>
            <w:r>
              <w:rPr>
                <w:b w:val="0"/>
                <w:sz w:val="18"/>
              </w:rPr>
              <w:t>Periodos/paginación propuestos</w:t>
            </w:r>
          </w:p>
        </w:tc>
      </w:tr>
      <w:tr>
        <w:trPr>
          <w:cantSplit/>
        </w:trPr>
        <w:tc>
          <w:tcPr>
            <w:tcW w:type="dxa" w:w="1584"/>
            <w:shd w:fill="FFFFFF"/>
            <w:tcBorders>
              <w:top w:val="single" w:sz="4" w:color="D9D9D9"/>
              <w:left w:val="single" w:sz="4" w:color="D9D9D9"/>
              <w:bottom w:val="single" w:sz="4" w:color="D9D9D9"/>
              <w:right w:val="single" w:sz="4" w:color="D9D9D9"/>
            </w:tcBorders>
          </w:tcPr>
          <w:p>
            <w:pPr>
              <w:spacing w:after="80" w:before="80"/>
            </w:pPr>
            <w:r>
              <w:rPr>
                <w:b w:val="0"/>
                <w:sz w:val="18"/>
              </w:rPr>
              <w:t>Cultivo</w:t>
            </w:r>
          </w:p>
        </w:tc>
        <w:tc>
          <w:tcPr>
            <w:tcW w:type="dxa" w:w="4464"/>
            <w:shd w:fill="FFFFFF"/>
            <w:tcBorders>
              <w:top w:val="single" w:sz="4" w:color="D9D9D9"/>
              <w:left w:val="single" w:sz="4" w:color="D9D9D9"/>
              <w:bottom w:val="single" w:sz="4" w:color="D9D9D9"/>
              <w:right w:val="single" w:sz="4" w:color="D9D9D9"/>
            </w:tcBorders>
          </w:tcPr>
          <w:p>
            <w:pPr>
              <w:spacing w:after="80" w:before="80"/>
            </w:pPr>
            <w:r>
              <w:rPr>
                <w:b w:val="0"/>
                <w:sz w:val="18"/>
              </w:rPr>
              <w:t>Preparación visual</w:t>
            </w:r>
          </w:p>
        </w:tc>
        <w:tc>
          <w:tcPr>
            <w:tcW w:type="dxa" w:w="3845"/>
            <w:shd w:fill="FFFFFF"/>
            <w:tcBorders>
              <w:top w:val="single" w:sz="4" w:color="D9D9D9"/>
              <w:left w:val="single" w:sz="4" w:color="D9D9D9"/>
              <w:bottom w:val="single" w:sz="4" w:color="D9D9D9"/>
              <w:right w:val="single" w:sz="4" w:color="D9D9D9"/>
            </w:tcBorders>
          </w:tcPr>
          <w:p>
            <w:pPr>
              <w:spacing w:after="80" w:before="80"/>
            </w:pPr>
            <w:r>
              <w:rPr>
                <w:b w:val="0"/>
                <w:sz w:val="18"/>
              </w:rPr>
              <w:t>Perfiles versionados mediante API futura</w:t>
            </w:r>
          </w:p>
        </w:tc>
      </w:tr>
      <w:tr>
        <w:trPr>
          <w:cantSplit/>
        </w:trPr>
        <w:tc>
          <w:tcPr>
            <w:tcW w:type="dxa" w:w="1584"/>
            <w:shd w:fill="F4F7F9"/>
            <w:tcBorders>
              <w:top w:val="single" w:sz="4" w:color="D9D9D9"/>
              <w:left w:val="single" w:sz="4" w:color="D9D9D9"/>
              <w:bottom w:val="single" w:sz="4" w:color="D9D9D9"/>
              <w:right w:val="single" w:sz="4" w:color="D9D9D9"/>
            </w:tcBorders>
          </w:tcPr>
          <w:p>
            <w:pPr>
              <w:spacing w:after="80" w:before="80"/>
            </w:pPr>
            <w:r>
              <w:rPr>
                <w:b w:val="0"/>
                <w:sz w:val="18"/>
              </w:rPr>
              <w:t>Control</w:t>
            </w:r>
          </w:p>
        </w:tc>
        <w:tc>
          <w:tcPr>
            <w:tcW w:type="dxa" w:w="4464"/>
            <w:shd w:fill="F4F7F9"/>
            <w:tcBorders>
              <w:top w:val="single" w:sz="4" w:color="D9D9D9"/>
              <w:left w:val="single" w:sz="4" w:color="D9D9D9"/>
              <w:bottom w:val="single" w:sz="4" w:color="D9D9D9"/>
              <w:right w:val="single" w:sz="4" w:color="D9D9D9"/>
            </w:tcBorders>
          </w:tcPr>
          <w:p>
            <w:pPr>
              <w:spacing w:after="80" w:before="80"/>
            </w:pPr>
            <w:r>
              <w:rPr>
                <w:b w:val="0"/>
                <w:sz w:val="18"/>
              </w:rPr>
              <w:t>Preparación sin órdenes</w:t>
            </w:r>
          </w:p>
        </w:tc>
        <w:tc>
          <w:tcPr>
            <w:tcW w:type="dxa" w:w="3845"/>
            <w:shd w:fill="F4F7F9"/>
            <w:tcBorders>
              <w:top w:val="single" w:sz="4" w:color="D9D9D9"/>
              <w:left w:val="single" w:sz="4" w:color="D9D9D9"/>
              <w:bottom w:val="single" w:sz="4" w:color="D9D9D9"/>
              <w:right w:val="single" w:sz="4" w:color="D9D9D9"/>
            </w:tcBorders>
          </w:tcPr>
          <w:p>
            <w:pPr>
              <w:spacing w:after="80" w:before="80"/>
            </w:pPr>
            <w:r>
              <w:rPr>
                <w:b w:val="0"/>
                <w:sz w:val="18"/>
              </w:rPr>
              <w:t>Órdenes backend con ACK y estado local</w:t>
            </w:r>
          </w:p>
        </w:tc>
      </w:tr>
      <w:tr>
        <w:trPr>
          <w:cantSplit/>
        </w:trPr>
        <w:tc>
          <w:tcPr>
            <w:tcW w:type="dxa" w:w="1584"/>
            <w:shd w:fill="FFFFFF"/>
            <w:tcBorders>
              <w:top w:val="single" w:sz="4" w:color="D9D9D9"/>
              <w:left w:val="single" w:sz="4" w:color="D9D9D9"/>
              <w:bottom w:val="single" w:sz="4" w:color="D9D9D9"/>
              <w:right w:val="single" w:sz="4" w:color="D9D9D9"/>
            </w:tcBorders>
          </w:tcPr>
          <w:p>
            <w:pPr>
              <w:spacing w:after="80" w:before="80"/>
            </w:pPr>
            <w:r>
              <w:rPr>
                <w:b w:val="0"/>
                <w:sz w:val="18"/>
              </w:rPr>
              <w:t>Más</w:t>
            </w:r>
          </w:p>
        </w:tc>
        <w:tc>
          <w:tcPr>
            <w:tcW w:type="dxa" w:w="4464"/>
            <w:shd w:fill="FFFFFF"/>
            <w:tcBorders>
              <w:top w:val="single" w:sz="4" w:color="D9D9D9"/>
              <w:left w:val="single" w:sz="4" w:color="D9D9D9"/>
              <w:bottom w:val="single" w:sz="4" w:color="D9D9D9"/>
              <w:right w:val="single" w:sz="4" w:color="D9D9D9"/>
            </w:tcBorders>
          </w:tcPr>
          <w:p>
            <w:pPr>
              <w:spacing w:after="80" w:before="80"/>
            </w:pPr>
            <w:r>
              <w:rPr>
                <w:b w:val="0"/>
                <w:sz w:val="18"/>
              </w:rPr>
              <w:t>Conexión, ambiente, apariencia y detalles</w:t>
            </w:r>
          </w:p>
        </w:tc>
        <w:tc>
          <w:tcPr>
            <w:tcW w:type="dxa" w:w="3845"/>
            <w:shd w:fill="FFFFFF"/>
            <w:tcBorders>
              <w:top w:val="single" w:sz="4" w:color="D9D9D9"/>
              <w:left w:val="single" w:sz="4" w:color="D9D9D9"/>
              <w:bottom w:val="single" w:sz="4" w:color="D9D9D9"/>
              <w:right w:val="single" w:sz="4" w:color="D9D9D9"/>
            </w:tcBorders>
          </w:tcPr>
          <w:p>
            <w:pPr>
              <w:spacing w:after="80" w:before="80"/>
            </w:pPr>
            <w:r>
              <w:rPr>
                <w:b w:val="0"/>
                <w:sz w:val="18"/>
              </w:rPr>
              <w:t>Sesión, BLE y notificaciones futuras</w:t>
            </w:r>
          </w:p>
        </w:tc>
      </w:tr>
    </w:tbl>
    <w:p>
      <w:r>
        <w:t>RequestFence invalida respuestas al cambiar fuente/torre/salir de Activity y evita mostrar datos ajenos por carrera. Producción exige HTTPS, real_only=1 y rechaza simulated o synthetic_test; no usa demo como fallback. Demo opt-in solo debug y explícita, aislada sin persistencia ni órdenes. Estado no_data/recent/stale describe edad de telemetría; no significa bomba activa, MQTT conectado o sensor calibrado. Null se muestra ausente/inválido según origen; false del flotador significa nivel bajo válido.</w:t>
      </w:r>
    </w:p>
    <w:p>
      <w:r>
        <w:t>BLE futuro entra solo en modo físico de aprovisionamiento con ventana temporal y prueba de posesión; configura Wi-Fi sin enviar órdenes. FCM futuro entrega aviso con device_id/alert_id; Android consulta API autorizada para detalles. Una caché futura será acotada y marcada offline/edad; nunca convertirá un comando en acción diferida automáticamente. Contraseñas/token, cuando existan, deben almacenarse con protección AndroidKeystore y revocación backend; no en ConnectionStore actual.</w:t>
      </w:r>
    </w:p>
    <w:p>
      <w:pPr>
        <w:pStyle w:val="Heading1"/>
      </w:pPr>
      <w:r>
        <w:t>14 Flujo de datos</w:t>
      </w:r>
    </w:p>
    <w:p>
      <w:r>
        <w:t>1 La placa lee sensores, asigna sources y captured_at si el reloj está válido; reserva secuencia NVS y guarda pendiente. 2 Publica el JSON exacto en hydromate/{device_id}/telemetry. 3 Mosquitto verifica cuenta/ACL y distribuye. 4 Paho comprueba tópico, identidad, tamaño y retained; guarda inbox SQLite antes de confirmar transporte. 5 Worker llama POST interno/api/measurements. 6 Laravel valida y almacena; 201 devuelve fila. 7 Bridge publica ACK stored; placa elimina solo ese pendiente. 8 Android solicita GET filtrado y presenta adquisición/recepción sin fingir en vivo.</w:t>
      </w:r>
    </w:p>
    <w:p>
      <w:r>
        <w:t>Si POST responde 409, bridge consulta la identidad exacta con sequence=N&amp;limit=1 y compara todos los campos enviados; igualdad permite stored, diferencia conflict. La consulta exacta vigente reemplaza la limitación histórica de buscar 100 recepciones. Si POST falla por red/5xx el inbox conserva misma identidad y contenido; 422/4xx no reintentan como nueva medición. MQTT QoS y ACK de aplicación son capas distintas: recibir PUBACK no demuestra que Laravel escribió PostgreSQL [R8].</w:t>
      </w:r>
    </w:p>
    <w:p>
      <w:r>
        <w:t>Una suscripción QoS1 no eleva una publicación QoS0. La publicación actual de PubSubClient hacia el bridge puede entregarse con QoS0, por lo que la recuperación de la placa se apoya en NVS y ACK de aplicación. La confirmación manual de transporte de Paho protege publicaciones con QoS superior cuando se usan, como en los ensayos del productor PC; no debe atribuirse esa garantía a cada publicación física [R8].</w:t>
      </w:r>
    </w:p>
    <w:p>
      <w:r>
        <w:t>Flujo objetivo de control: Android autenticado→API→Policy por torre→CommandManagement persiste intención→publicador MQTT→ESP32 valida vigencia/deduplicación→SafetyManager→driver→evento/ACK→API/BD→Android. Persistir orden no equivale a aplicarla. El estado desired/applied se separa y orden stop debe ser prioritaria; una orden remota jamás deshabilita seguridad. FCM se origina después de una alerta persistida y no tiene autoridad sobre el actuador.</w:t>
      </w:r>
    </w:p>
    <w:p>
      <w:pPr>
        <w:pStyle w:val="Heading1"/>
      </w:pPr>
      <w:r>
        <w:t>15 Protocolos de comunicación</w:t>
      </w:r>
    </w:p>
    <w:p>
      <w:pPr>
        <w:spacing w:before="0" w:after="0" w:line="20" w:lineRule="exact"/>
        <w:sectPr>
          <w:pgSz w:w="11909" w:h="16834"/>
          <w:pgMar w:top="1008" w:right="1008" w:bottom="1008" w:left="1008" w:header="432" w:footer="432" w:gutter="0"/>
          <w:cols w:space="720"/>
          <w:docGrid w:linePitch="360"/>
        </w:sectPr>
        <w:rPr>
          <w:sz w:val="2"/>
        </w:rPr>
      </w:pPr>
    </w:p>
    <w:tbl>
      <w:tblPr>
        <w:tblW w:type="auto" w:w="0"/>
        <w:tblLayout w:type="fixed"/>
        <w:tblLook w:firstColumn="1" w:firstRow="1" w:lastColumn="0" w:lastRow="0" w:noHBand="0" w:noVBand="1" w:val="04A0"/>
      </w:tblPr>
      <w:tblGrid>
        <w:gridCol w:w="3043"/>
        <w:gridCol w:w="3357"/>
        <w:gridCol w:w="3148"/>
        <w:gridCol w:w="3567"/>
        <w:gridCol w:w="3567"/>
        <w:gridCol w:w="5120"/>
      </w:tblGrid>
      <w:tr>
        <w:trPr>
          <w:tblHeader/>
          <w:cantSplit/>
        </w:trPr>
        <w:tc>
          <w:tcPr>
            <w:tcW w:type="dxa" w:w="3043"/>
            <w:shd w:fill="DCE6EF"/>
            <w:tcBorders>
              <w:top w:val="single" w:sz="4" w:color="D9D9D9"/>
              <w:left w:val="single" w:sz="4" w:color="D9D9D9"/>
              <w:bottom w:val="single" w:sz="4" w:color="D9D9D9"/>
              <w:right w:val="single" w:sz="4" w:color="D9D9D9"/>
            </w:tcBorders>
          </w:tcPr>
          <w:p>
            <w:pPr>
              <w:spacing w:after="80" w:before="80"/>
            </w:pPr>
            <w:r>
              <w:rPr>
                <w:b/>
                <w:sz w:val="18"/>
              </w:rPr>
              <w:t>Origen→destino</w:t>
            </w:r>
          </w:p>
        </w:tc>
        <w:tc>
          <w:tcPr>
            <w:tcW w:type="dxa" w:w="3357"/>
            <w:shd w:fill="DCE6EF"/>
            <w:tcBorders>
              <w:top w:val="single" w:sz="4" w:color="D9D9D9"/>
              <w:left w:val="single" w:sz="4" w:color="D9D9D9"/>
              <w:bottom w:val="single" w:sz="4" w:color="D9D9D9"/>
              <w:right w:val="single" w:sz="4" w:color="D9D9D9"/>
            </w:tcBorders>
          </w:tcPr>
          <w:p>
            <w:pPr>
              <w:spacing w:after="80" w:before="80"/>
            </w:pPr>
            <w:r>
              <w:rPr>
                <w:b/>
                <w:sz w:val="18"/>
              </w:rPr>
              <w:t>Protocolo/transporte</w:t>
            </w:r>
          </w:p>
        </w:tc>
        <w:tc>
          <w:tcPr>
            <w:tcW w:type="dxa" w:w="3148"/>
            <w:shd w:fill="DCE6EF"/>
            <w:tcBorders>
              <w:top w:val="single" w:sz="4" w:color="D9D9D9"/>
              <w:left w:val="single" w:sz="4" w:color="D9D9D9"/>
              <w:bottom w:val="single" w:sz="4" w:color="D9D9D9"/>
              <w:right w:val="single" w:sz="4" w:color="D9D9D9"/>
            </w:tcBorders>
          </w:tcPr>
          <w:p>
            <w:pPr>
              <w:spacing w:after="80" w:before="80"/>
            </w:pPr>
            <w:r>
              <w:rPr>
                <w:b/>
                <w:sz w:val="18"/>
              </w:rPr>
              <w:t>Puerto/canal</w:t>
            </w:r>
          </w:p>
        </w:tc>
        <w:tc>
          <w:tcPr>
            <w:tcW w:type="dxa" w:w="3567"/>
            <w:shd w:fill="DCE6EF"/>
            <w:tcBorders>
              <w:top w:val="single" w:sz="4" w:color="D9D9D9"/>
              <w:left w:val="single" w:sz="4" w:color="D9D9D9"/>
              <w:bottom w:val="single" w:sz="4" w:color="D9D9D9"/>
              <w:right w:val="single" w:sz="4" w:color="D9D9D9"/>
            </w:tcBorders>
          </w:tcPr>
          <w:p>
            <w:pPr>
              <w:spacing w:after="80" w:before="80"/>
            </w:pPr>
            <w:r>
              <w:rPr>
                <w:b/>
                <w:sz w:val="18"/>
              </w:rPr>
              <w:t>Cifrado/auth</w:t>
            </w:r>
          </w:p>
        </w:tc>
        <w:tc>
          <w:tcPr>
            <w:tcW w:type="dxa" w:w="3567"/>
            <w:shd w:fill="DCE6EF"/>
            <w:tcBorders>
              <w:top w:val="single" w:sz="4" w:color="D9D9D9"/>
              <w:left w:val="single" w:sz="4" w:color="D9D9D9"/>
              <w:bottom w:val="single" w:sz="4" w:color="D9D9D9"/>
              <w:right w:val="single" w:sz="4" w:color="D9D9D9"/>
            </w:tcBorders>
          </w:tcPr>
          <w:p>
            <w:pPr>
              <w:spacing w:after="80" w:before="80"/>
            </w:pPr>
            <w:r>
              <w:rPr>
                <w:b/>
                <w:sz w:val="18"/>
              </w:rPr>
              <w:t>Contenido/dirección</w:t>
            </w:r>
          </w:p>
        </w:tc>
        <w:tc>
          <w:tcPr>
            <w:tcW w:type="dxa" w:w="5120"/>
            <w:shd w:fill="DCE6EF"/>
            <w:tcBorders>
              <w:top w:val="single" w:sz="4" w:color="D9D9D9"/>
              <w:left w:val="single" w:sz="4" w:color="D9D9D9"/>
              <w:bottom w:val="single" w:sz="4" w:color="D9D9D9"/>
              <w:right w:val="single" w:sz="4" w:color="D9D9D9"/>
            </w:tcBorders>
          </w:tcPr>
          <w:p>
            <w:pPr>
              <w:spacing w:after="80" w:before="80"/>
            </w:pPr>
            <w:r>
              <w:rPr>
                <w:b/>
                <w:sz w:val="18"/>
              </w:rPr>
              <w:t>Reintentos y fallo</w:t>
            </w:r>
          </w:p>
        </w:tc>
      </w:tr>
      <w:tr>
        <w:trPr>
          <w:cantSplit/>
        </w:trPr>
        <w:tc>
          <w:tcPr>
            <w:tcW w:type="dxa" w:w="3043"/>
            <w:shd w:fill="FFFFFF"/>
            <w:tcBorders>
              <w:top w:val="single" w:sz="4" w:color="D9D9D9"/>
              <w:left w:val="single" w:sz="4" w:color="D9D9D9"/>
              <w:bottom w:val="single" w:sz="4" w:color="D9D9D9"/>
              <w:right w:val="single" w:sz="4" w:color="D9D9D9"/>
            </w:tcBorders>
          </w:tcPr>
          <w:p>
            <w:pPr>
              <w:spacing w:after="80" w:before="80"/>
            </w:pPr>
            <w:r>
              <w:rPr>
                <w:b w:val="0"/>
                <w:sz w:val="18"/>
              </w:rPr>
              <w:t>ESP32↔BH/ADS/INA</w:t>
            </w:r>
          </w:p>
        </w:tc>
        <w:tc>
          <w:tcPr>
            <w:tcW w:type="dxa" w:w="3357"/>
            <w:shd w:fill="FFFFFF"/>
            <w:tcBorders>
              <w:top w:val="single" w:sz="4" w:color="D9D9D9"/>
              <w:left w:val="single" w:sz="4" w:color="D9D9D9"/>
              <w:bottom w:val="single" w:sz="4" w:color="D9D9D9"/>
              <w:right w:val="single" w:sz="4" w:color="D9D9D9"/>
            </w:tcBorders>
          </w:tcPr>
          <w:p>
            <w:pPr>
              <w:spacing w:after="80" w:before="80"/>
            </w:pPr>
            <w:r>
              <w:rPr>
                <w:b w:val="0"/>
                <w:sz w:val="18"/>
              </w:rPr>
              <w:t>I2C eléctrico</w:t>
            </w:r>
          </w:p>
        </w:tc>
        <w:tc>
          <w:tcPr>
            <w:tcW w:type="dxa" w:w="3148"/>
            <w:shd w:fill="FFFFFF"/>
            <w:tcBorders>
              <w:top w:val="single" w:sz="4" w:color="D9D9D9"/>
              <w:left w:val="single" w:sz="4" w:color="D9D9D9"/>
              <w:bottom w:val="single" w:sz="4" w:color="D9D9D9"/>
              <w:right w:val="single" w:sz="4" w:color="D9D9D9"/>
            </w:tcBorders>
          </w:tcPr>
          <w:p>
            <w:pPr>
              <w:spacing w:after="80" w:before="80"/>
            </w:pPr>
            <w:r>
              <w:rPr>
                <w:b w:val="0"/>
                <w:sz w:val="18"/>
              </w:rPr>
              <w:t>21/22; direcciones</w:t>
            </w:r>
          </w:p>
        </w:tc>
        <w:tc>
          <w:tcPr>
            <w:tcW w:type="dxa" w:w="3567"/>
            <w:shd w:fill="FFFFFF"/>
            <w:tcBorders>
              <w:top w:val="single" w:sz="4" w:color="D9D9D9"/>
              <w:left w:val="single" w:sz="4" w:color="D9D9D9"/>
              <w:bottom w:val="single" w:sz="4" w:color="D9D9D9"/>
              <w:right w:val="single" w:sz="4" w:color="D9D9D9"/>
            </w:tcBorders>
          </w:tcPr>
          <w:p>
            <w:pPr>
              <w:spacing w:after="80" w:before="80"/>
            </w:pPr>
            <w:r>
              <w:rPr>
                <w:b w:val="0"/>
                <w:sz w:val="18"/>
              </w:rPr>
              <w:t>N/A local</w:t>
            </w:r>
          </w:p>
        </w:tc>
        <w:tc>
          <w:tcPr>
            <w:tcW w:type="dxa" w:w="3567"/>
            <w:shd w:fill="FFFFFF"/>
            <w:tcBorders>
              <w:top w:val="single" w:sz="4" w:color="D9D9D9"/>
              <w:left w:val="single" w:sz="4" w:color="D9D9D9"/>
              <w:bottom w:val="single" w:sz="4" w:color="D9D9D9"/>
              <w:right w:val="single" w:sz="4" w:color="D9D9D9"/>
            </w:tcBorders>
          </w:tcPr>
          <w:p>
            <w:pPr>
              <w:spacing w:after="80" w:before="80"/>
            </w:pPr>
            <w:r>
              <w:rPr>
                <w:b w:val="0"/>
                <w:sz w:val="18"/>
              </w:rPr>
              <w:t>Registros/ADC bidireccional</w:t>
            </w:r>
          </w:p>
        </w:tc>
        <w:tc>
          <w:tcPr>
            <w:tcW w:type="dxa" w:w="5120"/>
            <w:shd w:fill="FFFFFF"/>
            <w:tcBorders>
              <w:top w:val="single" w:sz="4" w:color="D9D9D9"/>
              <w:left w:val="single" w:sz="4" w:color="D9D9D9"/>
              <w:bottom w:val="single" w:sz="4" w:color="D9D9D9"/>
              <w:right w:val="single" w:sz="4" w:color="D9D9D9"/>
            </w:tcBorders>
          </w:tcPr>
          <w:p>
            <w:pPr>
              <w:spacing w:after="80" w:before="80"/>
            </w:pPr>
            <w:r>
              <w:rPr>
                <w:b w:val="0"/>
                <w:sz w:val="18"/>
              </w:rPr>
              <w:t>Timeout limitado; snapshot invalid; sin bloquear Safety</w:t>
            </w:r>
          </w:p>
        </w:tc>
      </w:tr>
      <w:tr>
        <w:trPr>
          <w:cantSplit/>
        </w:trPr>
        <w:tc>
          <w:tcPr>
            <w:tcW w:type="dxa" w:w="3043"/>
            <w:shd w:fill="F4F7F9"/>
            <w:tcBorders>
              <w:top w:val="single" w:sz="4" w:color="D9D9D9"/>
              <w:left w:val="single" w:sz="4" w:color="D9D9D9"/>
              <w:bottom w:val="single" w:sz="4" w:color="D9D9D9"/>
              <w:right w:val="single" w:sz="4" w:color="D9D9D9"/>
            </w:tcBorders>
          </w:tcPr>
          <w:p>
            <w:pPr>
              <w:spacing w:after="80" w:before="80"/>
            </w:pPr>
            <w:r>
              <w:rPr>
                <w:b w:val="0"/>
                <w:sz w:val="18"/>
              </w:rPr>
              <w:t>ESP32↔DS18B20</w:t>
            </w:r>
          </w:p>
        </w:tc>
        <w:tc>
          <w:tcPr>
            <w:tcW w:type="dxa" w:w="3357"/>
            <w:shd w:fill="F4F7F9"/>
            <w:tcBorders>
              <w:top w:val="single" w:sz="4" w:color="D9D9D9"/>
              <w:left w:val="single" w:sz="4" w:color="D9D9D9"/>
              <w:bottom w:val="single" w:sz="4" w:color="D9D9D9"/>
              <w:right w:val="single" w:sz="4" w:color="D9D9D9"/>
            </w:tcBorders>
          </w:tcPr>
          <w:p>
            <w:pPr>
              <w:spacing w:after="80" w:before="80"/>
            </w:pPr>
            <w:r>
              <w:rPr>
                <w:b w:val="0"/>
                <w:sz w:val="18"/>
              </w:rPr>
              <w:t>1-Wire digital</w:t>
            </w:r>
          </w:p>
        </w:tc>
        <w:tc>
          <w:tcPr>
            <w:tcW w:type="dxa" w:w="3148"/>
            <w:shd w:fill="F4F7F9"/>
            <w:tcBorders>
              <w:top w:val="single" w:sz="4" w:color="D9D9D9"/>
              <w:left w:val="single" w:sz="4" w:color="D9D9D9"/>
              <w:bottom w:val="single" w:sz="4" w:color="D9D9D9"/>
              <w:right w:val="single" w:sz="4" w:color="D9D9D9"/>
            </w:tcBorders>
          </w:tcPr>
          <w:p>
            <w:pPr>
              <w:spacing w:after="80" w:before="80"/>
            </w:pPr>
            <w:r>
              <w:rPr>
                <w:b w:val="0"/>
                <w:sz w:val="18"/>
              </w:rPr>
              <w:t>GPIO4</w:t>
            </w:r>
          </w:p>
        </w:tc>
        <w:tc>
          <w:tcPr>
            <w:tcW w:type="dxa" w:w="3567"/>
            <w:shd w:fill="F4F7F9"/>
            <w:tcBorders>
              <w:top w:val="single" w:sz="4" w:color="D9D9D9"/>
              <w:left w:val="single" w:sz="4" w:color="D9D9D9"/>
              <w:bottom w:val="single" w:sz="4" w:color="D9D9D9"/>
              <w:right w:val="single" w:sz="4" w:color="D9D9D9"/>
            </w:tcBorders>
          </w:tcPr>
          <w:p>
            <w:pPr>
              <w:spacing w:after="80" w:before="80"/>
            </w:pPr>
            <w:r>
              <w:rPr>
                <w:b w:val="0"/>
                <w:sz w:val="18"/>
              </w:rPr>
              <w:t>N/A local</w:t>
            </w:r>
          </w:p>
        </w:tc>
        <w:tc>
          <w:tcPr>
            <w:tcW w:type="dxa" w:w="3567"/>
            <w:shd w:fill="F4F7F9"/>
            <w:tcBorders>
              <w:top w:val="single" w:sz="4" w:color="D9D9D9"/>
              <w:left w:val="single" w:sz="4" w:color="D9D9D9"/>
              <w:bottom w:val="single" w:sz="4" w:color="D9D9D9"/>
              <w:right w:val="single" w:sz="4" w:color="D9D9D9"/>
            </w:tcBorders>
          </w:tcPr>
          <w:p>
            <w:pPr>
              <w:spacing w:after="80" w:before="80"/>
            </w:pPr>
            <w:r>
              <w:rPr>
                <w:b w:val="0"/>
                <w:sz w:val="18"/>
              </w:rPr>
              <w:t>T°/CRC bidireccional</w:t>
            </w:r>
          </w:p>
        </w:tc>
        <w:tc>
          <w:tcPr>
            <w:tcW w:type="dxa" w:w="5120"/>
            <w:shd w:fill="F4F7F9"/>
            <w:tcBorders>
              <w:top w:val="single" w:sz="4" w:color="D9D9D9"/>
              <w:left w:val="single" w:sz="4" w:color="D9D9D9"/>
              <w:bottom w:val="single" w:sz="4" w:color="D9D9D9"/>
              <w:right w:val="single" w:sz="4" w:color="D9D9D9"/>
            </w:tcBorders>
          </w:tcPr>
          <w:p>
            <w:pPr>
              <w:spacing w:after="80" w:before="80"/>
            </w:pPr>
            <w:r>
              <w:rPr>
                <w:b w:val="0"/>
                <w:sz w:val="18"/>
              </w:rPr>
              <w:t>Reintento acotado; invalid/edad</w:t>
            </w:r>
          </w:p>
        </w:tc>
      </w:tr>
      <w:tr>
        <w:trPr>
          <w:cantSplit/>
        </w:trPr>
        <w:tc>
          <w:tcPr>
            <w:tcW w:type="dxa" w:w="3043"/>
            <w:shd w:fill="FFFFFF"/>
            <w:tcBorders>
              <w:top w:val="single" w:sz="4" w:color="D9D9D9"/>
              <w:left w:val="single" w:sz="4" w:color="D9D9D9"/>
              <w:bottom w:val="single" w:sz="4" w:color="D9D9D9"/>
              <w:right w:val="single" w:sz="4" w:color="D9D9D9"/>
            </w:tcBorders>
          </w:tcPr>
          <w:p>
            <w:pPr>
              <w:spacing w:after="80" w:before="80"/>
            </w:pPr>
            <w:r>
              <w:rPr>
                <w:b w:val="0"/>
                <w:sz w:val="18"/>
              </w:rPr>
              <w:t>Flotador→ESP32</w:t>
            </w:r>
          </w:p>
        </w:tc>
        <w:tc>
          <w:tcPr>
            <w:tcW w:type="dxa" w:w="3357"/>
            <w:shd w:fill="FFFFFF"/>
            <w:tcBorders>
              <w:top w:val="single" w:sz="4" w:color="D9D9D9"/>
              <w:left w:val="single" w:sz="4" w:color="D9D9D9"/>
              <w:bottom w:val="single" w:sz="4" w:color="D9D9D9"/>
              <w:right w:val="single" w:sz="4" w:color="D9D9D9"/>
            </w:tcBorders>
          </w:tcPr>
          <w:p>
            <w:pPr>
              <w:spacing w:after="80" w:before="80"/>
            </w:pPr>
            <w:r>
              <w:rPr>
                <w:b w:val="0"/>
                <w:sz w:val="18"/>
              </w:rPr>
              <w:t>Contacto/GPIO</w:t>
            </w:r>
          </w:p>
        </w:tc>
        <w:tc>
          <w:tcPr>
            <w:tcW w:type="dxa" w:w="3148"/>
            <w:shd w:fill="FFFFFF"/>
            <w:tcBorders>
              <w:top w:val="single" w:sz="4" w:color="D9D9D9"/>
              <w:left w:val="single" w:sz="4" w:color="D9D9D9"/>
              <w:bottom w:val="single" w:sz="4" w:color="D9D9D9"/>
              <w:right w:val="single" w:sz="4" w:color="D9D9D9"/>
            </w:tcBorders>
          </w:tcPr>
          <w:p>
            <w:pPr>
              <w:spacing w:after="80" w:before="80"/>
            </w:pPr>
            <w:r>
              <w:rPr>
                <w:b w:val="0"/>
                <w:sz w:val="18"/>
              </w:rPr>
              <w:t>27</w:t>
            </w:r>
          </w:p>
        </w:tc>
        <w:tc>
          <w:tcPr>
            <w:tcW w:type="dxa" w:w="3567"/>
            <w:shd w:fill="FFFFFF"/>
            <w:tcBorders>
              <w:top w:val="single" w:sz="4" w:color="D9D9D9"/>
              <w:left w:val="single" w:sz="4" w:color="D9D9D9"/>
              <w:bottom w:val="single" w:sz="4" w:color="D9D9D9"/>
              <w:right w:val="single" w:sz="4" w:color="D9D9D9"/>
            </w:tcBorders>
          </w:tcPr>
          <w:p>
            <w:pPr>
              <w:spacing w:after="80" w:before="80"/>
            </w:pPr>
            <w:r>
              <w:rPr>
                <w:b w:val="0"/>
                <w:sz w:val="18"/>
              </w:rPr>
              <w:t>N/A local</w:t>
            </w:r>
          </w:p>
        </w:tc>
        <w:tc>
          <w:tcPr>
            <w:tcW w:type="dxa" w:w="3567"/>
            <w:shd w:fill="FFFFFF"/>
            <w:tcBorders>
              <w:top w:val="single" w:sz="4" w:color="D9D9D9"/>
              <w:left w:val="single" w:sz="4" w:color="D9D9D9"/>
              <w:bottom w:val="single" w:sz="4" w:color="D9D9D9"/>
              <w:right w:val="single" w:sz="4" w:color="D9D9D9"/>
            </w:tcBorders>
          </w:tcPr>
          <w:p>
            <w:pPr>
              <w:spacing w:after="80" w:before="80"/>
            </w:pPr>
            <w:r>
              <w:rPr>
                <w:b w:val="0"/>
                <w:sz w:val="18"/>
              </w:rPr>
              <w:t>LOW agua/HIGH bajo</w:t>
            </w:r>
          </w:p>
        </w:tc>
        <w:tc>
          <w:tcPr>
            <w:tcW w:type="dxa" w:w="5120"/>
            <w:shd w:fill="FFFFFF"/>
            <w:tcBorders>
              <w:top w:val="single" w:sz="4" w:color="D9D9D9"/>
              <w:left w:val="single" w:sz="4" w:color="D9D9D9"/>
              <w:bottom w:val="single" w:sz="4" w:color="D9D9D9"/>
              <w:right w:val="single" w:sz="4" w:color="D9D9D9"/>
            </w:tcBorders>
          </w:tcPr>
          <w:p>
            <w:pPr>
              <w:spacing w:after="80" w:before="80"/>
            </w:pPr>
            <w:r>
              <w:rPr>
                <w:b w:val="0"/>
                <w:sz w:val="18"/>
              </w:rPr>
              <w:t>Antirrebote validado; fallo→OFF</w:t>
            </w:r>
          </w:p>
        </w:tc>
      </w:tr>
      <w:tr>
        <w:trPr>
          <w:cantSplit/>
        </w:trPr>
        <w:tc>
          <w:tcPr>
            <w:tcW w:type="dxa" w:w="3043"/>
            <w:shd w:fill="F4F7F9"/>
            <w:tcBorders>
              <w:top w:val="single" w:sz="4" w:color="D9D9D9"/>
              <w:left w:val="single" w:sz="4" w:color="D9D9D9"/>
              <w:bottom w:val="single" w:sz="4" w:color="D9D9D9"/>
              <w:right w:val="single" w:sz="4" w:color="D9D9D9"/>
            </w:tcBorders>
          </w:tcPr>
          <w:p>
            <w:pPr>
              <w:spacing w:after="80" w:before="80"/>
            </w:pPr>
            <w:r>
              <w:rPr>
                <w:b w:val="0"/>
                <w:sz w:val="18"/>
              </w:rPr>
              <w:t>PH/TDS→ADS</w:t>
            </w:r>
          </w:p>
        </w:tc>
        <w:tc>
          <w:tcPr>
            <w:tcW w:type="dxa" w:w="3357"/>
            <w:shd w:fill="F4F7F9"/>
            <w:tcBorders>
              <w:top w:val="single" w:sz="4" w:color="D9D9D9"/>
              <w:left w:val="single" w:sz="4" w:color="D9D9D9"/>
              <w:bottom w:val="single" w:sz="4" w:color="D9D9D9"/>
              <w:right w:val="single" w:sz="4" w:color="D9D9D9"/>
            </w:tcBorders>
          </w:tcPr>
          <w:p>
            <w:pPr>
              <w:spacing w:after="80" w:before="80"/>
            </w:pPr>
            <w:r>
              <w:rPr>
                <w:b w:val="0"/>
                <w:sz w:val="18"/>
              </w:rPr>
              <w:t>Analógico/ADC</w:t>
            </w:r>
          </w:p>
        </w:tc>
        <w:tc>
          <w:tcPr>
            <w:tcW w:type="dxa" w:w="3148"/>
            <w:shd w:fill="F4F7F9"/>
            <w:tcBorders>
              <w:top w:val="single" w:sz="4" w:color="D9D9D9"/>
              <w:left w:val="single" w:sz="4" w:color="D9D9D9"/>
              <w:bottom w:val="single" w:sz="4" w:color="D9D9D9"/>
              <w:right w:val="single" w:sz="4" w:color="D9D9D9"/>
            </w:tcBorders>
          </w:tcPr>
          <w:p>
            <w:pPr>
              <w:spacing w:after="80" w:before="80"/>
            </w:pPr>
            <w:r>
              <w:rPr>
                <w:b w:val="0"/>
                <w:sz w:val="18"/>
              </w:rPr>
              <w:t>A0/A1</w:t>
            </w:r>
          </w:p>
        </w:tc>
        <w:tc>
          <w:tcPr>
            <w:tcW w:type="dxa" w:w="3567"/>
            <w:shd w:fill="F4F7F9"/>
            <w:tcBorders>
              <w:top w:val="single" w:sz="4" w:color="D9D9D9"/>
              <w:left w:val="single" w:sz="4" w:color="D9D9D9"/>
              <w:bottom w:val="single" w:sz="4" w:color="D9D9D9"/>
              <w:right w:val="single" w:sz="4" w:color="D9D9D9"/>
            </w:tcBorders>
          </w:tcPr>
          <w:p>
            <w:pPr>
              <w:spacing w:after="80" w:before="80"/>
            </w:pPr>
            <w:r>
              <w:rPr>
                <w:b w:val="0"/>
                <w:sz w:val="18"/>
              </w:rPr>
              <w:t>N/A local</w:t>
            </w:r>
          </w:p>
        </w:tc>
        <w:tc>
          <w:tcPr>
            <w:tcW w:type="dxa" w:w="3567"/>
            <w:shd w:fill="F4F7F9"/>
            <w:tcBorders>
              <w:top w:val="single" w:sz="4" w:color="D9D9D9"/>
              <w:left w:val="single" w:sz="4" w:color="D9D9D9"/>
              <w:bottom w:val="single" w:sz="4" w:color="D9D9D9"/>
              <w:right w:val="single" w:sz="4" w:color="D9D9D9"/>
            </w:tcBorders>
          </w:tcPr>
          <w:p>
            <w:pPr>
              <w:spacing w:after="80" w:before="80"/>
            </w:pPr>
            <w:r>
              <w:rPr>
                <w:b w:val="0"/>
                <w:sz w:val="18"/>
              </w:rPr>
              <w:t>Voltaje unidireccional</w:t>
            </w:r>
          </w:p>
        </w:tc>
        <w:tc>
          <w:tcPr>
            <w:tcW w:type="dxa" w:w="5120"/>
            <w:shd w:fill="F4F7F9"/>
            <w:tcBorders>
              <w:top w:val="single" w:sz="4" w:color="D9D9D9"/>
              <w:left w:val="single" w:sz="4" w:color="D9D9D9"/>
              <w:bottom w:val="single" w:sz="4" w:color="D9D9D9"/>
              <w:right w:val="single" w:sz="4" w:color="D9D9D9"/>
            </w:tcBorders>
          </w:tcPr>
          <w:p>
            <w:pPr>
              <w:spacing w:after="80" w:before="80"/>
            </w:pPr>
            <w:r>
              <w:rPr>
                <w:b w:val="0"/>
                <w:sz w:val="18"/>
              </w:rPr>
              <w:t>Saturación/invalid; no zero</w:t>
            </w:r>
          </w:p>
        </w:tc>
      </w:tr>
      <w:tr>
        <w:trPr>
          <w:cantSplit/>
        </w:trPr>
        <w:tc>
          <w:tcPr>
            <w:tcW w:type="dxa" w:w="3043"/>
            <w:shd w:fill="FFFFFF"/>
            <w:tcBorders>
              <w:top w:val="single" w:sz="4" w:color="D9D9D9"/>
              <w:left w:val="single" w:sz="4" w:color="D9D9D9"/>
              <w:bottom w:val="single" w:sz="4" w:color="D9D9D9"/>
              <w:right w:val="single" w:sz="4" w:color="D9D9D9"/>
            </w:tcBorders>
          </w:tcPr>
          <w:p>
            <w:pPr>
              <w:spacing w:after="80" w:before="80"/>
            </w:pPr>
            <w:r>
              <w:rPr>
                <w:b w:val="0"/>
                <w:sz w:val="18"/>
              </w:rPr>
              <w:t>ESP32→drivers</w:t>
            </w:r>
          </w:p>
        </w:tc>
        <w:tc>
          <w:tcPr>
            <w:tcW w:type="dxa" w:w="3357"/>
            <w:shd w:fill="FFFFFF"/>
            <w:tcBorders>
              <w:top w:val="single" w:sz="4" w:color="D9D9D9"/>
              <w:left w:val="single" w:sz="4" w:color="D9D9D9"/>
              <w:bottom w:val="single" w:sz="4" w:color="D9D9D9"/>
              <w:right w:val="single" w:sz="4" w:color="D9D9D9"/>
            </w:tcBorders>
          </w:tcPr>
          <w:p>
            <w:pPr>
              <w:spacing w:after="80" w:before="80"/>
            </w:pPr>
            <w:r>
              <w:rPr>
                <w:b w:val="0"/>
                <w:sz w:val="18"/>
              </w:rPr>
              <w:t>Digital/PWM</w:t>
            </w:r>
          </w:p>
        </w:tc>
        <w:tc>
          <w:tcPr>
            <w:tcW w:type="dxa" w:w="3148"/>
            <w:shd w:fill="FFFFFF"/>
            <w:tcBorders>
              <w:top w:val="single" w:sz="4" w:color="D9D9D9"/>
              <w:left w:val="single" w:sz="4" w:color="D9D9D9"/>
              <w:bottom w:val="single" w:sz="4" w:color="D9D9D9"/>
              <w:right w:val="single" w:sz="4" w:color="D9D9D9"/>
            </w:tcBorders>
          </w:tcPr>
          <w:p>
            <w:pPr>
              <w:spacing w:after="80" w:before="80"/>
            </w:pPr>
            <w:r>
              <w:rPr>
                <w:b w:val="0"/>
                <w:sz w:val="18"/>
              </w:rPr>
              <w:t>GPIO propuestos</w:t>
            </w:r>
          </w:p>
        </w:tc>
        <w:tc>
          <w:tcPr>
            <w:tcW w:type="dxa" w:w="3567"/>
            <w:shd w:fill="FFFFFF"/>
            <w:tcBorders>
              <w:top w:val="single" w:sz="4" w:color="D9D9D9"/>
              <w:left w:val="single" w:sz="4" w:color="D9D9D9"/>
              <w:bottom w:val="single" w:sz="4" w:color="D9D9D9"/>
              <w:right w:val="single" w:sz="4" w:color="D9D9D9"/>
            </w:tcBorders>
          </w:tcPr>
          <w:p>
            <w:pPr>
              <w:spacing w:after="80" w:before="80"/>
            </w:pPr>
            <w:r>
              <w:rPr>
                <w:b w:val="0"/>
                <w:sz w:val="18"/>
              </w:rPr>
              <w:t>N/A local</w:t>
            </w:r>
          </w:p>
        </w:tc>
        <w:tc>
          <w:tcPr>
            <w:tcW w:type="dxa" w:w="3567"/>
            <w:shd w:fill="FFFFFF"/>
            <w:tcBorders>
              <w:top w:val="single" w:sz="4" w:color="D9D9D9"/>
              <w:left w:val="single" w:sz="4" w:color="D9D9D9"/>
              <w:bottom w:val="single" w:sz="4" w:color="D9D9D9"/>
              <w:right w:val="single" w:sz="4" w:color="D9D9D9"/>
            </w:tcBorders>
          </w:tcPr>
          <w:p>
            <w:pPr>
              <w:spacing w:after="80" w:before="80"/>
            </w:pPr>
            <w:r>
              <w:rPr>
                <w:b w:val="0"/>
                <w:sz w:val="18"/>
              </w:rPr>
              <w:t>Actuación unidireccional</w:t>
            </w:r>
          </w:p>
        </w:tc>
        <w:tc>
          <w:tcPr>
            <w:tcW w:type="dxa" w:w="5120"/>
            <w:shd w:fill="FFFFFF"/>
            <w:tcBorders>
              <w:top w:val="single" w:sz="4" w:color="D9D9D9"/>
              <w:left w:val="single" w:sz="4" w:color="D9D9D9"/>
              <w:bottom w:val="single" w:sz="4" w:color="D9D9D9"/>
              <w:right w:val="single" w:sz="4" w:color="D9D9D9"/>
            </w:tcBorders>
          </w:tcPr>
          <w:p>
            <w:pPr>
              <w:spacing w:after="80" w:before="80"/>
            </w:pPr>
            <w:r>
              <w:rPr>
                <w:b w:val="0"/>
                <w:sz w:val="18"/>
              </w:rPr>
              <w:t>OFF hardware+timeout local</w:t>
            </w:r>
          </w:p>
        </w:tc>
      </w:tr>
      <w:tr>
        <w:trPr>
          <w:cantSplit/>
        </w:trPr>
        <w:tc>
          <w:tcPr>
            <w:tcW w:type="dxa" w:w="3043"/>
            <w:shd w:fill="F4F7F9"/>
            <w:tcBorders>
              <w:top w:val="single" w:sz="4" w:color="D9D9D9"/>
              <w:left w:val="single" w:sz="4" w:color="D9D9D9"/>
              <w:bottom w:val="single" w:sz="4" w:color="D9D9D9"/>
              <w:right w:val="single" w:sz="4" w:color="D9D9D9"/>
            </w:tcBorders>
          </w:tcPr>
          <w:p>
            <w:pPr>
              <w:spacing w:after="80" w:before="80"/>
            </w:pPr>
            <w:r>
              <w:rPr>
                <w:b w:val="0"/>
                <w:sz w:val="18"/>
              </w:rPr>
              <w:t>Android↔ESP32</w:t>
            </w:r>
          </w:p>
        </w:tc>
        <w:tc>
          <w:tcPr>
            <w:tcW w:type="dxa" w:w="3357"/>
            <w:shd w:fill="F4F7F9"/>
            <w:tcBorders>
              <w:top w:val="single" w:sz="4" w:color="D9D9D9"/>
              <w:left w:val="single" w:sz="4" w:color="D9D9D9"/>
              <w:bottom w:val="single" w:sz="4" w:color="D9D9D9"/>
              <w:right w:val="single" w:sz="4" w:color="D9D9D9"/>
            </w:tcBorders>
          </w:tcPr>
          <w:p>
            <w:pPr>
              <w:spacing w:after="80" w:before="80"/>
            </w:pPr>
            <w:r>
              <w:rPr>
                <w:b w:val="0"/>
                <w:sz w:val="18"/>
              </w:rPr>
              <w:t>BLE/GATT radio</w:t>
            </w:r>
          </w:p>
        </w:tc>
        <w:tc>
          <w:tcPr>
            <w:tcW w:type="dxa" w:w="3148"/>
            <w:shd w:fill="F4F7F9"/>
            <w:tcBorders>
              <w:top w:val="single" w:sz="4" w:color="D9D9D9"/>
              <w:left w:val="single" w:sz="4" w:color="D9D9D9"/>
              <w:bottom w:val="single" w:sz="4" w:color="D9D9D9"/>
              <w:right w:val="single" w:sz="4" w:color="D9D9D9"/>
            </w:tcBorders>
          </w:tcPr>
          <w:p>
            <w:pPr>
              <w:spacing w:after="80" w:before="80"/>
            </w:pPr>
            <w:r>
              <w:rPr>
                <w:b w:val="0"/>
                <w:sz w:val="18"/>
              </w:rPr>
              <w:t>Sin puerto TCP</w:t>
            </w:r>
          </w:p>
        </w:tc>
        <w:tc>
          <w:tcPr>
            <w:tcW w:type="dxa" w:w="3567"/>
            <w:shd w:fill="F4F7F9"/>
            <w:tcBorders>
              <w:top w:val="single" w:sz="4" w:color="D9D9D9"/>
              <w:left w:val="single" w:sz="4" w:color="D9D9D9"/>
              <w:bottom w:val="single" w:sz="4" w:color="D9D9D9"/>
              <w:right w:val="single" w:sz="4" w:color="D9D9D9"/>
            </w:tcBorders>
          </w:tcPr>
          <w:p>
            <w:pPr>
              <w:spacing w:after="80" w:before="80"/>
            </w:pPr>
            <w:r>
              <w:rPr>
                <w:b w:val="0"/>
                <w:sz w:val="18"/>
              </w:rPr>
              <w:t>Posesión/pairing propuestos</w:t>
            </w:r>
          </w:p>
        </w:tc>
        <w:tc>
          <w:tcPr>
            <w:tcW w:type="dxa" w:w="3567"/>
            <w:shd w:fill="F4F7F9"/>
            <w:tcBorders>
              <w:top w:val="single" w:sz="4" w:color="D9D9D9"/>
              <w:left w:val="single" w:sz="4" w:color="D9D9D9"/>
              <w:bottom w:val="single" w:sz="4" w:color="D9D9D9"/>
              <w:right w:val="single" w:sz="4" w:color="D9D9D9"/>
            </w:tcBorders>
          </w:tcPr>
          <w:p>
            <w:pPr>
              <w:spacing w:after="80" w:before="80"/>
            </w:pPr>
            <w:r>
              <w:rPr>
                <w:b w:val="0"/>
                <w:sz w:val="18"/>
              </w:rPr>
              <w:t>Alta Wi-Fi bidireccional</w:t>
            </w:r>
          </w:p>
        </w:tc>
        <w:tc>
          <w:tcPr>
            <w:tcW w:type="dxa" w:w="5120"/>
            <w:shd w:fill="F4F7F9"/>
            <w:tcBorders>
              <w:top w:val="single" w:sz="4" w:color="D9D9D9"/>
              <w:left w:val="single" w:sz="4" w:color="D9D9D9"/>
              <w:bottom w:val="single" w:sz="4" w:color="D9D9D9"/>
              <w:right w:val="single" w:sz="4" w:color="D9D9D9"/>
            </w:tcBorders>
          </w:tcPr>
          <w:p>
            <w:pPr>
              <w:spacing w:after="80" w:before="80"/>
            </w:pPr>
            <w:r>
              <w:rPr>
                <w:b w:val="0"/>
                <w:sz w:val="18"/>
              </w:rPr>
              <w:t>Ventana/timeout; repetir alta; no control</w:t>
            </w:r>
          </w:p>
        </w:tc>
      </w:tr>
      <w:tr>
        <w:trPr>
          <w:cantSplit/>
        </w:trPr>
        <w:tc>
          <w:tcPr>
            <w:tcW w:type="dxa" w:w="3043"/>
            <w:shd w:fill="FFFFFF"/>
            <w:tcBorders>
              <w:top w:val="single" w:sz="4" w:color="D9D9D9"/>
              <w:left w:val="single" w:sz="4" w:color="D9D9D9"/>
              <w:bottom w:val="single" w:sz="4" w:color="D9D9D9"/>
              <w:right w:val="single" w:sz="4" w:color="D9D9D9"/>
            </w:tcBorders>
          </w:tcPr>
          <w:p>
            <w:pPr>
              <w:spacing w:after="80" w:before="80"/>
            </w:pPr>
            <w:r>
              <w:rPr>
                <w:b w:val="0"/>
                <w:sz w:val="18"/>
              </w:rPr>
              <w:t>ESP32→AP</w:t>
            </w:r>
          </w:p>
        </w:tc>
        <w:tc>
          <w:tcPr>
            <w:tcW w:type="dxa" w:w="3357"/>
            <w:shd w:fill="FFFFFF"/>
            <w:tcBorders>
              <w:top w:val="single" w:sz="4" w:color="D9D9D9"/>
              <w:left w:val="single" w:sz="4" w:color="D9D9D9"/>
              <w:bottom w:val="single" w:sz="4" w:color="D9D9D9"/>
              <w:right w:val="single" w:sz="4" w:color="D9D9D9"/>
            </w:tcBorders>
          </w:tcPr>
          <w:p>
            <w:pPr>
              <w:spacing w:after="80" w:before="80"/>
            </w:pPr>
            <w:r>
              <w:rPr>
                <w:b w:val="0"/>
                <w:sz w:val="18"/>
              </w:rPr>
              <w:t>Wi-Fi IEEE802.11</w:t>
            </w:r>
          </w:p>
        </w:tc>
        <w:tc>
          <w:tcPr>
            <w:tcW w:type="dxa" w:w="3148"/>
            <w:shd w:fill="FFFFFF"/>
            <w:tcBorders>
              <w:top w:val="single" w:sz="4" w:color="D9D9D9"/>
              <w:left w:val="single" w:sz="4" w:color="D9D9D9"/>
              <w:bottom w:val="single" w:sz="4" w:color="D9D9D9"/>
              <w:right w:val="single" w:sz="4" w:color="D9D9D9"/>
            </w:tcBorders>
          </w:tcPr>
          <w:p>
            <w:pPr>
              <w:spacing w:after="80" w:before="80"/>
            </w:pPr>
            <w:r>
              <w:rPr>
                <w:b w:val="0"/>
                <w:sz w:val="18"/>
              </w:rPr>
              <w:t>2.4 GHz radio</w:t>
            </w:r>
          </w:p>
        </w:tc>
        <w:tc>
          <w:tcPr>
            <w:tcW w:type="dxa" w:w="3567"/>
            <w:shd w:fill="FFFFFF"/>
            <w:tcBorders>
              <w:top w:val="single" w:sz="4" w:color="D9D9D9"/>
              <w:left w:val="single" w:sz="4" w:color="D9D9D9"/>
              <w:bottom w:val="single" w:sz="4" w:color="D9D9D9"/>
              <w:right w:val="single" w:sz="4" w:color="D9D9D9"/>
            </w:tcBorders>
          </w:tcPr>
          <w:p>
            <w:pPr>
              <w:spacing w:after="80" w:before="80"/>
            </w:pPr>
            <w:r>
              <w:rPr>
                <w:b w:val="0"/>
                <w:sz w:val="18"/>
              </w:rPr>
              <w:t>WPA2 compatible; TLS superior</w:t>
            </w:r>
          </w:p>
        </w:tc>
        <w:tc>
          <w:tcPr>
            <w:tcW w:type="dxa" w:w="3567"/>
            <w:shd w:fill="FFFFFF"/>
            <w:tcBorders>
              <w:top w:val="single" w:sz="4" w:color="D9D9D9"/>
              <w:left w:val="single" w:sz="4" w:color="D9D9D9"/>
              <w:bottom w:val="single" w:sz="4" w:color="D9D9D9"/>
              <w:right w:val="single" w:sz="4" w:color="D9D9D9"/>
            </w:tcBorders>
          </w:tcPr>
          <w:p>
            <w:pPr>
              <w:spacing w:after="80" w:before="80"/>
            </w:pPr>
            <w:r>
              <w:rPr>
                <w:b w:val="0"/>
                <w:sz w:val="18"/>
              </w:rPr>
              <w:t>Transporte IP bidireccional</w:t>
            </w:r>
          </w:p>
        </w:tc>
        <w:tc>
          <w:tcPr>
            <w:tcW w:type="dxa" w:w="5120"/>
            <w:shd w:fill="FFFFFF"/>
            <w:tcBorders>
              <w:top w:val="single" w:sz="4" w:color="D9D9D9"/>
              <w:left w:val="single" w:sz="4" w:color="D9D9D9"/>
              <w:bottom w:val="single" w:sz="4" w:color="D9D9D9"/>
              <w:right w:val="single" w:sz="4" w:color="D9D9D9"/>
            </w:tcBorders>
          </w:tcPr>
          <w:p>
            <w:pPr>
              <w:spacing w:after="80" w:before="80"/>
            </w:pPr>
            <w:r>
              <w:rPr>
                <w:b w:val="0"/>
                <w:sz w:val="18"/>
              </w:rPr>
              <w:t>Reconexión 30 s banco; control continúa</w:t>
            </w:r>
          </w:p>
        </w:tc>
      </w:tr>
      <w:tr>
        <w:trPr>
          <w:cantSplit/>
        </w:trPr>
        <w:tc>
          <w:tcPr>
            <w:tcW w:type="dxa" w:w="3043"/>
            <w:shd w:fill="F4F7F9"/>
            <w:tcBorders>
              <w:top w:val="single" w:sz="4" w:color="D9D9D9"/>
              <w:left w:val="single" w:sz="4" w:color="D9D9D9"/>
              <w:bottom w:val="single" w:sz="4" w:color="D9D9D9"/>
              <w:right w:val="single" w:sz="4" w:color="D9D9D9"/>
            </w:tcBorders>
          </w:tcPr>
          <w:p>
            <w:pPr>
              <w:spacing w:after="80" w:before="80"/>
            </w:pPr>
            <w:r>
              <w:rPr>
                <w:b w:val="0"/>
                <w:sz w:val="18"/>
              </w:rPr>
              <w:t>ESP32↔Mosquitto</w:t>
            </w:r>
          </w:p>
        </w:tc>
        <w:tc>
          <w:tcPr>
            <w:tcW w:type="dxa" w:w="3357"/>
            <w:shd w:fill="F4F7F9"/>
            <w:tcBorders>
              <w:top w:val="single" w:sz="4" w:color="D9D9D9"/>
              <w:left w:val="single" w:sz="4" w:color="D9D9D9"/>
              <w:bottom w:val="single" w:sz="4" w:color="D9D9D9"/>
              <w:right w:val="single" w:sz="4" w:color="D9D9D9"/>
            </w:tcBorders>
          </w:tcPr>
          <w:p>
            <w:pPr>
              <w:spacing w:after="80" w:before="80"/>
            </w:pPr>
            <w:r>
              <w:rPr>
                <w:b w:val="0"/>
                <w:sz w:val="18"/>
              </w:rPr>
              <w:t>MQTT3.1.1/TCP/TLS</w:t>
            </w:r>
          </w:p>
        </w:tc>
        <w:tc>
          <w:tcPr>
            <w:tcW w:type="dxa" w:w="3148"/>
            <w:shd w:fill="F4F7F9"/>
            <w:tcBorders>
              <w:top w:val="single" w:sz="4" w:color="D9D9D9"/>
              <w:left w:val="single" w:sz="4" w:color="D9D9D9"/>
              <w:bottom w:val="single" w:sz="4" w:color="D9D9D9"/>
              <w:right w:val="single" w:sz="4" w:color="D9D9D9"/>
            </w:tcBorders>
          </w:tcPr>
          <w:p>
            <w:pPr>
              <w:spacing w:after="80" w:before="80"/>
            </w:pPr>
            <w:r>
              <w:rPr>
                <w:b w:val="0"/>
                <w:sz w:val="18"/>
              </w:rPr>
              <w:t>8884 objetivo; 8883 estándar</w:t>
            </w:r>
          </w:p>
        </w:tc>
        <w:tc>
          <w:tcPr>
            <w:tcW w:type="dxa" w:w="3567"/>
            <w:shd w:fill="F4F7F9"/>
            <w:tcBorders>
              <w:top w:val="single" w:sz="4" w:color="D9D9D9"/>
              <w:left w:val="single" w:sz="4" w:color="D9D9D9"/>
              <w:bottom w:val="single" w:sz="4" w:color="D9D9D9"/>
              <w:right w:val="single" w:sz="4" w:color="D9D9D9"/>
            </w:tcBorders>
          </w:tcPr>
          <w:p>
            <w:pPr>
              <w:spacing w:after="80" w:before="80"/>
            </w:pPr>
            <w:r>
              <w:rPr>
                <w:b w:val="0"/>
                <w:sz w:val="18"/>
              </w:rPr>
              <w:t>TLS CA+hostname/cuenta ACL</w:t>
            </w:r>
          </w:p>
        </w:tc>
        <w:tc>
          <w:tcPr>
            <w:tcW w:type="dxa" w:w="3567"/>
            <w:shd w:fill="F4F7F9"/>
            <w:tcBorders>
              <w:top w:val="single" w:sz="4" w:color="D9D9D9"/>
              <w:left w:val="single" w:sz="4" w:color="D9D9D9"/>
              <w:bottom w:val="single" w:sz="4" w:color="D9D9D9"/>
              <w:right w:val="single" w:sz="4" w:color="D9D9D9"/>
            </w:tcBorders>
          </w:tcPr>
          <w:p>
            <w:pPr>
              <w:spacing w:after="80" w:before="80"/>
            </w:pPr>
            <w:r>
              <w:rPr>
                <w:b w:val="0"/>
                <w:sz w:val="18"/>
              </w:rPr>
              <w:t>JSON telemetría/ACK; comandos futuros</w:t>
            </w:r>
          </w:p>
        </w:tc>
        <w:tc>
          <w:tcPr>
            <w:tcW w:type="dxa" w:w="5120"/>
            <w:shd w:fill="F4F7F9"/>
            <w:tcBorders>
              <w:top w:val="single" w:sz="4" w:color="D9D9D9"/>
              <w:left w:val="single" w:sz="4" w:color="D9D9D9"/>
              <w:bottom w:val="single" w:sz="4" w:color="D9D9D9"/>
              <w:right w:val="single" w:sz="4" w:color="D9D9D9"/>
            </w:tcBorders>
          </w:tcPr>
          <w:p>
            <w:pPr>
              <w:spacing w:after="80" w:before="80"/>
            </w:pPr>
            <w:r>
              <w:rPr>
                <w:b w:val="0"/>
                <w:sz w:val="18"/>
              </w:rPr>
              <w:t>QoS0 placa; pending 5 s; sin fallback</w:t>
            </w:r>
          </w:p>
        </w:tc>
      </w:tr>
      <w:tr>
        <w:trPr>
          <w:cantSplit/>
        </w:trPr>
        <w:tc>
          <w:tcPr>
            <w:tcW w:type="dxa" w:w="3043"/>
            <w:shd w:fill="FFFFFF"/>
            <w:tcBorders>
              <w:top w:val="single" w:sz="4" w:color="D9D9D9"/>
              <w:left w:val="single" w:sz="4" w:color="D9D9D9"/>
              <w:bottom w:val="single" w:sz="4" w:color="D9D9D9"/>
              <w:right w:val="single" w:sz="4" w:color="D9D9D9"/>
            </w:tcBorders>
          </w:tcPr>
          <w:p>
            <w:pPr>
              <w:spacing w:after="80" w:before="80"/>
            </w:pPr>
            <w:r>
              <w:rPr>
                <w:b w:val="0"/>
                <w:sz w:val="18"/>
              </w:rPr>
              <w:t>Bridge↔broker</w:t>
            </w:r>
          </w:p>
        </w:tc>
        <w:tc>
          <w:tcPr>
            <w:tcW w:type="dxa" w:w="3357"/>
            <w:shd w:fill="FFFFFF"/>
            <w:tcBorders>
              <w:top w:val="single" w:sz="4" w:color="D9D9D9"/>
              <w:left w:val="single" w:sz="4" w:color="D9D9D9"/>
              <w:bottom w:val="single" w:sz="4" w:color="D9D9D9"/>
              <w:right w:val="single" w:sz="4" w:color="D9D9D9"/>
            </w:tcBorders>
          </w:tcPr>
          <w:p>
            <w:pPr>
              <w:spacing w:after="80" w:before="80"/>
            </w:pPr>
            <w:r>
              <w:rPr>
                <w:b w:val="0"/>
                <w:sz w:val="18"/>
              </w:rPr>
              <w:t>MQTT/Paho TCP</w:t>
            </w:r>
          </w:p>
        </w:tc>
        <w:tc>
          <w:tcPr>
            <w:tcW w:type="dxa" w:w="3148"/>
            <w:shd w:fill="FFFFFF"/>
            <w:tcBorders>
              <w:top w:val="single" w:sz="4" w:color="D9D9D9"/>
              <w:left w:val="single" w:sz="4" w:color="D9D9D9"/>
              <w:bottom w:val="single" w:sz="4" w:color="D9D9D9"/>
              <w:right w:val="single" w:sz="4" w:color="D9D9D9"/>
            </w:tcBorders>
          </w:tcPr>
          <w:p>
            <w:pPr>
              <w:spacing w:after="80" w:before="80"/>
            </w:pPr>
            <w:r>
              <w:rPr>
                <w:b w:val="0"/>
                <w:sz w:val="18"/>
              </w:rPr>
              <w:t>1884 interno producción</w:t>
            </w:r>
          </w:p>
        </w:tc>
        <w:tc>
          <w:tcPr>
            <w:tcW w:type="dxa" w:w="3567"/>
            <w:shd w:fill="FFFFFF"/>
            <w:tcBorders>
              <w:top w:val="single" w:sz="4" w:color="D9D9D9"/>
              <w:left w:val="single" w:sz="4" w:color="D9D9D9"/>
              <w:bottom w:val="single" w:sz="4" w:color="D9D9D9"/>
              <w:right w:val="single" w:sz="4" w:color="D9D9D9"/>
            </w:tcBorders>
          </w:tcPr>
          <w:p>
            <w:pPr>
              <w:spacing w:after="80" w:before="80"/>
            </w:pPr>
            <w:r>
              <w:rPr>
                <w:b w:val="0"/>
                <w:sz w:val="18"/>
              </w:rPr>
              <w:t>Cuenta ACL; sin TLS red privada</w:t>
            </w:r>
          </w:p>
        </w:tc>
        <w:tc>
          <w:tcPr>
            <w:tcW w:type="dxa" w:w="3567"/>
            <w:shd w:fill="FFFFFF"/>
            <w:tcBorders>
              <w:top w:val="single" w:sz="4" w:color="D9D9D9"/>
              <w:left w:val="single" w:sz="4" w:color="D9D9D9"/>
              <w:bottom w:val="single" w:sz="4" w:color="D9D9D9"/>
              <w:right w:val="single" w:sz="4" w:color="D9D9D9"/>
            </w:tcBorders>
          </w:tcPr>
          <w:p>
            <w:pPr>
              <w:spacing w:after="80" w:before="80"/>
            </w:pPr>
            <w:r>
              <w:rPr>
                <w:b w:val="0"/>
                <w:sz w:val="18"/>
              </w:rPr>
              <w:t>Telemetría/ACK bidireccional</w:t>
            </w:r>
          </w:p>
        </w:tc>
        <w:tc>
          <w:tcPr>
            <w:tcW w:type="dxa" w:w="5120"/>
            <w:shd w:fill="FFFFFF"/>
            <w:tcBorders>
              <w:top w:val="single" w:sz="4" w:color="D9D9D9"/>
              <w:left w:val="single" w:sz="4" w:color="D9D9D9"/>
              <w:bottom w:val="single" w:sz="4" w:color="D9D9D9"/>
              <w:right w:val="single" w:sz="4" w:color="D9D9D9"/>
            </w:tcBorders>
          </w:tcPr>
          <w:p>
            <w:pPr>
              <w:spacing w:after="80" w:before="80"/>
            </w:pPr>
            <w:r>
              <w:rPr>
                <w:b w:val="0"/>
                <w:sz w:val="18"/>
              </w:rPr>
              <w:t>Suscribe QoS1; inbox antes ACK transporte</w:t>
            </w:r>
          </w:p>
        </w:tc>
      </w:tr>
      <w:tr>
        <w:trPr>
          <w:cantSplit/>
        </w:trPr>
        <w:tc>
          <w:tcPr>
            <w:tcW w:type="dxa" w:w="3043"/>
            <w:shd w:fill="F4F7F9"/>
            <w:tcBorders>
              <w:top w:val="single" w:sz="4" w:color="D9D9D9"/>
              <w:left w:val="single" w:sz="4" w:color="D9D9D9"/>
              <w:bottom w:val="single" w:sz="4" w:color="D9D9D9"/>
              <w:right w:val="single" w:sz="4" w:color="D9D9D9"/>
            </w:tcBorders>
          </w:tcPr>
          <w:p>
            <w:pPr>
              <w:spacing w:after="80" w:before="80"/>
            </w:pPr>
            <w:r>
              <w:rPr>
                <w:b w:val="0"/>
                <w:sz w:val="18"/>
              </w:rPr>
              <w:t>Bridge→Laravel</w:t>
            </w:r>
          </w:p>
        </w:tc>
        <w:tc>
          <w:tcPr>
            <w:tcW w:type="dxa" w:w="3357"/>
            <w:shd w:fill="F4F7F9"/>
            <w:tcBorders>
              <w:top w:val="single" w:sz="4" w:color="D9D9D9"/>
              <w:left w:val="single" w:sz="4" w:color="D9D9D9"/>
              <w:bottom w:val="single" w:sz="4" w:color="D9D9D9"/>
              <w:right w:val="single" w:sz="4" w:color="D9D9D9"/>
            </w:tcBorders>
          </w:tcPr>
          <w:p>
            <w:pPr>
              <w:spacing w:after="80" w:before="80"/>
            </w:pPr>
            <w:r>
              <w:rPr>
                <w:b w:val="0"/>
                <w:sz w:val="18"/>
              </w:rPr>
              <w:t>HTTP/TCP interno</w:t>
            </w:r>
          </w:p>
        </w:tc>
        <w:tc>
          <w:tcPr>
            <w:tcW w:type="dxa" w:w="3148"/>
            <w:shd w:fill="F4F7F9"/>
            <w:tcBorders>
              <w:top w:val="single" w:sz="4" w:color="D9D9D9"/>
              <w:left w:val="single" w:sz="4" w:color="D9D9D9"/>
              <w:bottom w:val="single" w:sz="4" w:color="D9D9D9"/>
              <w:right w:val="single" w:sz="4" w:color="D9D9D9"/>
            </w:tcBorders>
          </w:tcPr>
          <w:p>
            <w:pPr>
              <w:spacing w:after="80" w:before="80"/>
            </w:pPr>
            <w:r>
              <w:rPr>
                <w:b w:val="0"/>
                <w:sz w:val="18"/>
              </w:rPr>
              <w:t>API8080; local 8000</w:t>
            </w:r>
          </w:p>
        </w:tc>
        <w:tc>
          <w:tcPr>
            <w:tcW w:type="dxa" w:w="3567"/>
            <w:shd w:fill="F4F7F9"/>
            <w:tcBorders>
              <w:top w:val="single" w:sz="4" w:color="D9D9D9"/>
              <w:left w:val="single" w:sz="4" w:color="D9D9D9"/>
              <w:bottom w:val="single" w:sz="4" w:color="D9D9D9"/>
              <w:right w:val="single" w:sz="4" w:color="D9D9D9"/>
            </w:tcBorders>
          </w:tcPr>
          <w:p>
            <w:pPr>
              <w:spacing w:after="80" w:before="80"/>
            </w:pPr>
            <w:r>
              <w:rPr>
                <w:b w:val="0"/>
                <w:sz w:val="18"/>
              </w:rPr>
              <w:t>Aislamiento actual; servicio auth futuro</w:t>
            </w:r>
          </w:p>
        </w:tc>
        <w:tc>
          <w:tcPr>
            <w:tcW w:type="dxa" w:w="3567"/>
            <w:shd w:fill="F4F7F9"/>
            <w:tcBorders>
              <w:top w:val="single" w:sz="4" w:color="D9D9D9"/>
              <w:left w:val="single" w:sz="4" w:color="D9D9D9"/>
              <w:bottom w:val="single" w:sz="4" w:color="D9D9D9"/>
              <w:right w:val="single" w:sz="4" w:color="D9D9D9"/>
            </w:tcBorders>
          </w:tcPr>
          <w:p>
            <w:pPr>
              <w:spacing w:after="80" w:before="80"/>
            </w:pPr>
            <w:r>
              <w:rPr>
                <w:b w:val="0"/>
                <w:sz w:val="18"/>
              </w:rPr>
              <w:t>POST/GET reintento</w:t>
            </w:r>
          </w:p>
        </w:tc>
        <w:tc>
          <w:tcPr>
            <w:tcW w:type="dxa" w:w="5120"/>
            <w:shd w:fill="F4F7F9"/>
            <w:tcBorders>
              <w:top w:val="single" w:sz="4" w:color="D9D9D9"/>
              <w:left w:val="single" w:sz="4" w:color="D9D9D9"/>
              <w:bottom w:val="single" w:sz="4" w:color="D9D9D9"/>
              <w:right w:val="single" w:sz="4" w:color="D9D9D9"/>
            </w:tcBorders>
          </w:tcPr>
          <w:p>
            <w:pPr>
              <w:spacing w:after="80" w:before="80"/>
            </w:pPr>
            <w:r>
              <w:rPr>
                <w:b w:val="0"/>
                <w:sz w:val="18"/>
              </w:rPr>
              <w:t>Backoff hasta 30 s; pending duradero</w:t>
            </w:r>
          </w:p>
        </w:tc>
      </w:tr>
      <w:tr>
        <w:trPr>
          <w:cantSplit/>
        </w:trPr>
        <w:tc>
          <w:tcPr>
            <w:tcW w:type="dxa" w:w="3043"/>
            <w:shd w:fill="FFFFFF"/>
            <w:tcBorders>
              <w:top w:val="single" w:sz="4" w:color="D9D9D9"/>
              <w:left w:val="single" w:sz="4" w:color="D9D9D9"/>
              <w:bottom w:val="single" w:sz="4" w:color="D9D9D9"/>
              <w:right w:val="single" w:sz="4" w:color="D9D9D9"/>
            </w:tcBorders>
          </w:tcPr>
          <w:p>
            <w:pPr>
              <w:spacing w:after="80" w:before="80"/>
            </w:pPr>
            <w:r>
              <w:rPr>
                <w:b w:val="0"/>
                <w:sz w:val="18"/>
              </w:rPr>
              <w:t>Android↔Laravel</w:t>
            </w:r>
          </w:p>
        </w:tc>
        <w:tc>
          <w:tcPr>
            <w:tcW w:type="dxa" w:w="3357"/>
            <w:shd w:fill="FFFFFF"/>
            <w:tcBorders>
              <w:top w:val="single" w:sz="4" w:color="D9D9D9"/>
              <w:left w:val="single" w:sz="4" w:color="D9D9D9"/>
              <w:bottom w:val="single" w:sz="4" w:color="D9D9D9"/>
              <w:right w:val="single" w:sz="4" w:color="D9D9D9"/>
            </w:tcBorders>
          </w:tcPr>
          <w:p>
            <w:pPr>
              <w:spacing w:after="80" w:before="80"/>
            </w:pPr>
            <w:r>
              <w:rPr>
                <w:b w:val="0"/>
                <w:sz w:val="18"/>
              </w:rPr>
              <w:t>HTTPS/REST TCP/TLS</w:t>
            </w:r>
          </w:p>
        </w:tc>
        <w:tc>
          <w:tcPr>
            <w:tcW w:type="dxa" w:w="3148"/>
            <w:shd w:fill="FFFFFF"/>
            <w:tcBorders>
              <w:top w:val="single" w:sz="4" w:color="D9D9D9"/>
              <w:left w:val="single" w:sz="4" w:color="D9D9D9"/>
              <w:bottom w:val="single" w:sz="4" w:color="D9D9D9"/>
              <w:right w:val="single" w:sz="4" w:color="D9D9D9"/>
            </w:tcBorders>
          </w:tcPr>
          <w:p>
            <w:pPr>
              <w:spacing w:after="80" w:before="80"/>
            </w:pPr>
            <w:r>
              <w:rPr>
                <w:b w:val="0"/>
                <w:sz w:val="18"/>
              </w:rPr>
              <w:t>9443 seleccionado; 443 estándar</w:t>
            </w:r>
          </w:p>
        </w:tc>
        <w:tc>
          <w:tcPr>
            <w:tcW w:type="dxa" w:w="3567"/>
            <w:shd w:fill="FFFFFF"/>
            <w:tcBorders>
              <w:top w:val="single" w:sz="4" w:color="D9D9D9"/>
              <w:left w:val="single" w:sz="4" w:color="D9D9D9"/>
              <w:bottom w:val="single" w:sz="4" w:color="D9D9D9"/>
              <w:right w:val="single" w:sz="4" w:color="D9D9D9"/>
            </w:tcBorders>
          </w:tcPr>
          <w:p>
            <w:pPr>
              <w:spacing w:after="80" w:before="80"/>
            </w:pPr>
            <w:r>
              <w:rPr>
                <w:b w:val="0"/>
                <w:sz w:val="18"/>
              </w:rPr>
              <w:t>CA hostname; tokens futuros</w:t>
            </w:r>
          </w:p>
        </w:tc>
        <w:tc>
          <w:tcPr>
            <w:tcW w:type="dxa" w:w="3567"/>
            <w:shd w:fill="FFFFFF"/>
            <w:tcBorders>
              <w:top w:val="single" w:sz="4" w:color="D9D9D9"/>
              <w:left w:val="single" w:sz="4" w:color="D9D9D9"/>
              <w:bottom w:val="single" w:sz="4" w:color="D9D9D9"/>
              <w:right w:val="single" w:sz="4" w:color="D9D9D9"/>
            </w:tcBorders>
          </w:tcPr>
          <w:p>
            <w:pPr>
              <w:spacing w:after="80" w:before="80"/>
            </w:pPr>
            <w:r>
              <w:rPr>
                <w:b w:val="0"/>
                <w:sz w:val="18"/>
              </w:rPr>
              <w:t>GET actual; dominio futuro</w:t>
            </w:r>
          </w:p>
        </w:tc>
        <w:tc>
          <w:tcPr>
            <w:tcW w:type="dxa" w:w="5120"/>
            <w:shd w:fill="FFFFFF"/>
            <w:tcBorders>
              <w:top w:val="single" w:sz="4" w:color="D9D9D9"/>
              <w:left w:val="single" w:sz="4" w:color="D9D9D9"/>
              <w:bottom w:val="single" w:sz="4" w:color="D9D9D9"/>
              <w:right w:val="single" w:sz="4" w:color="D9D9D9"/>
            </w:tcBorders>
          </w:tcPr>
          <w:p>
            <w:pPr>
              <w:spacing w:after="80" w:before="80"/>
            </w:pPr>
            <w:r>
              <w:rPr>
                <w:b w:val="0"/>
                <w:sz w:val="18"/>
              </w:rPr>
              <w:t>Carga inicial/manual; errores visibles</w:t>
            </w:r>
          </w:p>
        </w:tc>
      </w:tr>
      <w:tr>
        <w:trPr>
          <w:cantSplit/>
        </w:trPr>
        <w:tc>
          <w:tcPr>
            <w:tcW w:type="dxa" w:w="3043"/>
            <w:shd w:fill="F4F7F9"/>
            <w:tcBorders>
              <w:top w:val="single" w:sz="4" w:color="D9D9D9"/>
              <w:left w:val="single" w:sz="4" w:color="D9D9D9"/>
              <w:bottom w:val="single" w:sz="4" w:color="D9D9D9"/>
              <w:right w:val="single" w:sz="4" w:color="D9D9D9"/>
            </w:tcBorders>
          </w:tcPr>
          <w:p>
            <w:pPr>
              <w:spacing w:after="80" w:before="80"/>
            </w:pPr>
            <w:r>
              <w:rPr>
                <w:b w:val="0"/>
                <w:sz w:val="18"/>
              </w:rPr>
              <w:t>Laravel↔PostgreSQL</w:t>
            </w:r>
          </w:p>
        </w:tc>
        <w:tc>
          <w:tcPr>
            <w:tcW w:type="dxa" w:w="3357"/>
            <w:shd w:fill="F4F7F9"/>
            <w:tcBorders>
              <w:top w:val="single" w:sz="4" w:color="D9D9D9"/>
              <w:left w:val="single" w:sz="4" w:color="D9D9D9"/>
              <w:bottom w:val="single" w:sz="4" w:color="D9D9D9"/>
              <w:right w:val="single" w:sz="4" w:color="D9D9D9"/>
            </w:tcBorders>
          </w:tcPr>
          <w:p>
            <w:pPr>
              <w:spacing w:after="80" w:before="80"/>
            </w:pPr>
            <w:r>
              <w:rPr>
                <w:b w:val="0"/>
                <w:sz w:val="18"/>
              </w:rPr>
              <w:t>Protocolo PostgreSQL/TCP</w:t>
            </w:r>
          </w:p>
        </w:tc>
        <w:tc>
          <w:tcPr>
            <w:tcW w:type="dxa" w:w="3148"/>
            <w:shd w:fill="F4F7F9"/>
            <w:tcBorders>
              <w:top w:val="single" w:sz="4" w:color="D9D9D9"/>
              <w:left w:val="single" w:sz="4" w:color="D9D9D9"/>
              <w:bottom w:val="single" w:sz="4" w:color="D9D9D9"/>
              <w:right w:val="single" w:sz="4" w:color="D9D9D9"/>
            </w:tcBorders>
          </w:tcPr>
          <w:p>
            <w:pPr>
              <w:spacing w:after="80" w:before="80"/>
            </w:pPr>
            <w:r>
              <w:rPr>
                <w:b w:val="0"/>
                <w:sz w:val="18"/>
              </w:rPr>
              <w:t>5432 solo red BD</w:t>
            </w:r>
          </w:p>
        </w:tc>
        <w:tc>
          <w:tcPr>
            <w:tcW w:type="dxa" w:w="3567"/>
            <w:shd w:fill="F4F7F9"/>
            <w:tcBorders>
              <w:top w:val="single" w:sz="4" w:color="D9D9D9"/>
              <w:left w:val="single" w:sz="4" w:color="D9D9D9"/>
              <w:bottom w:val="single" w:sz="4" w:color="D9D9D9"/>
              <w:right w:val="single" w:sz="4" w:color="D9D9D9"/>
            </w:tcBorders>
          </w:tcPr>
          <w:p>
            <w:pPr>
              <w:spacing w:after="80" w:before="80"/>
            </w:pPr>
            <w:r>
              <w:rPr>
                <w:b w:val="0"/>
                <w:sz w:val="18"/>
              </w:rPr>
              <w:t>Rol restringido; TLS si red no confiable</w:t>
            </w:r>
          </w:p>
        </w:tc>
        <w:tc>
          <w:tcPr>
            <w:tcW w:type="dxa" w:w="3567"/>
            <w:shd w:fill="F4F7F9"/>
            <w:tcBorders>
              <w:top w:val="single" w:sz="4" w:color="D9D9D9"/>
              <w:left w:val="single" w:sz="4" w:color="D9D9D9"/>
              <w:bottom w:val="single" w:sz="4" w:color="D9D9D9"/>
              <w:right w:val="single" w:sz="4" w:color="D9D9D9"/>
            </w:tcBorders>
          </w:tcPr>
          <w:p>
            <w:pPr>
              <w:spacing w:after="80" w:before="80"/>
            </w:pPr>
            <w:r>
              <w:rPr>
                <w:b w:val="0"/>
                <w:sz w:val="18"/>
              </w:rPr>
              <w:t>SQL/transacciones</w:t>
            </w:r>
          </w:p>
        </w:tc>
        <w:tc>
          <w:tcPr>
            <w:tcW w:type="dxa" w:w="5120"/>
            <w:shd w:fill="F4F7F9"/>
            <w:tcBorders>
              <w:top w:val="single" w:sz="4" w:color="D9D9D9"/>
              <w:left w:val="single" w:sz="4" w:color="D9D9D9"/>
              <w:bottom w:val="single" w:sz="4" w:color="D9D9D9"/>
              <w:right w:val="single" w:sz="4" w:color="D9D9D9"/>
            </w:tcBorders>
          </w:tcPr>
          <w:p>
            <w:pPr>
              <w:spacing w:after="80" w:before="80"/>
            </w:pPr>
            <w:r>
              <w:rPr>
                <w:b w:val="0"/>
                <w:sz w:val="18"/>
              </w:rPr>
              <w:t>Falla→error HTTP; no ACK stored</w:t>
            </w:r>
          </w:p>
        </w:tc>
      </w:tr>
      <w:tr>
        <w:trPr>
          <w:cantSplit/>
        </w:trPr>
        <w:tc>
          <w:tcPr>
            <w:tcW w:type="dxa" w:w="3043"/>
            <w:shd w:fill="FFFFFF"/>
            <w:tcBorders>
              <w:top w:val="single" w:sz="4" w:color="D9D9D9"/>
              <w:left w:val="single" w:sz="4" w:color="D9D9D9"/>
              <w:bottom w:val="single" w:sz="4" w:color="D9D9D9"/>
              <w:right w:val="single" w:sz="4" w:color="D9D9D9"/>
            </w:tcBorders>
          </w:tcPr>
          <w:p>
            <w:pPr>
              <w:spacing w:after="80" w:before="80"/>
            </w:pPr>
            <w:r>
              <w:rPr>
                <w:b w:val="0"/>
                <w:sz w:val="18"/>
              </w:rPr>
              <w:t>Laravel→FCM→Android</w:t>
            </w:r>
          </w:p>
        </w:tc>
        <w:tc>
          <w:tcPr>
            <w:tcW w:type="dxa" w:w="3357"/>
            <w:shd w:fill="FFFFFF"/>
            <w:tcBorders>
              <w:top w:val="single" w:sz="4" w:color="D9D9D9"/>
              <w:left w:val="single" w:sz="4" w:color="D9D9D9"/>
              <w:bottom w:val="single" w:sz="4" w:color="D9D9D9"/>
              <w:right w:val="single" w:sz="4" w:color="D9D9D9"/>
            </w:tcBorders>
          </w:tcPr>
          <w:p>
            <w:pPr>
              <w:spacing w:after="80" w:before="80"/>
            </w:pPr>
            <w:r>
              <w:rPr>
                <w:b w:val="0"/>
                <w:sz w:val="18"/>
              </w:rPr>
              <w:t>HTTP v1/TLS+servicio push</w:t>
            </w:r>
          </w:p>
        </w:tc>
        <w:tc>
          <w:tcPr>
            <w:tcW w:type="dxa" w:w="3148"/>
            <w:shd w:fill="FFFFFF"/>
            <w:tcBorders>
              <w:top w:val="single" w:sz="4" w:color="D9D9D9"/>
              <w:left w:val="single" w:sz="4" w:color="D9D9D9"/>
              <w:bottom w:val="single" w:sz="4" w:color="D9D9D9"/>
              <w:right w:val="single" w:sz="4" w:color="D9D9D9"/>
            </w:tcBorders>
          </w:tcPr>
          <w:p>
            <w:pPr>
              <w:spacing w:after="80" w:before="80"/>
            </w:pPr>
            <w:r>
              <w:rPr>
                <w:b w:val="0"/>
                <w:sz w:val="18"/>
              </w:rPr>
              <w:t>443 saliente</w:t>
            </w:r>
          </w:p>
        </w:tc>
        <w:tc>
          <w:tcPr>
            <w:tcW w:type="dxa" w:w="3567"/>
            <w:shd w:fill="FFFFFF"/>
            <w:tcBorders>
              <w:top w:val="single" w:sz="4" w:color="D9D9D9"/>
              <w:left w:val="single" w:sz="4" w:color="D9D9D9"/>
              <w:bottom w:val="single" w:sz="4" w:color="D9D9D9"/>
              <w:right w:val="single" w:sz="4" w:color="D9D9D9"/>
            </w:tcBorders>
          </w:tcPr>
          <w:p>
            <w:pPr>
              <w:spacing w:after="80" w:before="80"/>
            </w:pPr>
            <w:r>
              <w:rPr>
                <w:b w:val="0"/>
                <w:sz w:val="18"/>
              </w:rPr>
              <w:t>Cuenta servicio/token dispositivo</w:t>
            </w:r>
          </w:p>
        </w:tc>
        <w:tc>
          <w:tcPr>
            <w:tcW w:type="dxa" w:w="3567"/>
            <w:shd w:fill="FFFFFF"/>
            <w:tcBorders>
              <w:top w:val="single" w:sz="4" w:color="D9D9D9"/>
              <w:left w:val="single" w:sz="4" w:color="D9D9D9"/>
              <w:bottom w:val="single" w:sz="4" w:color="D9D9D9"/>
              <w:right w:val="single" w:sz="4" w:color="D9D9D9"/>
            </w:tcBorders>
          </w:tcPr>
          <w:p>
            <w:pPr>
              <w:spacing w:after="80" w:before="80"/>
            </w:pPr>
            <w:r>
              <w:rPr>
                <w:b w:val="0"/>
                <w:sz w:val="18"/>
              </w:rPr>
              <w:t>Aviso y consulta API</w:t>
            </w:r>
          </w:p>
        </w:tc>
        <w:tc>
          <w:tcPr>
            <w:tcW w:type="dxa" w:w="5120"/>
            <w:shd w:fill="FFFFFF"/>
            <w:tcBorders>
              <w:top w:val="single" w:sz="4" w:color="D9D9D9"/>
              <w:left w:val="single" w:sz="4" w:color="D9D9D9"/>
              <w:bottom w:val="single" w:sz="4" w:color="D9D9D9"/>
              <w:right w:val="single" w:sz="4" w:color="D9D9D9"/>
            </w:tcBorders>
          </w:tcPr>
          <w:p>
            <w:pPr>
              <w:spacing w:after="80" w:before="80"/>
            </w:pPr>
            <w:r>
              <w:rPr>
                <w:b w:val="0"/>
                <w:sz w:val="18"/>
              </w:rPr>
              <w:t>Backoff/idempotencia alerta; futuro</w:t>
            </w:r>
          </w:p>
        </w:tc>
      </w:tr>
    </w:tbl>
    <w:p>
      <w:pPr>
        <w:spacing w:before="0" w:after="0" w:line="20" w:lineRule="exact"/>
        <w:sectPr>
          <w:pgSz w:w="23818" w:h="16834" w:orient="landscape"/>
          <w:pgMar w:top="1008" w:right="1008" w:bottom="1008" w:left="1008" w:header="432" w:footer="432" w:gutter="0"/>
          <w:cols w:space="720"/>
          <w:docGrid w:linePitch="360"/>
        </w:sectPr>
        <w:rPr>
          <w:sz w:val="2"/>
        </w:rPr>
      </w:pPr>
    </w:p>
    <w:p>
      <w:r>
        <w:t>Wi-Fi es enlace de acceso y MQTT es mensajería sobre TCP; Internet es red de interconexión. TLS protege transporte pero no autoriza una acción física. Las redes Docker internas limitan exposición actual, pero no equivalen a identidad de servicio; si el bridge/API pasan a hosts diferentes, usar TLS y credencial de servicio. No se abren 5432 ni modifican firewalls en esta tarea.</w:t>
      </w:r>
    </w:p>
    <w:p>
      <w:pPr>
        <w:pStyle w:val="Heading1"/>
      </w:pPr>
      <w:r>
        <w:t>16 Formato de mensajes</w:t>
      </w:r>
    </w:p>
    <w:p>
      <w:pPr>
        <w:pStyle w:val="Heading2"/>
      </w:pPr>
      <w:r>
        <w:t>Contrato vigente de telemetría v3</w:t>
      </w:r>
    </w:p>
    <w:p>
      <w:r>
        <w:t>El POST/MQTT actual es un objeto plano. message_version=3 identifica esquema; (device_id, sequence) sustituye message_id. No admite aún el envoltorio schema_version/type/payload de eventos propuestos. Campos obligatorios:device_id string≤64, sequence entero positivo≤bigint, seis variables y seis claves sources. captured_at es UTC exacto opcional/null y no más de 1 min en futuro; created_at lo asigna Laravel. Orígenes real/simulated requieren valor; unavailable/invalid requieren null. Unidades residen en nombres:temperature_c °C,light_lux lux,water_present boolean, ph adimensional,tds_ppm ppm,ec_us_cm µS/cm.</w:t>
      </w:r>
    </w:p>
    <w:tbl>
      <w:tblPr>
        <w:tblW w:type="auto" w:w="0"/>
        <w:tblLayout w:type="fixed"/>
        <w:tblLook w:firstColumn="1" w:firstRow="1" w:lastColumn="0" w:lastRow="0" w:noHBand="0" w:noVBand="1" w:val="04A0"/>
      </w:tblPr>
      <w:tblGrid>
        <w:gridCol w:w="2304"/>
        <w:gridCol w:w="3600"/>
        <w:gridCol w:w="3989"/>
      </w:tblGrid>
      <w:tr>
        <w:trPr>
          <w:tblHeader/>
          <w:cantSplit/>
        </w:trPr>
        <w:tc>
          <w:tcPr>
            <w:tcW w:type="dxa" w:w="2304"/>
            <w:shd w:fill="DCE6EF"/>
            <w:tcBorders>
              <w:top w:val="single" w:sz="4" w:color="D9D9D9"/>
              <w:left w:val="single" w:sz="4" w:color="D9D9D9"/>
              <w:bottom w:val="single" w:sz="4" w:color="D9D9D9"/>
              <w:right w:val="single" w:sz="4" w:color="D9D9D9"/>
            </w:tcBorders>
          </w:tcPr>
          <w:p>
            <w:pPr>
              <w:spacing w:after="80" w:before="80"/>
            </w:pPr>
            <w:r>
              <w:rPr>
                <w:b/>
                <w:sz w:val="18"/>
              </w:rPr>
              <w:t>Campo</w:t>
            </w:r>
          </w:p>
        </w:tc>
        <w:tc>
          <w:tcPr>
            <w:tcW w:type="dxa" w:w="3600"/>
            <w:shd w:fill="DCE6EF"/>
            <w:tcBorders>
              <w:top w:val="single" w:sz="4" w:color="D9D9D9"/>
              <w:left w:val="single" w:sz="4" w:color="D9D9D9"/>
              <w:bottom w:val="single" w:sz="4" w:color="D9D9D9"/>
              <w:right w:val="single" w:sz="4" w:color="D9D9D9"/>
            </w:tcBorders>
          </w:tcPr>
          <w:p>
            <w:pPr>
              <w:spacing w:after="80" w:before="80"/>
            </w:pPr>
            <w:r>
              <w:rPr>
                <w:b/>
                <w:sz w:val="18"/>
              </w:rPr>
              <w:t>Tipo y límite prototipo</w:t>
            </w:r>
          </w:p>
        </w:tc>
        <w:tc>
          <w:tcPr>
            <w:tcW w:type="dxa" w:w="3989"/>
            <w:shd w:fill="DCE6EF"/>
            <w:tcBorders>
              <w:top w:val="single" w:sz="4" w:color="D9D9D9"/>
              <w:left w:val="single" w:sz="4" w:color="D9D9D9"/>
              <w:bottom w:val="single" w:sz="4" w:color="D9D9D9"/>
              <w:right w:val="single" w:sz="4" w:color="D9D9D9"/>
            </w:tcBorders>
          </w:tcPr>
          <w:p>
            <w:pPr>
              <w:spacing w:after="80" w:before="80"/>
            </w:pPr>
            <w:r>
              <w:rPr>
                <w:b/>
                <w:sz w:val="18"/>
              </w:rPr>
              <w:t>Calidad</w:t>
            </w:r>
          </w:p>
        </w:tc>
      </w:tr>
      <w:tr>
        <w:trPr>
          <w:cantSplit/>
        </w:trPr>
        <w:tc>
          <w:tcPr>
            <w:tcW w:type="dxa" w:w="2304"/>
            <w:shd w:fill="FFFFFF"/>
            <w:tcBorders>
              <w:top w:val="single" w:sz="4" w:color="D9D9D9"/>
              <w:left w:val="single" w:sz="4" w:color="D9D9D9"/>
              <w:bottom w:val="single" w:sz="4" w:color="D9D9D9"/>
              <w:right w:val="single" w:sz="4" w:color="D9D9D9"/>
            </w:tcBorders>
          </w:tcPr>
          <w:p>
            <w:pPr>
              <w:spacing w:after="80" w:before="80"/>
            </w:pPr>
            <w:r>
              <w:rPr>
                <w:b w:val="0"/>
                <w:sz w:val="18"/>
              </w:rPr>
              <w:t>temperature_c</w:t>
            </w:r>
          </w:p>
        </w:tc>
        <w:tc>
          <w:tcPr>
            <w:tcW w:type="dxa" w:w="3600"/>
            <w:shd w:fill="FFFFFF"/>
            <w:tcBorders>
              <w:top w:val="single" w:sz="4" w:color="D9D9D9"/>
              <w:left w:val="single" w:sz="4" w:color="D9D9D9"/>
              <w:bottom w:val="single" w:sz="4" w:color="D9D9D9"/>
              <w:right w:val="single" w:sz="4" w:color="D9D9D9"/>
            </w:tcBorders>
          </w:tcPr>
          <w:p>
            <w:pPr>
              <w:spacing w:after="80" w:before="80"/>
            </w:pPr>
            <w:r>
              <w:rPr>
                <w:b w:val="0"/>
                <w:sz w:val="18"/>
              </w:rPr>
              <w:t>number/null; 0–50</w:t>
            </w:r>
          </w:p>
        </w:tc>
        <w:tc>
          <w:tcPr>
            <w:tcW w:type="dxa" w:w="3989"/>
            <w:shd w:fill="FFFFFF"/>
            <w:tcBorders>
              <w:top w:val="single" w:sz="4" w:color="D9D9D9"/>
              <w:left w:val="single" w:sz="4" w:color="D9D9D9"/>
              <w:bottom w:val="single" w:sz="4" w:color="D9D9D9"/>
              <w:right w:val="single" w:sz="4" w:color="D9D9D9"/>
            </w:tcBorders>
          </w:tcPr>
          <w:p>
            <w:pPr>
              <w:spacing w:after="80" w:before="80"/>
            </w:pPr>
            <w:r>
              <w:rPr>
                <w:b w:val="0"/>
                <w:sz w:val="18"/>
              </w:rPr>
              <w:t>Validez/edad; no rango agronómico</w:t>
            </w:r>
          </w:p>
        </w:tc>
      </w:tr>
      <w:tr>
        <w:trPr>
          <w:cantSplit/>
        </w:trPr>
        <w:tc>
          <w:tcPr>
            <w:tcW w:type="dxa" w:w="2304"/>
            <w:shd w:fill="F4F7F9"/>
            <w:tcBorders>
              <w:top w:val="single" w:sz="4" w:color="D9D9D9"/>
              <w:left w:val="single" w:sz="4" w:color="D9D9D9"/>
              <w:bottom w:val="single" w:sz="4" w:color="D9D9D9"/>
              <w:right w:val="single" w:sz="4" w:color="D9D9D9"/>
            </w:tcBorders>
          </w:tcPr>
          <w:p>
            <w:pPr>
              <w:spacing w:after="80" w:before="80"/>
            </w:pPr>
            <w:r>
              <w:rPr>
                <w:b w:val="0"/>
                <w:sz w:val="18"/>
              </w:rPr>
              <w:t>light_lux</w:t>
            </w:r>
          </w:p>
        </w:tc>
        <w:tc>
          <w:tcPr>
            <w:tcW w:type="dxa" w:w="3600"/>
            <w:shd w:fill="F4F7F9"/>
            <w:tcBorders>
              <w:top w:val="single" w:sz="4" w:color="D9D9D9"/>
              <w:left w:val="single" w:sz="4" w:color="D9D9D9"/>
              <w:bottom w:val="single" w:sz="4" w:color="D9D9D9"/>
              <w:right w:val="single" w:sz="4" w:color="D9D9D9"/>
            </w:tcBorders>
          </w:tcPr>
          <w:p>
            <w:pPr>
              <w:spacing w:after="80" w:before="80"/>
            </w:pPr>
            <w:r>
              <w:rPr>
                <w:b w:val="0"/>
                <w:sz w:val="18"/>
              </w:rPr>
              <w:t>number/null; 0–100000</w:t>
            </w:r>
          </w:p>
        </w:tc>
        <w:tc>
          <w:tcPr>
            <w:tcW w:type="dxa" w:w="3989"/>
            <w:shd w:fill="F4F7F9"/>
            <w:tcBorders>
              <w:top w:val="single" w:sz="4" w:color="D9D9D9"/>
              <w:left w:val="single" w:sz="4" w:color="D9D9D9"/>
              <w:bottom w:val="single" w:sz="4" w:color="D9D9D9"/>
              <w:right w:val="single" w:sz="4" w:color="D9D9D9"/>
            </w:tcBorders>
          </w:tcPr>
          <w:p>
            <w:pPr>
              <w:spacing w:after="80" w:before="80"/>
            </w:pPr>
            <w:r>
              <w:rPr>
                <w:b w:val="0"/>
                <w:sz w:val="18"/>
              </w:rPr>
              <w:t>Lux, no PAR ni %</w:t>
            </w:r>
          </w:p>
        </w:tc>
      </w:tr>
      <w:tr>
        <w:trPr>
          <w:cantSplit/>
        </w:trPr>
        <w:tc>
          <w:tcPr>
            <w:tcW w:type="dxa" w:w="2304"/>
            <w:shd w:fill="FFFFFF"/>
            <w:tcBorders>
              <w:top w:val="single" w:sz="4" w:color="D9D9D9"/>
              <w:left w:val="single" w:sz="4" w:color="D9D9D9"/>
              <w:bottom w:val="single" w:sz="4" w:color="D9D9D9"/>
              <w:right w:val="single" w:sz="4" w:color="D9D9D9"/>
            </w:tcBorders>
          </w:tcPr>
          <w:p>
            <w:pPr>
              <w:spacing w:after="80" w:before="80"/>
            </w:pPr>
            <w:r>
              <w:rPr>
                <w:b w:val="0"/>
                <w:sz w:val="18"/>
              </w:rPr>
              <w:t>water_present</w:t>
            </w:r>
          </w:p>
        </w:tc>
        <w:tc>
          <w:tcPr>
            <w:tcW w:type="dxa" w:w="3600"/>
            <w:shd w:fill="FFFFFF"/>
            <w:tcBorders>
              <w:top w:val="single" w:sz="4" w:color="D9D9D9"/>
              <w:left w:val="single" w:sz="4" w:color="D9D9D9"/>
              <w:bottom w:val="single" w:sz="4" w:color="D9D9D9"/>
              <w:right w:val="single" w:sz="4" w:color="D9D9D9"/>
            </w:tcBorders>
          </w:tcPr>
          <w:p>
            <w:pPr>
              <w:spacing w:after="80" w:before="80"/>
            </w:pPr>
            <w:r>
              <w:rPr>
                <w:b w:val="0"/>
                <w:sz w:val="18"/>
              </w:rPr>
              <w:t>boolean/null</w:t>
            </w:r>
          </w:p>
        </w:tc>
        <w:tc>
          <w:tcPr>
            <w:tcW w:type="dxa" w:w="3989"/>
            <w:shd w:fill="FFFFFF"/>
            <w:tcBorders>
              <w:top w:val="single" w:sz="4" w:color="D9D9D9"/>
              <w:left w:val="single" w:sz="4" w:color="D9D9D9"/>
              <w:bottom w:val="single" w:sz="4" w:color="D9D9D9"/>
              <w:right w:val="single" w:sz="4" w:color="D9D9D9"/>
            </w:tcBorders>
          </w:tcPr>
          <w:p>
            <w:pPr>
              <w:spacing w:after="80" w:before="80"/>
            </w:pPr>
            <w:r>
              <w:rPr>
                <w:b w:val="0"/>
                <w:sz w:val="18"/>
              </w:rPr>
              <w:t>false válido; no porcentaje</w:t>
            </w:r>
          </w:p>
        </w:tc>
      </w:tr>
      <w:tr>
        <w:trPr>
          <w:cantSplit/>
        </w:trPr>
        <w:tc>
          <w:tcPr>
            <w:tcW w:type="dxa" w:w="2304"/>
            <w:shd w:fill="F4F7F9"/>
            <w:tcBorders>
              <w:top w:val="single" w:sz="4" w:color="D9D9D9"/>
              <w:left w:val="single" w:sz="4" w:color="D9D9D9"/>
              <w:bottom w:val="single" w:sz="4" w:color="D9D9D9"/>
              <w:right w:val="single" w:sz="4" w:color="D9D9D9"/>
            </w:tcBorders>
          </w:tcPr>
          <w:p>
            <w:pPr>
              <w:spacing w:after="80" w:before="80"/>
            </w:pPr>
            <w:r>
              <w:rPr>
                <w:b w:val="0"/>
                <w:sz w:val="18"/>
              </w:rPr>
              <w:t>ph</w:t>
            </w:r>
          </w:p>
        </w:tc>
        <w:tc>
          <w:tcPr>
            <w:tcW w:type="dxa" w:w="3600"/>
            <w:shd w:fill="F4F7F9"/>
            <w:tcBorders>
              <w:top w:val="single" w:sz="4" w:color="D9D9D9"/>
              <w:left w:val="single" w:sz="4" w:color="D9D9D9"/>
              <w:bottom w:val="single" w:sz="4" w:color="D9D9D9"/>
              <w:right w:val="single" w:sz="4" w:color="D9D9D9"/>
            </w:tcBorders>
          </w:tcPr>
          <w:p>
            <w:pPr>
              <w:spacing w:after="80" w:before="80"/>
            </w:pPr>
            <w:r>
              <w:rPr>
                <w:b w:val="0"/>
                <w:sz w:val="18"/>
              </w:rPr>
              <w:t>number/null; 0–14</w:t>
            </w:r>
          </w:p>
        </w:tc>
        <w:tc>
          <w:tcPr>
            <w:tcW w:type="dxa" w:w="3989"/>
            <w:shd w:fill="F4F7F9"/>
            <w:tcBorders>
              <w:top w:val="single" w:sz="4" w:color="D9D9D9"/>
              <w:left w:val="single" w:sz="4" w:color="D9D9D9"/>
              <w:bottom w:val="single" w:sz="4" w:color="D9D9D9"/>
              <w:right w:val="single" w:sz="4" w:color="D9D9D9"/>
            </w:tcBorders>
          </w:tcPr>
          <w:p>
            <w:pPr>
              <w:spacing w:after="80" w:before="80"/>
            </w:pPr>
            <w:r>
              <w:rPr>
                <w:b w:val="0"/>
                <w:sz w:val="18"/>
              </w:rPr>
              <w:t>M/B históricos; no prueban validación permanente</w:t>
            </w:r>
          </w:p>
        </w:tc>
      </w:tr>
      <w:tr>
        <w:trPr>
          <w:cantSplit/>
        </w:trPr>
        <w:tc>
          <w:tcPr>
            <w:tcW w:type="dxa" w:w="2304"/>
            <w:shd w:fill="FFFFFF"/>
            <w:tcBorders>
              <w:top w:val="single" w:sz="4" w:color="D9D9D9"/>
              <w:left w:val="single" w:sz="4" w:color="D9D9D9"/>
              <w:bottom w:val="single" w:sz="4" w:color="D9D9D9"/>
              <w:right w:val="single" w:sz="4" w:color="D9D9D9"/>
            </w:tcBorders>
          </w:tcPr>
          <w:p>
            <w:pPr>
              <w:spacing w:after="80" w:before="80"/>
            </w:pPr>
            <w:r>
              <w:rPr>
                <w:b w:val="0"/>
                <w:sz w:val="18"/>
              </w:rPr>
              <w:t>tds_ppm</w:t>
            </w:r>
          </w:p>
        </w:tc>
        <w:tc>
          <w:tcPr>
            <w:tcW w:type="dxa" w:w="3600"/>
            <w:shd w:fill="FFFFFF"/>
            <w:tcBorders>
              <w:top w:val="single" w:sz="4" w:color="D9D9D9"/>
              <w:left w:val="single" w:sz="4" w:color="D9D9D9"/>
              <w:bottom w:val="single" w:sz="4" w:color="D9D9D9"/>
              <w:right w:val="single" w:sz="4" w:color="D9D9D9"/>
            </w:tcBorders>
          </w:tcPr>
          <w:p>
            <w:pPr>
              <w:spacing w:after="80" w:before="80"/>
            </w:pPr>
            <w:r>
              <w:rPr>
                <w:b w:val="0"/>
                <w:sz w:val="18"/>
              </w:rPr>
              <w:t>number/null; 0–1000</w:t>
            </w:r>
          </w:p>
        </w:tc>
        <w:tc>
          <w:tcPr>
            <w:tcW w:type="dxa" w:w="3989"/>
            <w:shd w:fill="FFFFFF"/>
            <w:tcBorders>
              <w:top w:val="single" w:sz="4" w:color="D9D9D9"/>
              <w:left w:val="single" w:sz="4" w:color="D9D9D9"/>
              <w:bottom w:val="single" w:sz="4" w:color="D9D9D9"/>
              <w:right w:val="single" w:sz="4" w:color="D9D9D9"/>
            </w:tcBorders>
          </w:tcPr>
          <w:p>
            <w:pPr>
              <w:spacing w:after="80" w:before="80"/>
            </w:pPr>
            <w:r>
              <w:rPr>
                <w:b w:val="0"/>
                <w:sz w:val="18"/>
              </w:rPr>
              <w:t>Unavailable hasta reemplazo</w:t>
            </w:r>
          </w:p>
        </w:tc>
      </w:tr>
      <w:tr>
        <w:trPr>
          <w:cantSplit/>
        </w:trPr>
        <w:tc>
          <w:tcPr>
            <w:tcW w:type="dxa" w:w="2304"/>
            <w:shd w:fill="F4F7F9"/>
            <w:tcBorders>
              <w:top w:val="single" w:sz="4" w:color="D9D9D9"/>
              <w:left w:val="single" w:sz="4" w:color="D9D9D9"/>
              <w:bottom w:val="single" w:sz="4" w:color="D9D9D9"/>
              <w:right w:val="single" w:sz="4" w:color="D9D9D9"/>
            </w:tcBorders>
          </w:tcPr>
          <w:p>
            <w:pPr>
              <w:spacing w:after="80" w:before="80"/>
            </w:pPr>
            <w:r>
              <w:rPr>
                <w:b w:val="0"/>
                <w:sz w:val="18"/>
              </w:rPr>
              <w:t>ec_us_cm</w:t>
            </w:r>
          </w:p>
        </w:tc>
        <w:tc>
          <w:tcPr>
            <w:tcW w:type="dxa" w:w="3600"/>
            <w:shd w:fill="F4F7F9"/>
            <w:tcBorders>
              <w:top w:val="single" w:sz="4" w:color="D9D9D9"/>
              <w:left w:val="single" w:sz="4" w:color="D9D9D9"/>
              <w:bottom w:val="single" w:sz="4" w:color="D9D9D9"/>
              <w:right w:val="single" w:sz="4" w:color="D9D9D9"/>
            </w:tcBorders>
          </w:tcPr>
          <w:p>
            <w:pPr>
              <w:spacing w:after="80" w:before="80"/>
            </w:pPr>
            <w:r>
              <w:rPr>
                <w:b w:val="0"/>
                <w:sz w:val="18"/>
              </w:rPr>
              <w:t>number/null; 0–100000</w:t>
            </w:r>
          </w:p>
        </w:tc>
        <w:tc>
          <w:tcPr>
            <w:tcW w:type="dxa" w:w="3989"/>
            <w:shd w:fill="F4F7F9"/>
            <w:tcBorders>
              <w:top w:val="single" w:sz="4" w:color="D9D9D9"/>
              <w:left w:val="single" w:sz="4" w:color="D9D9D9"/>
              <w:bottom w:val="single" w:sz="4" w:color="D9D9D9"/>
              <w:right w:val="single" w:sz="4" w:color="D9D9D9"/>
            </w:tcBorders>
          </w:tcPr>
          <w:p>
            <w:pPr>
              <w:spacing w:after="80" w:before="80"/>
            </w:pPr>
            <w:r>
              <w:rPr>
                <w:b w:val="0"/>
                <w:sz w:val="18"/>
              </w:rPr>
              <w:t>Sensor independiente pendiente</w:t>
            </w:r>
          </w:p>
        </w:tc>
      </w:tr>
    </w:tbl>
    <w:p>
      <w:pPr>
        <w:keepNext/>
      </w:pPr>
      <w:r>
        <w:t>Ejemplo 1 normal para hardware disponible; valores ilustrativos, no evidencia de ejecución. TDS/EC ausentes no impiden almacenar otras variables.</w:t>
      </w:r>
    </w:p>
    <w:p>
      <w:pPr>
        <w:keepNext/>
        <w:keepLines/>
        <w:spacing w:after="0" w:line="240" w:lineRule="auto"/>
      </w:pPr>
      <w:r>
        <w:rPr>
          <w:rFonts w:ascii="Consolas" w:hAnsi="Consolas"/>
          <w:sz w:val="17"/>
        </w:rPr>
        <w:t>{</w:t>
      </w:r>
    </w:p>
    <w:p>
      <w:pPr>
        <w:keepNext/>
        <w:keepLines/>
        <w:spacing w:after="0" w:line="240" w:lineRule="auto"/>
      </w:pPr>
      <w:r>
        <w:rPr>
          <w:rFonts w:ascii="Consolas" w:hAnsi="Consolas"/>
          <w:sz w:val="17"/>
        </w:rPr>
        <w:t xml:space="preserve">  "message_version": 3,</w:t>
      </w:r>
    </w:p>
    <w:p>
      <w:pPr>
        <w:keepNext/>
        <w:keepLines/>
        <w:spacing w:after="0" w:line="240" w:lineRule="auto"/>
      </w:pPr>
      <w:r>
        <w:rPr>
          <w:rFonts w:ascii="Consolas" w:hAnsi="Consolas"/>
          <w:sz w:val="17"/>
        </w:rPr>
        <w:t xml:space="preserve">  "device_id": "hydromate-01",</w:t>
      </w:r>
    </w:p>
    <w:p>
      <w:pPr>
        <w:keepNext/>
        <w:keepLines/>
        <w:spacing w:after="0" w:line="240" w:lineRule="auto"/>
      </w:pPr>
      <w:r>
        <w:rPr>
          <w:rFonts w:ascii="Consolas" w:hAnsi="Consolas"/>
          <w:sz w:val="17"/>
        </w:rPr>
        <w:t xml:space="preserve">  "sequence": 1001,</w:t>
      </w:r>
    </w:p>
    <w:p>
      <w:pPr>
        <w:keepNext/>
        <w:keepLines/>
        <w:spacing w:after="0" w:line="240" w:lineRule="auto"/>
      </w:pPr>
      <w:r>
        <w:rPr>
          <w:rFonts w:ascii="Consolas" w:hAnsi="Consolas"/>
          <w:sz w:val="17"/>
        </w:rPr>
        <w:t xml:space="preserve">  "reason": [</w:t>
      </w:r>
    </w:p>
    <w:p>
      <w:pPr>
        <w:keepNext/>
        <w:keepLines/>
        <w:spacing w:after="0" w:line="240" w:lineRule="auto"/>
      </w:pPr>
      <w:r>
        <w:rPr>
          <w:rFonts w:ascii="Consolas" w:hAnsi="Consolas"/>
          <w:sz w:val="17"/>
        </w:rPr>
        <w:t xml:space="preserve">    "periodic_poc"</w:t>
      </w:r>
    </w:p>
    <w:p>
      <w:pPr>
        <w:keepNext/>
        <w:keepLines/>
        <w:spacing w:after="0" w:line="240" w:lineRule="auto"/>
      </w:pPr>
      <w:r>
        <w:rPr>
          <w:rFonts w:ascii="Consolas" w:hAnsi="Consolas"/>
          <w:sz w:val="17"/>
        </w:rPr>
        <w:t xml:space="preserve">  ],</w:t>
      </w:r>
    </w:p>
    <w:p>
      <w:pPr>
        <w:keepNext/>
        <w:keepLines/>
        <w:spacing w:after="0" w:line="240" w:lineRule="auto"/>
      </w:pPr>
      <w:r>
        <w:rPr>
          <w:rFonts w:ascii="Consolas" w:hAnsi="Consolas"/>
          <w:sz w:val="17"/>
        </w:rPr>
        <w:t xml:space="preserve">  "captured_at": "2026-10-14T19:00:00Z",</w:t>
      </w:r>
    </w:p>
    <w:p>
      <w:pPr>
        <w:keepNext/>
        <w:keepLines/>
        <w:spacing w:after="0" w:line="240" w:lineRule="auto"/>
      </w:pPr>
      <w:r>
        <w:rPr>
          <w:rFonts w:ascii="Consolas" w:hAnsi="Consolas"/>
          <w:sz w:val="17"/>
        </w:rPr>
        <w:t xml:space="preserve">  "temperature_c": 24.3,</w:t>
      </w:r>
    </w:p>
    <w:p>
      <w:pPr>
        <w:keepNext/>
        <w:keepLines/>
        <w:spacing w:after="0" w:line="240" w:lineRule="auto"/>
      </w:pPr>
      <w:r>
        <w:rPr>
          <w:rFonts w:ascii="Consolas" w:hAnsi="Consolas"/>
          <w:sz w:val="17"/>
        </w:rPr>
        <w:t xml:space="preserve">  "light_lux": 450.5,</w:t>
      </w:r>
    </w:p>
    <w:p>
      <w:pPr>
        <w:keepNext/>
        <w:keepLines/>
        <w:spacing w:after="0" w:line="240" w:lineRule="auto"/>
      </w:pPr>
      <w:r>
        <w:rPr>
          <w:rFonts w:ascii="Consolas" w:hAnsi="Consolas"/>
          <w:sz w:val="17"/>
        </w:rPr>
        <w:t xml:space="preserve">  "water_present": true,</w:t>
      </w:r>
    </w:p>
    <w:p>
      <w:pPr>
        <w:keepNext/>
        <w:keepLines/>
        <w:spacing w:after="0" w:line="240" w:lineRule="auto"/>
      </w:pPr>
      <w:r>
        <w:rPr>
          <w:rFonts w:ascii="Consolas" w:hAnsi="Consolas"/>
          <w:sz w:val="17"/>
        </w:rPr>
        <w:t xml:space="preserve">  "ph": 6.2,</w:t>
      </w:r>
    </w:p>
    <w:p>
      <w:pPr>
        <w:keepNext/>
        <w:keepLines/>
        <w:spacing w:after="0" w:line="240" w:lineRule="auto"/>
      </w:pPr>
      <w:r>
        <w:rPr>
          <w:rFonts w:ascii="Consolas" w:hAnsi="Consolas"/>
          <w:sz w:val="17"/>
        </w:rPr>
        <w:t xml:space="preserve">  "tds_ppm": null,</w:t>
      </w:r>
    </w:p>
    <w:p>
      <w:pPr>
        <w:keepNext/>
        <w:keepLines/>
        <w:spacing w:after="0" w:line="240" w:lineRule="auto"/>
      </w:pPr>
      <w:r>
        <w:rPr>
          <w:rFonts w:ascii="Consolas" w:hAnsi="Consolas"/>
          <w:sz w:val="17"/>
        </w:rPr>
        <w:t xml:space="preserve">  "ec_us_cm": null,</w:t>
      </w:r>
    </w:p>
    <w:p>
      <w:pPr>
        <w:keepNext/>
        <w:keepLines/>
        <w:spacing w:after="0" w:line="240" w:lineRule="auto"/>
      </w:pPr>
      <w:r>
        <w:rPr>
          <w:rFonts w:ascii="Consolas" w:hAnsi="Consolas"/>
          <w:sz w:val="17"/>
        </w:rPr>
        <w:t xml:space="preserve">  "sources": {</w:t>
      </w:r>
    </w:p>
    <w:p>
      <w:pPr>
        <w:keepNext/>
        <w:keepLines/>
        <w:spacing w:after="0" w:line="240" w:lineRule="auto"/>
      </w:pPr>
      <w:r>
        <w:rPr>
          <w:rFonts w:ascii="Consolas" w:hAnsi="Consolas"/>
          <w:sz w:val="17"/>
        </w:rPr>
        <w:t xml:space="preserve">    "temperature_c": "real",</w:t>
      </w:r>
    </w:p>
    <w:p>
      <w:pPr>
        <w:keepNext/>
        <w:keepLines/>
        <w:spacing w:after="0" w:line="240" w:lineRule="auto"/>
      </w:pPr>
      <w:r>
        <w:rPr>
          <w:rFonts w:ascii="Consolas" w:hAnsi="Consolas"/>
          <w:sz w:val="17"/>
        </w:rPr>
        <w:t xml:space="preserve">    "light_lux": "real",</w:t>
      </w:r>
    </w:p>
    <w:p>
      <w:pPr>
        <w:keepNext/>
        <w:keepLines/>
        <w:spacing w:after="0" w:line="240" w:lineRule="auto"/>
      </w:pPr>
      <w:r>
        <w:rPr>
          <w:rFonts w:ascii="Consolas" w:hAnsi="Consolas"/>
          <w:sz w:val="17"/>
        </w:rPr>
        <w:t xml:space="preserve">    "water_present": "real",</w:t>
      </w:r>
    </w:p>
    <w:p>
      <w:pPr>
        <w:keepNext/>
        <w:keepLines/>
        <w:spacing w:after="0" w:line="240" w:lineRule="auto"/>
      </w:pPr>
      <w:r>
        <w:rPr>
          <w:rFonts w:ascii="Consolas" w:hAnsi="Consolas"/>
          <w:sz w:val="17"/>
        </w:rPr>
        <w:t xml:space="preserve">    "ph": "real",</w:t>
      </w:r>
    </w:p>
    <w:p>
      <w:pPr>
        <w:keepNext/>
        <w:keepLines/>
        <w:spacing w:after="0" w:line="240" w:lineRule="auto"/>
      </w:pPr>
      <w:r>
        <w:rPr>
          <w:rFonts w:ascii="Consolas" w:hAnsi="Consolas"/>
          <w:sz w:val="17"/>
        </w:rPr>
        <w:t xml:space="preserve">    "tds_ppm": "unavailable",</w:t>
      </w:r>
    </w:p>
    <w:p>
      <w:pPr>
        <w:keepNext/>
        <w:keepLines/>
        <w:spacing w:after="0" w:line="240" w:lineRule="auto"/>
      </w:pPr>
      <w:r>
        <w:rPr>
          <w:rFonts w:ascii="Consolas" w:hAnsi="Consolas"/>
          <w:sz w:val="17"/>
        </w:rPr>
        <w:t xml:space="preserve">    "ec_us_cm": "unavailable"</w:t>
      </w:r>
    </w:p>
    <w:p>
      <w:pPr>
        <w:keepNext/>
        <w:keepLines/>
        <w:spacing w:after="0" w:line="240" w:lineRule="auto"/>
      </w:pPr>
      <w:r>
        <w:rPr>
          <w:rFonts w:ascii="Consolas" w:hAnsi="Consolas"/>
          <w:sz w:val="17"/>
        </w:rPr>
        <w:t xml:space="preserve">  }</w:t>
      </w:r>
    </w:p>
    <w:p>
      <w:pPr>
        <w:keepNext w:val="0"/>
        <w:keepLines/>
        <w:spacing w:after="0" w:line="240" w:lineRule="auto"/>
      </w:pPr>
      <w:r>
        <w:rPr>
          <w:rFonts w:ascii="Consolas" w:hAnsi="Consolas"/>
          <w:sz w:val="17"/>
        </w:rPr>
        <w:t>}</w:t>
      </w:r>
    </w:p>
    <w:p>
      <w:pPr>
        <w:keepNext/>
      </w:pPr>
      <w:r>
        <w:t>Ejemplo 2 sensor pH inválido, con el resto de la muestra conservado.</w:t>
      </w:r>
    </w:p>
    <w:p>
      <w:pPr>
        <w:keepNext/>
        <w:keepLines/>
        <w:spacing w:after="0" w:line="240" w:lineRule="auto"/>
      </w:pPr>
      <w:r>
        <w:rPr>
          <w:rFonts w:ascii="Consolas" w:hAnsi="Consolas"/>
          <w:sz w:val="17"/>
        </w:rPr>
        <w:t>{</w:t>
      </w:r>
    </w:p>
    <w:p>
      <w:pPr>
        <w:keepNext/>
        <w:keepLines/>
        <w:spacing w:after="0" w:line="240" w:lineRule="auto"/>
      </w:pPr>
      <w:r>
        <w:rPr>
          <w:rFonts w:ascii="Consolas" w:hAnsi="Consolas"/>
          <w:sz w:val="17"/>
        </w:rPr>
        <w:t xml:space="preserve">  "message_version": 3,</w:t>
      </w:r>
    </w:p>
    <w:p>
      <w:pPr>
        <w:keepNext/>
        <w:keepLines/>
        <w:spacing w:after="0" w:line="240" w:lineRule="auto"/>
      </w:pPr>
      <w:r>
        <w:rPr>
          <w:rFonts w:ascii="Consolas" w:hAnsi="Consolas"/>
          <w:sz w:val="17"/>
        </w:rPr>
        <w:t xml:space="preserve">  "device_id": "hydromate-01",</w:t>
      </w:r>
    </w:p>
    <w:p>
      <w:pPr>
        <w:keepNext/>
        <w:keepLines/>
        <w:spacing w:after="0" w:line="240" w:lineRule="auto"/>
      </w:pPr>
      <w:r>
        <w:rPr>
          <w:rFonts w:ascii="Consolas" w:hAnsi="Consolas"/>
          <w:sz w:val="17"/>
        </w:rPr>
        <w:t xml:space="preserve">  "sequence": 1002,</w:t>
      </w:r>
    </w:p>
    <w:p>
      <w:pPr>
        <w:keepNext/>
        <w:keepLines/>
        <w:spacing w:after="0" w:line="240" w:lineRule="auto"/>
      </w:pPr>
      <w:r>
        <w:rPr>
          <w:rFonts w:ascii="Consolas" w:hAnsi="Consolas"/>
          <w:sz w:val="17"/>
        </w:rPr>
        <w:t xml:space="preserve">  "reason": [</w:t>
      </w:r>
    </w:p>
    <w:p>
      <w:pPr>
        <w:keepNext/>
        <w:keepLines/>
        <w:spacing w:after="0" w:line="240" w:lineRule="auto"/>
      </w:pPr>
      <w:r>
        <w:rPr>
          <w:rFonts w:ascii="Consolas" w:hAnsi="Consolas"/>
          <w:sz w:val="17"/>
        </w:rPr>
        <w:t xml:space="preserve">    "periodic_poc"</w:t>
      </w:r>
    </w:p>
    <w:p>
      <w:pPr>
        <w:keepNext/>
        <w:keepLines/>
        <w:spacing w:after="0" w:line="240" w:lineRule="auto"/>
      </w:pPr>
      <w:r>
        <w:rPr>
          <w:rFonts w:ascii="Consolas" w:hAnsi="Consolas"/>
          <w:sz w:val="17"/>
        </w:rPr>
        <w:t xml:space="preserve">  ],</w:t>
      </w:r>
    </w:p>
    <w:p>
      <w:pPr>
        <w:keepNext/>
        <w:keepLines/>
        <w:spacing w:after="0" w:line="240" w:lineRule="auto"/>
      </w:pPr>
      <w:r>
        <w:rPr>
          <w:rFonts w:ascii="Consolas" w:hAnsi="Consolas"/>
          <w:sz w:val="17"/>
        </w:rPr>
        <w:t xml:space="preserve">  "captured_at": "2026-10-14T19:00:00Z",</w:t>
      </w:r>
    </w:p>
    <w:p>
      <w:pPr>
        <w:keepNext/>
        <w:keepLines/>
        <w:spacing w:after="0" w:line="240" w:lineRule="auto"/>
      </w:pPr>
      <w:r>
        <w:rPr>
          <w:rFonts w:ascii="Consolas" w:hAnsi="Consolas"/>
          <w:sz w:val="17"/>
        </w:rPr>
        <w:t xml:space="preserve">  "temperature_c": 24.3,</w:t>
      </w:r>
    </w:p>
    <w:p>
      <w:pPr>
        <w:keepNext/>
        <w:keepLines/>
        <w:spacing w:after="0" w:line="240" w:lineRule="auto"/>
      </w:pPr>
      <w:r>
        <w:rPr>
          <w:rFonts w:ascii="Consolas" w:hAnsi="Consolas"/>
          <w:sz w:val="17"/>
        </w:rPr>
        <w:t xml:space="preserve">  "light_lux": 450.5,</w:t>
      </w:r>
    </w:p>
    <w:p>
      <w:pPr>
        <w:keepNext/>
        <w:keepLines/>
        <w:spacing w:after="0" w:line="240" w:lineRule="auto"/>
      </w:pPr>
      <w:r>
        <w:rPr>
          <w:rFonts w:ascii="Consolas" w:hAnsi="Consolas"/>
          <w:sz w:val="17"/>
        </w:rPr>
        <w:t xml:space="preserve">  "water_present": true,</w:t>
      </w:r>
    </w:p>
    <w:p>
      <w:pPr>
        <w:keepNext/>
        <w:keepLines/>
        <w:spacing w:after="0" w:line="240" w:lineRule="auto"/>
      </w:pPr>
      <w:r>
        <w:rPr>
          <w:rFonts w:ascii="Consolas" w:hAnsi="Consolas"/>
          <w:sz w:val="17"/>
        </w:rPr>
        <w:t xml:space="preserve">  "ph": null,</w:t>
      </w:r>
    </w:p>
    <w:p>
      <w:pPr>
        <w:keepNext/>
        <w:keepLines/>
        <w:spacing w:after="0" w:line="240" w:lineRule="auto"/>
      </w:pPr>
      <w:r>
        <w:rPr>
          <w:rFonts w:ascii="Consolas" w:hAnsi="Consolas"/>
          <w:sz w:val="17"/>
        </w:rPr>
        <w:t xml:space="preserve">  "tds_ppm": null,</w:t>
      </w:r>
    </w:p>
    <w:p>
      <w:pPr>
        <w:keepNext/>
        <w:keepLines/>
        <w:spacing w:after="0" w:line="240" w:lineRule="auto"/>
      </w:pPr>
      <w:r>
        <w:rPr>
          <w:rFonts w:ascii="Consolas" w:hAnsi="Consolas"/>
          <w:sz w:val="17"/>
        </w:rPr>
        <w:t xml:space="preserve">  "ec_us_cm": null,</w:t>
      </w:r>
    </w:p>
    <w:p>
      <w:pPr>
        <w:keepNext/>
        <w:keepLines/>
        <w:spacing w:after="0" w:line="240" w:lineRule="auto"/>
      </w:pPr>
      <w:r>
        <w:rPr>
          <w:rFonts w:ascii="Consolas" w:hAnsi="Consolas"/>
          <w:sz w:val="17"/>
        </w:rPr>
        <w:t xml:space="preserve">  "sources": {</w:t>
      </w:r>
    </w:p>
    <w:p>
      <w:pPr>
        <w:keepNext/>
        <w:keepLines/>
        <w:spacing w:after="0" w:line="240" w:lineRule="auto"/>
      </w:pPr>
      <w:r>
        <w:rPr>
          <w:rFonts w:ascii="Consolas" w:hAnsi="Consolas"/>
          <w:sz w:val="17"/>
        </w:rPr>
        <w:t xml:space="preserve">    "temperature_c": "real",</w:t>
      </w:r>
    </w:p>
    <w:p>
      <w:pPr>
        <w:keepNext/>
        <w:keepLines/>
        <w:spacing w:after="0" w:line="240" w:lineRule="auto"/>
      </w:pPr>
      <w:r>
        <w:rPr>
          <w:rFonts w:ascii="Consolas" w:hAnsi="Consolas"/>
          <w:sz w:val="17"/>
        </w:rPr>
        <w:t xml:space="preserve">    "light_lux": "real",</w:t>
      </w:r>
    </w:p>
    <w:p>
      <w:pPr>
        <w:keepNext/>
        <w:keepLines/>
        <w:spacing w:after="0" w:line="240" w:lineRule="auto"/>
      </w:pPr>
      <w:r>
        <w:rPr>
          <w:rFonts w:ascii="Consolas" w:hAnsi="Consolas"/>
          <w:sz w:val="17"/>
        </w:rPr>
        <w:t xml:space="preserve">    "water_present": "real",</w:t>
      </w:r>
    </w:p>
    <w:p>
      <w:pPr>
        <w:keepNext/>
        <w:keepLines/>
        <w:spacing w:after="0" w:line="240" w:lineRule="auto"/>
      </w:pPr>
      <w:r>
        <w:rPr>
          <w:rFonts w:ascii="Consolas" w:hAnsi="Consolas"/>
          <w:sz w:val="17"/>
        </w:rPr>
        <w:t xml:space="preserve">    "ph": "invalid",</w:t>
      </w:r>
    </w:p>
    <w:p>
      <w:pPr>
        <w:keepNext/>
        <w:keepLines/>
        <w:spacing w:after="0" w:line="240" w:lineRule="auto"/>
      </w:pPr>
      <w:r>
        <w:rPr>
          <w:rFonts w:ascii="Consolas" w:hAnsi="Consolas"/>
          <w:sz w:val="17"/>
        </w:rPr>
        <w:t xml:space="preserve">    "tds_ppm": "unavailable",</w:t>
      </w:r>
    </w:p>
    <w:p>
      <w:pPr>
        <w:keepNext/>
        <w:keepLines/>
        <w:spacing w:after="0" w:line="240" w:lineRule="auto"/>
      </w:pPr>
      <w:r>
        <w:rPr>
          <w:rFonts w:ascii="Consolas" w:hAnsi="Consolas"/>
          <w:sz w:val="17"/>
        </w:rPr>
        <w:t xml:space="preserve">    "ec_us_cm": "unavailable"</w:t>
      </w:r>
    </w:p>
    <w:p>
      <w:pPr>
        <w:keepNext/>
        <w:keepLines/>
        <w:spacing w:after="0" w:line="240" w:lineRule="auto"/>
      </w:pPr>
      <w:r>
        <w:rPr>
          <w:rFonts w:ascii="Consolas" w:hAnsi="Consolas"/>
          <w:sz w:val="17"/>
        </w:rPr>
        <w:t xml:space="preserve">  }</w:t>
      </w:r>
    </w:p>
    <w:p>
      <w:pPr>
        <w:keepNext w:val="0"/>
        <w:keepLines/>
        <w:spacing w:after="0" w:line="240" w:lineRule="auto"/>
      </w:pPr>
      <w:r>
        <w:rPr>
          <w:rFonts w:ascii="Consolas" w:hAnsi="Consolas"/>
          <w:sz w:val="17"/>
        </w:rPr>
        <w:t>}</w:t>
      </w:r>
    </w:p>
    <w:p>
      <w:pPr>
        <w:pStyle w:val="Heading2"/>
      </w:pPr>
      <w:r>
        <w:t>Esquema objetivo de eventos y control</w:t>
      </w:r>
    </w:p>
    <w:p>
      <w:r>
        <w:t>Propuesta hm-control-1 separada de v3: el envoltorio transporta schema_version string, type string, message_id UUID, device_id, sequence entero de evento por torre, captured_at UTC/null y payload object. Backend agrega received_at UTC; no se envía como hora fingida del ESP32. Mediciones/química en payload usan{value, unit, quality, source,calibration_id}; calidad good/invalid/unavailable/stale y source real/simulated se validan explícitamente. No enviar este envoltorio al POST actual. topic events y endpoint de ingestión propuestos deben implementarse juntos antes de producirlo.</w:t>
      </w:r>
    </w:p>
    <w:p>
      <w:pPr>
        <w:pStyle w:val="Heading2"/>
        <w:keepNext/>
      </w:pPr>
      <w:r>
        <w:t>3 Evento nivel bajo</w:t>
      </w:r>
    </w:p>
    <w:p>
      <w:pPr>
        <w:keepNext/>
        <w:keepLines/>
        <w:spacing w:after="0" w:line="240" w:lineRule="auto"/>
      </w:pPr>
      <w:r>
        <w:rPr>
          <w:rFonts w:ascii="Consolas" w:hAnsi="Consolas"/>
          <w:sz w:val="17"/>
        </w:rPr>
        <w:t>{</w:t>
      </w:r>
    </w:p>
    <w:p>
      <w:pPr>
        <w:keepNext/>
        <w:keepLines/>
        <w:spacing w:after="0" w:line="240" w:lineRule="auto"/>
      </w:pPr>
      <w:r>
        <w:rPr>
          <w:rFonts w:ascii="Consolas" w:hAnsi="Consolas"/>
          <w:sz w:val="17"/>
        </w:rPr>
        <w:t xml:space="preserve">  "schema_version": "hm-control-1",</w:t>
      </w:r>
    </w:p>
    <w:p>
      <w:pPr>
        <w:keepNext/>
        <w:keepLines/>
        <w:spacing w:after="0" w:line="240" w:lineRule="auto"/>
      </w:pPr>
      <w:r>
        <w:rPr>
          <w:rFonts w:ascii="Consolas" w:hAnsi="Consolas"/>
          <w:sz w:val="17"/>
        </w:rPr>
        <w:t xml:space="preserve">  "type": "level.low",</w:t>
      </w:r>
    </w:p>
    <w:p>
      <w:pPr>
        <w:keepNext/>
        <w:keepLines/>
        <w:spacing w:after="0" w:line="240" w:lineRule="auto"/>
      </w:pPr>
      <w:r>
        <w:rPr>
          <w:rFonts w:ascii="Consolas" w:hAnsi="Consolas"/>
          <w:sz w:val="17"/>
        </w:rPr>
        <w:t xml:space="preserve">  "message_id": "00000000-0000-4000-8000-000000000001",</w:t>
      </w:r>
    </w:p>
    <w:p>
      <w:pPr>
        <w:keepNext/>
        <w:keepLines/>
        <w:spacing w:after="0" w:line="240" w:lineRule="auto"/>
      </w:pPr>
      <w:r>
        <w:rPr>
          <w:rFonts w:ascii="Consolas" w:hAnsi="Consolas"/>
          <w:sz w:val="17"/>
        </w:rPr>
        <w:t xml:space="preserve">  "device_id": "hydromate-01",</w:t>
      </w:r>
    </w:p>
    <w:p>
      <w:pPr>
        <w:keepNext/>
        <w:keepLines/>
        <w:spacing w:after="0" w:line="240" w:lineRule="auto"/>
      </w:pPr>
      <w:r>
        <w:rPr>
          <w:rFonts w:ascii="Consolas" w:hAnsi="Consolas"/>
          <w:sz w:val="17"/>
        </w:rPr>
        <w:t xml:space="preserve">  "sequence": 1,</w:t>
      </w:r>
    </w:p>
    <w:p>
      <w:pPr>
        <w:keepNext/>
        <w:keepLines/>
        <w:spacing w:after="0" w:line="240" w:lineRule="auto"/>
      </w:pPr>
      <w:r>
        <w:rPr>
          <w:rFonts w:ascii="Consolas" w:hAnsi="Consolas"/>
          <w:sz w:val="17"/>
        </w:rPr>
        <w:t xml:space="preserve">  "captured_at": "2026-10-14T19:00:00Z",</w:t>
      </w:r>
    </w:p>
    <w:p>
      <w:pPr>
        <w:keepNext/>
        <w:keepLines/>
        <w:spacing w:after="0" w:line="240" w:lineRule="auto"/>
      </w:pPr>
      <w:r>
        <w:rPr>
          <w:rFonts w:ascii="Consolas" w:hAnsi="Consolas"/>
          <w:sz w:val="17"/>
        </w:rPr>
        <w:t xml:space="preserve">  "payload": {</w:t>
      </w:r>
    </w:p>
    <w:p>
      <w:pPr>
        <w:keepNext/>
        <w:keepLines/>
        <w:spacing w:after="0" w:line="240" w:lineRule="auto"/>
      </w:pPr>
      <w:r>
        <w:rPr>
          <w:rFonts w:ascii="Consolas" w:hAnsi="Consolas"/>
          <w:sz w:val="17"/>
        </w:rPr>
        <w:t xml:space="preserve">    "water_present": false,</w:t>
      </w:r>
    </w:p>
    <w:p>
      <w:pPr>
        <w:keepNext/>
        <w:keepLines/>
        <w:spacing w:after="0" w:line="240" w:lineRule="auto"/>
      </w:pPr>
      <w:r>
        <w:rPr>
          <w:rFonts w:ascii="Consolas" w:hAnsi="Consolas"/>
          <w:sz w:val="17"/>
        </w:rPr>
        <w:t xml:space="preserve">    "gpio_level": "HIGH",</w:t>
      </w:r>
    </w:p>
    <w:p>
      <w:pPr>
        <w:keepNext/>
        <w:keepLines/>
        <w:spacing w:after="0" w:line="240" w:lineRule="auto"/>
      </w:pPr>
      <w:r>
        <w:rPr>
          <w:rFonts w:ascii="Consolas" w:hAnsi="Consolas"/>
          <w:sz w:val="17"/>
        </w:rPr>
        <w:t xml:space="preserve">    "quality": "good",</w:t>
      </w:r>
    </w:p>
    <w:p>
      <w:pPr>
        <w:keepNext/>
        <w:keepLines/>
        <w:spacing w:after="0" w:line="240" w:lineRule="auto"/>
      </w:pPr>
      <w:r>
        <w:rPr>
          <w:rFonts w:ascii="Consolas" w:hAnsi="Consolas"/>
          <w:sz w:val="17"/>
        </w:rPr>
        <w:t xml:space="preserve">    "source": "real",</w:t>
      </w:r>
    </w:p>
    <w:p>
      <w:pPr>
        <w:keepNext/>
        <w:keepLines/>
        <w:spacing w:after="0" w:line="240" w:lineRule="auto"/>
      </w:pPr>
      <w:r>
        <w:rPr>
          <w:rFonts w:ascii="Consolas" w:hAnsi="Consolas"/>
          <w:sz w:val="17"/>
        </w:rPr>
        <w:t xml:space="preserve">    "pump_request": "off",</w:t>
      </w:r>
    </w:p>
    <w:p>
      <w:pPr>
        <w:keepNext/>
        <w:keepLines/>
        <w:spacing w:after="0" w:line="240" w:lineRule="auto"/>
      </w:pPr>
      <w:r>
        <w:rPr>
          <w:rFonts w:ascii="Consolas" w:hAnsi="Consolas"/>
          <w:sz w:val="17"/>
        </w:rPr>
        <w:t xml:space="preserve">    "reason": "low_water"</w:t>
      </w:r>
    </w:p>
    <w:p>
      <w:pPr>
        <w:keepNext/>
        <w:keepLines/>
        <w:spacing w:after="0" w:line="240" w:lineRule="auto"/>
      </w:pPr>
      <w:r>
        <w:rPr>
          <w:rFonts w:ascii="Consolas" w:hAnsi="Consolas"/>
          <w:sz w:val="17"/>
        </w:rPr>
        <w:t xml:space="preserve">  }</w:t>
      </w:r>
    </w:p>
    <w:p>
      <w:pPr>
        <w:keepNext w:val="0"/>
        <w:keepLines/>
        <w:spacing w:after="0" w:line="240" w:lineRule="auto"/>
      </w:pPr>
      <w:r>
        <w:rPr>
          <w:rFonts w:ascii="Consolas" w:hAnsi="Consolas"/>
          <w:sz w:val="17"/>
        </w:rPr>
        <w:t>}</w:t>
      </w:r>
    </w:p>
    <w:p>
      <w:pPr>
        <w:pStyle w:val="Heading2"/>
        <w:keepNext/>
      </w:pPr>
      <w:r>
        <w:t>4 Activación bomba</w:t>
      </w:r>
    </w:p>
    <w:p>
      <w:pPr>
        <w:keepNext/>
        <w:keepLines/>
        <w:spacing w:after="0" w:line="240" w:lineRule="auto"/>
      </w:pPr>
      <w:r>
        <w:rPr>
          <w:rFonts w:ascii="Consolas" w:hAnsi="Consolas"/>
          <w:sz w:val="17"/>
        </w:rPr>
        <w:t>{</w:t>
      </w:r>
    </w:p>
    <w:p>
      <w:pPr>
        <w:keepNext/>
        <w:keepLines/>
        <w:spacing w:after="0" w:line="240" w:lineRule="auto"/>
      </w:pPr>
      <w:r>
        <w:rPr>
          <w:rFonts w:ascii="Consolas" w:hAnsi="Consolas"/>
          <w:sz w:val="17"/>
        </w:rPr>
        <w:t xml:space="preserve">  "schema_version": "hm-control-1",</w:t>
      </w:r>
    </w:p>
    <w:p>
      <w:pPr>
        <w:keepNext/>
        <w:keepLines/>
        <w:spacing w:after="0" w:line="240" w:lineRule="auto"/>
      </w:pPr>
      <w:r>
        <w:rPr>
          <w:rFonts w:ascii="Consolas" w:hAnsi="Consolas"/>
          <w:sz w:val="17"/>
        </w:rPr>
        <w:t xml:space="preserve">  "type": "irrigation.started",</w:t>
      </w:r>
    </w:p>
    <w:p>
      <w:pPr>
        <w:keepNext/>
        <w:keepLines/>
        <w:spacing w:after="0" w:line="240" w:lineRule="auto"/>
      </w:pPr>
      <w:r>
        <w:rPr>
          <w:rFonts w:ascii="Consolas" w:hAnsi="Consolas"/>
          <w:sz w:val="17"/>
        </w:rPr>
        <w:t xml:space="preserve">  "message_id": "00000000-0000-4000-8000-000000000002",</w:t>
      </w:r>
    </w:p>
    <w:p>
      <w:pPr>
        <w:keepNext/>
        <w:keepLines/>
        <w:spacing w:after="0" w:line="240" w:lineRule="auto"/>
      </w:pPr>
      <w:r>
        <w:rPr>
          <w:rFonts w:ascii="Consolas" w:hAnsi="Consolas"/>
          <w:sz w:val="17"/>
        </w:rPr>
        <w:t xml:space="preserve">  "device_id": "hydromate-01",</w:t>
      </w:r>
    </w:p>
    <w:p>
      <w:pPr>
        <w:keepNext/>
        <w:keepLines/>
        <w:spacing w:after="0" w:line="240" w:lineRule="auto"/>
      </w:pPr>
      <w:r>
        <w:rPr>
          <w:rFonts w:ascii="Consolas" w:hAnsi="Consolas"/>
          <w:sz w:val="17"/>
        </w:rPr>
        <w:t xml:space="preserve">  "sequence": 2,</w:t>
      </w:r>
    </w:p>
    <w:p>
      <w:pPr>
        <w:keepNext/>
        <w:keepLines/>
        <w:spacing w:after="0" w:line="240" w:lineRule="auto"/>
      </w:pPr>
      <w:r>
        <w:rPr>
          <w:rFonts w:ascii="Consolas" w:hAnsi="Consolas"/>
          <w:sz w:val="17"/>
        </w:rPr>
        <w:t xml:space="preserve">  "captured_at": "2026-10-14T19:00:00Z",</w:t>
      </w:r>
    </w:p>
    <w:p>
      <w:pPr>
        <w:keepNext/>
        <w:keepLines/>
        <w:spacing w:after="0" w:line="240" w:lineRule="auto"/>
      </w:pPr>
      <w:r>
        <w:rPr>
          <w:rFonts w:ascii="Consolas" w:hAnsi="Consolas"/>
          <w:sz w:val="17"/>
        </w:rPr>
        <w:t xml:space="preserve">  "payload": {</w:t>
      </w:r>
    </w:p>
    <w:p>
      <w:pPr>
        <w:keepNext/>
        <w:keepLines/>
        <w:spacing w:after="0" w:line="240" w:lineRule="auto"/>
      </w:pPr>
      <w:r>
        <w:rPr>
          <w:rFonts w:ascii="Consolas" w:hAnsi="Consolas"/>
          <w:sz w:val="17"/>
        </w:rPr>
        <w:t xml:space="preserve">    "mode": "automatic",</w:t>
      </w:r>
    </w:p>
    <w:p>
      <w:pPr>
        <w:keepNext/>
        <w:keepLines/>
        <w:spacing w:after="0" w:line="240" w:lineRule="auto"/>
      </w:pPr>
      <w:r>
        <w:rPr>
          <w:rFonts w:ascii="Consolas" w:hAnsi="Consolas"/>
          <w:sz w:val="17"/>
        </w:rPr>
        <w:t xml:space="preserve">    "requested": true,</w:t>
      </w:r>
    </w:p>
    <w:p>
      <w:pPr>
        <w:keepNext/>
        <w:keepLines/>
        <w:spacing w:after="0" w:line="240" w:lineRule="auto"/>
      </w:pPr>
      <w:r>
        <w:rPr>
          <w:rFonts w:ascii="Consolas" w:hAnsi="Consolas"/>
          <w:sz w:val="17"/>
        </w:rPr>
        <w:t xml:space="preserve">    "output_commanded": "on",</w:t>
      </w:r>
    </w:p>
    <w:p>
      <w:pPr>
        <w:keepNext/>
        <w:keepLines/>
        <w:spacing w:after="0" w:line="240" w:lineRule="auto"/>
      </w:pPr>
      <w:r>
        <w:rPr>
          <w:rFonts w:ascii="Consolas" w:hAnsi="Consolas"/>
          <w:sz w:val="17"/>
        </w:rPr>
        <w:t xml:space="preserve">    "physical_feedback": "unavailable",</w:t>
      </w:r>
    </w:p>
    <w:p>
      <w:pPr>
        <w:keepNext/>
        <w:keepLines/>
        <w:spacing w:after="0" w:line="240" w:lineRule="auto"/>
      </w:pPr>
      <w:r>
        <w:rPr>
          <w:rFonts w:ascii="Consolas" w:hAnsi="Consolas"/>
          <w:sz w:val="17"/>
        </w:rPr>
        <w:t xml:space="preserve">    "max_on_ms": "&lt;validar&gt;",</w:t>
      </w:r>
    </w:p>
    <w:p>
      <w:pPr>
        <w:keepNext/>
        <w:keepLines/>
        <w:spacing w:after="0" w:line="240" w:lineRule="auto"/>
      </w:pPr>
      <w:r>
        <w:rPr>
          <w:rFonts w:ascii="Consolas" w:hAnsi="Consolas"/>
          <w:sz w:val="17"/>
        </w:rPr>
        <w:t xml:space="preserve">    "source": "real"</w:t>
      </w:r>
    </w:p>
    <w:p>
      <w:pPr>
        <w:keepNext/>
        <w:keepLines/>
        <w:spacing w:after="0" w:line="240" w:lineRule="auto"/>
      </w:pPr>
      <w:r>
        <w:rPr>
          <w:rFonts w:ascii="Consolas" w:hAnsi="Consolas"/>
          <w:sz w:val="17"/>
        </w:rPr>
        <w:t xml:space="preserve">  }</w:t>
      </w:r>
    </w:p>
    <w:p>
      <w:pPr>
        <w:keepNext w:val="0"/>
        <w:keepLines/>
        <w:spacing w:after="0" w:line="240" w:lineRule="auto"/>
      </w:pPr>
      <w:r>
        <w:rPr>
          <w:rFonts w:ascii="Consolas" w:hAnsi="Consolas"/>
          <w:sz w:val="17"/>
        </w:rPr>
        <w:t>}</w:t>
      </w:r>
    </w:p>
    <w:p>
      <w:pPr>
        <w:pStyle w:val="Heading2"/>
        <w:keepNext/>
      </w:pPr>
      <w:r>
        <w:t>8 Evento dosificación</w:t>
      </w:r>
    </w:p>
    <w:p>
      <w:pPr>
        <w:keepNext/>
        <w:keepLines/>
        <w:spacing w:after="0" w:line="240" w:lineRule="auto"/>
      </w:pPr>
      <w:r>
        <w:rPr>
          <w:rFonts w:ascii="Consolas" w:hAnsi="Consolas"/>
          <w:sz w:val="17"/>
        </w:rPr>
        <w:t>{</w:t>
      </w:r>
    </w:p>
    <w:p>
      <w:pPr>
        <w:keepNext/>
        <w:keepLines/>
        <w:spacing w:after="0" w:line="240" w:lineRule="auto"/>
      </w:pPr>
      <w:r>
        <w:rPr>
          <w:rFonts w:ascii="Consolas" w:hAnsi="Consolas"/>
          <w:sz w:val="17"/>
        </w:rPr>
        <w:t xml:space="preserve">  "schema_version": "hm-control-1",</w:t>
      </w:r>
    </w:p>
    <w:p>
      <w:pPr>
        <w:keepNext/>
        <w:keepLines/>
        <w:spacing w:after="0" w:line="240" w:lineRule="auto"/>
      </w:pPr>
      <w:r>
        <w:rPr>
          <w:rFonts w:ascii="Consolas" w:hAnsi="Consolas"/>
          <w:sz w:val="17"/>
        </w:rPr>
        <w:t xml:space="preserve">  "type": "dosing.completed",</w:t>
      </w:r>
    </w:p>
    <w:p>
      <w:pPr>
        <w:keepNext/>
        <w:keepLines/>
        <w:spacing w:after="0" w:line="240" w:lineRule="auto"/>
      </w:pPr>
      <w:r>
        <w:rPr>
          <w:rFonts w:ascii="Consolas" w:hAnsi="Consolas"/>
          <w:sz w:val="17"/>
        </w:rPr>
        <w:t xml:space="preserve">  "message_id": "00000000-0000-4000-8000-000000000003",</w:t>
      </w:r>
    </w:p>
    <w:p>
      <w:pPr>
        <w:keepNext/>
        <w:keepLines/>
        <w:spacing w:after="0" w:line="240" w:lineRule="auto"/>
      </w:pPr>
      <w:r>
        <w:rPr>
          <w:rFonts w:ascii="Consolas" w:hAnsi="Consolas"/>
          <w:sz w:val="17"/>
        </w:rPr>
        <w:t xml:space="preserve">  "device_id": "hydromate-01",</w:t>
      </w:r>
    </w:p>
    <w:p>
      <w:pPr>
        <w:keepNext/>
        <w:keepLines/>
        <w:spacing w:after="0" w:line="240" w:lineRule="auto"/>
      </w:pPr>
      <w:r>
        <w:rPr>
          <w:rFonts w:ascii="Consolas" w:hAnsi="Consolas"/>
          <w:sz w:val="17"/>
        </w:rPr>
        <w:t xml:space="preserve">  "sequence": 3,</w:t>
      </w:r>
    </w:p>
    <w:p>
      <w:pPr>
        <w:keepNext/>
        <w:keepLines/>
        <w:spacing w:after="0" w:line="240" w:lineRule="auto"/>
      </w:pPr>
      <w:r>
        <w:rPr>
          <w:rFonts w:ascii="Consolas" w:hAnsi="Consolas"/>
          <w:sz w:val="17"/>
        </w:rPr>
        <w:t xml:space="preserve">  "captured_at": "2026-10-14T19:00:00Z",</w:t>
      </w:r>
    </w:p>
    <w:p>
      <w:pPr>
        <w:keepNext/>
        <w:keepLines/>
        <w:spacing w:after="0" w:line="240" w:lineRule="auto"/>
      </w:pPr>
      <w:r>
        <w:rPr>
          <w:rFonts w:ascii="Consolas" w:hAnsi="Consolas"/>
          <w:sz w:val="17"/>
        </w:rPr>
        <w:t xml:space="preserve">  "payload": {</w:t>
      </w:r>
    </w:p>
    <w:p>
      <w:pPr>
        <w:keepNext/>
        <w:keepLines/>
        <w:spacing w:after="0" w:line="240" w:lineRule="auto"/>
      </w:pPr>
      <w:r>
        <w:rPr>
          <w:rFonts w:ascii="Consolas" w:hAnsi="Consolas"/>
          <w:sz w:val="17"/>
        </w:rPr>
        <w:t xml:space="preserve">    "channel": "nutrient_a",</w:t>
      </w:r>
    </w:p>
    <w:p>
      <w:pPr>
        <w:keepNext/>
        <w:keepLines/>
        <w:spacing w:after="0" w:line="240" w:lineRule="auto"/>
      </w:pPr>
      <w:r>
        <w:rPr>
          <w:rFonts w:ascii="Consolas" w:hAnsi="Consolas"/>
          <w:sz w:val="17"/>
        </w:rPr>
        <w:t xml:space="preserve">    "duration_ms": "&lt;medir&gt;",</w:t>
      </w:r>
    </w:p>
    <w:p>
      <w:pPr>
        <w:keepNext/>
        <w:keepLines/>
        <w:spacing w:after="0" w:line="240" w:lineRule="auto"/>
      </w:pPr>
      <w:r>
        <w:rPr>
          <w:rFonts w:ascii="Consolas" w:hAnsi="Consolas"/>
          <w:sz w:val="17"/>
        </w:rPr>
        <w:t xml:space="preserve">    "estimated_volume_ml": "&lt;calibrar&gt;",</w:t>
      </w:r>
    </w:p>
    <w:p>
      <w:pPr>
        <w:keepNext/>
        <w:keepLines/>
        <w:spacing w:after="0" w:line="240" w:lineRule="auto"/>
      </w:pPr>
      <w:r>
        <w:rPr>
          <w:rFonts w:ascii="Consolas" w:hAnsi="Consolas"/>
          <w:sz w:val="17"/>
        </w:rPr>
        <w:t xml:space="preserve">    "actual_volume_ml": null,</w:t>
      </w:r>
    </w:p>
    <w:p>
      <w:pPr>
        <w:keepNext/>
        <w:keepLines/>
        <w:spacing w:after="0" w:line="240" w:lineRule="auto"/>
      </w:pPr>
      <w:r>
        <w:rPr>
          <w:rFonts w:ascii="Consolas" w:hAnsi="Consolas"/>
          <w:sz w:val="17"/>
        </w:rPr>
        <w:t xml:space="preserve">    "unit": "mL",</w:t>
      </w:r>
    </w:p>
    <w:p>
      <w:pPr>
        <w:keepNext/>
        <w:keepLines/>
        <w:spacing w:after="0" w:line="240" w:lineRule="auto"/>
      </w:pPr>
      <w:r>
        <w:rPr>
          <w:rFonts w:ascii="Consolas" w:hAnsi="Consolas"/>
          <w:sz w:val="17"/>
        </w:rPr>
        <w:t xml:space="preserve">    "calibration_id": "&lt;revision&gt;",</w:t>
      </w:r>
    </w:p>
    <w:p>
      <w:pPr>
        <w:keepNext/>
        <w:keepLines/>
        <w:spacing w:after="0" w:line="240" w:lineRule="auto"/>
      </w:pPr>
      <w:r>
        <w:rPr>
          <w:rFonts w:ascii="Consolas" w:hAnsi="Consolas"/>
          <w:sz w:val="17"/>
        </w:rPr>
        <w:t xml:space="preserve">    "outcome": "closed",</w:t>
      </w:r>
    </w:p>
    <w:p>
      <w:pPr>
        <w:keepNext/>
        <w:keepLines/>
        <w:spacing w:after="0" w:line="240" w:lineRule="auto"/>
      </w:pPr>
      <w:r>
        <w:rPr>
          <w:rFonts w:ascii="Consolas" w:hAnsi="Consolas"/>
          <w:sz w:val="17"/>
        </w:rPr>
        <w:t xml:space="preserve">    "source": "real"</w:t>
      </w:r>
    </w:p>
    <w:p>
      <w:pPr>
        <w:keepNext/>
        <w:keepLines/>
        <w:spacing w:after="0" w:line="240" w:lineRule="auto"/>
      </w:pPr>
      <w:r>
        <w:rPr>
          <w:rFonts w:ascii="Consolas" w:hAnsi="Consolas"/>
          <w:sz w:val="17"/>
        </w:rPr>
        <w:t xml:space="preserve">  }</w:t>
      </w:r>
    </w:p>
    <w:p>
      <w:pPr>
        <w:keepNext w:val="0"/>
        <w:keepLines/>
        <w:spacing w:after="0" w:line="240" w:lineRule="auto"/>
      </w:pPr>
      <w:r>
        <w:rPr>
          <w:rFonts w:ascii="Consolas" w:hAnsi="Consolas"/>
          <w:sz w:val="17"/>
        </w:rPr>
        <w:t>}</w:t>
      </w:r>
    </w:p>
    <w:p>
      <w:pPr>
        <w:pStyle w:val="Heading2"/>
        <w:keepNext/>
      </w:pPr>
      <w:r>
        <w:t>9 Estado reconexión</w:t>
      </w:r>
    </w:p>
    <w:p>
      <w:pPr>
        <w:keepNext/>
        <w:keepLines/>
        <w:spacing w:after="0" w:line="240" w:lineRule="auto"/>
      </w:pPr>
      <w:r>
        <w:rPr>
          <w:rFonts w:ascii="Consolas" w:hAnsi="Consolas"/>
          <w:sz w:val="17"/>
        </w:rPr>
        <w:t>{</w:t>
      </w:r>
    </w:p>
    <w:p>
      <w:pPr>
        <w:keepNext/>
        <w:keepLines/>
        <w:spacing w:after="0" w:line="240" w:lineRule="auto"/>
      </w:pPr>
      <w:r>
        <w:rPr>
          <w:rFonts w:ascii="Consolas" w:hAnsi="Consolas"/>
          <w:sz w:val="17"/>
        </w:rPr>
        <w:t xml:space="preserve">  "schema_version": "hm-control-1",</w:t>
      </w:r>
    </w:p>
    <w:p>
      <w:pPr>
        <w:keepNext/>
        <w:keepLines/>
        <w:spacing w:after="0" w:line="240" w:lineRule="auto"/>
      </w:pPr>
      <w:r>
        <w:rPr>
          <w:rFonts w:ascii="Consolas" w:hAnsi="Consolas"/>
          <w:sz w:val="17"/>
        </w:rPr>
        <w:t xml:space="preserve">  "type": "state.snapshot",</w:t>
      </w:r>
    </w:p>
    <w:p>
      <w:pPr>
        <w:keepNext/>
        <w:keepLines/>
        <w:spacing w:after="0" w:line="240" w:lineRule="auto"/>
      </w:pPr>
      <w:r>
        <w:rPr>
          <w:rFonts w:ascii="Consolas" w:hAnsi="Consolas"/>
          <w:sz w:val="17"/>
        </w:rPr>
        <w:t xml:space="preserve">  "message_id": "00000000-0000-4000-8000-000000000004",</w:t>
      </w:r>
    </w:p>
    <w:p>
      <w:pPr>
        <w:keepNext/>
        <w:keepLines/>
        <w:spacing w:after="0" w:line="240" w:lineRule="auto"/>
      </w:pPr>
      <w:r>
        <w:rPr>
          <w:rFonts w:ascii="Consolas" w:hAnsi="Consolas"/>
          <w:sz w:val="17"/>
        </w:rPr>
        <w:t xml:space="preserve">  "device_id": "hydromate-01",</w:t>
      </w:r>
    </w:p>
    <w:p>
      <w:pPr>
        <w:keepNext/>
        <w:keepLines/>
        <w:spacing w:after="0" w:line="240" w:lineRule="auto"/>
      </w:pPr>
      <w:r>
        <w:rPr>
          <w:rFonts w:ascii="Consolas" w:hAnsi="Consolas"/>
          <w:sz w:val="17"/>
        </w:rPr>
        <w:t xml:space="preserve">  "sequence": 4,</w:t>
      </w:r>
    </w:p>
    <w:p>
      <w:pPr>
        <w:keepNext/>
        <w:keepLines/>
        <w:spacing w:after="0" w:line="240" w:lineRule="auto"/>
      </w:pPr>
      <w:r>
        <w:rPr>
          <w:rFonts w:ascii="Consolas" w:hAnsi="Consolas"/>
          <w:sz w:val="17"/>
        </w:rPr>
        <w:t xml:space="preserve">  "captured_at": "2026-10-14T19:00:00Z",</w:t>
      </w:r>
    </w:p>
    <w:p>
      <w:pPr>
        <w:keepNext/>
        <w:keepLines/>
        <w:spacing w:after="0" w:line="240" w:lineRule="auto"/>
      </w:pPr>
      <w:r>
        <w:rPr>
          <w:rFonts w:ascii="Consolas" w:hAnsi="Consolas"/>
          <w:sz w:val="17"/>
        </w:rPr>
        <w:t xml:space="preserve">  "payload": {</w:t>
      </w:r>
    </w:p>
    <w:p>
      <w:pPr>
        <w:keepNext/>
        <w:keepLines/>
        <w:spacing w:after="0" w:line="240" w:lineRule="auto"/>
      </w:pPr>
      <w:r>
        <w:rPr>
          <w:rFonts w:ascii="Consolas" w:hAnsi="Consolas"/>
          <w:sz w:val="17"/>
        </w:rPr>
        <w:t xml:space="preserve">    "boot_id": "&lt;uuid&gt;",</w:t>
      </w:r>
    </w:p>
    <w:p>
      <w:pPr>
        <w:keepNext/>
        <w:keepLines/>
        <w:spacing w:after="0" w:line="240" w:lineRule="auto"/>
      </w:pPr>
      <w:r>
        <w:rPr>
          <w:rFonts w:ascii="Consolas" w:hAnsi="Consolas"/>
          <w:sz w:val="17"/>
        </w:rPr>
        <w:t xml:space="preserve">    "configuration_revision": 3,</w:t>
      </w:r>
    </w:p>
    <w:p>
      <w:pPr>
        <w:keepNext/>
        <w:keepLines/>
        <w:spacing w:after="0" w:line="240" w:lineRule="auto"/>
      </w:pPr>
      <w:r>
        <w:rPr>
          <w:rFonts w:ascii="Consolas" w:hAnsi="Consolas"/>
          <w:sz w:val="17"/>
        </w:rPr>
        <w:t xml:space="preserve">    "irrigation_state": "IDLE",</w:t>
      </w:r>
    </w:p>
    <w:p>
      <w:pPr>
        <w:keepNext/>
        <w:keepLines/>
        <w:spacing w:after="0" w:line="240" w:lineRule="auto"/>
      </w:pPr>
      <w:r>
        <w:rPr>
          <w:rFonts w:ascii="Consolas" w:hAnsi="Consolas"/>
          <w:sz w:val="17"/>
        </w:rPr>
        <w:t xml:space="preserve">    "dosing_state": "DISABLED",</w:t>
      </w:r>
    </w:p>
    <w:p>
      <w:pPr>
        <w:keepNext/>
        <w:keepLines/>
        <w:spacing w:after="0" w:line="240" w:lineRule="auto"/>
      </w:pPr>
      <w:r>
        <w:rPr>
          <w:rFonts w:ascii="Consolas" w:hAnsi="Consolas"/>
          <w:sz w:val="17"/>
        </w:rPr>
        <w:t xml:space="preserve">    "last_measurement_sequence": 1002,</w:t>
      </w:r>
    </w:p>
    <w:p>
      <w:pPr>
        <w:keepNext/>
        <w:keepLines/>
        <w:spacing w:after="0" w:line="240" w:lineRule="auto"/>
      </w:pPr>
      <w:r>
        <w:rPr>
          <w:rFonts w:ascii="Consolas" w:hAnsi="Consolas"/>
          <w:sz w:val="17"/>
        </w:rPr>
        <w:t xml:space="preserve">    "pending_measurements": 1,</w:t>
      </w:r>
    </w:p>
    <w:p>
      <w:pPr>
        <w:keepNext/>
        <w:keepLines/>
        <w:spacing w:after="0" w:line="240" w:lineRule="auto"/>
      </w:pPr>
      <w:r>
        <w:rPr>
          <w:rFonts w:ascii="Consolas" w:hAnsi="Consolas"/>
          <w:sz w:val="17"/>
        </w:rPr>
        <w:t xml:space="preserve">    "clock_quality": "synchronized",</w:t>
      </w:r>
    </w:p>
    <w:p>
      <w:pPr>
        <w:keepNext/>
        <w:keepLines/>
        <w:spacing w:after="0" w:line="240" w:lineRule="auto"/>
      </w:pPr>
      <w:r>
        <w:rPr>
          <w:rFonts w:ascii="Consolas" w:hAnsi="Consolas"/>
          <w:sz w:val="17"/>
        </w:rPr>
        <w:t xml:space="preserve">    "actuator_feedback": "unavailable"</w:t>
      </w:r>
    </w:p>
    <w:p>
      <w:pPr>
        <w:keepNext/>
        <w:keepLines/>
        <w:spacing w:after="0" w:line="240" w:lineRule="auto"/>
      </w:pPr>
      <w:r>
        <w:rPr>
          <w:rFonts w:ascii="Consolas" w:hAnsi="Consolas"/>
          <w:sz w:val="17"/>
        </w:rPr>
        <w:t xml:space="preserve">  }</w:t>
      </w:r>
    </w:p>
    <w:p>
      <w:pPr>
        <w:keepNext w:val="0"/>
        <w:keepLines/>
        <w:spacing w:after="0" w:line="240" w:lineRule="auto"/>
      </w:pPr>
      <w:r>
        <w:rPr>
          <w:rFonts w:ascii="Consolas" w:hAnsi="Consolas"/>
          <w:sz w:val="17"/>
        </w:rPr>
        <w:t>}</w:t>
      </w:r>
    </w:p>
    <w:p>
      <w:r>
        <w:t>Los marcadores &lt;validar&gt;/&lt;medir&gt;/&lt;calibrar&gt; son campos pendientes, no JSON aceptable para activar hardware. En operación se exigen números positivos calibrados o se llega a deny. No afirmar bomba encendida por haber ordenado GPIO; sin retroalimentación se expone output_commanded y physical_feedback unavailable.</w:t>
      </w:r>
    </w:p>
    <w:p>
      <w:pPr>
        <w:pStyle w:val="Heading2"/>
        <w:keepNext/>
      </w:pPr>
      <w:r>
        <w:t>5 Comando remoto propuesto</w:t>
      </w:r>
    </w:p>
    <w:p>
      <w:pPr>
        <w:keepNext/>
        <w:keepLines/>
        <w:spacing w:after="0" w:line="240" w:lineRule="auto"/>
      </w:pPr>
      <w:r>
        <w:rPr>
          <w:rFonts w:ascii="Consolas" w:hAnsi="Consolas"/>
          <w:sz w:val="17"/>
        </w:rPr>
        <w:t>{</w:t>
      </w:r>
    </w:p>
    <w:p>
      <w:pPr>
        <w:keepNext/>
        <w:keepLines/>
        <w:spacing w:after="0" w:line="240" w:lineRule="auto"/>
      </w:pPr>
      <w:r>
        <w:rPr>
          <w:rFonts w:ascii="Consolas" w:hAnsi="Consolas"/>
          <w:sz w:val="17"/>
        </w:rPr>
        <w:t xml:space="preserve">  "schema_version": "hm-control-1",</w:t>
      </w:r>
    </w:p>
    <w:p>
      <w:pPr>
        <w:keepNext/>
        <w:keepLines/>
        <w:spacing w:after="0" w:line="240" w:lineRule="auto"/>
      </w:pPr>
      <w:r>
        <w:rPr>
          <w:rFonts w:ascii="Consolas" w:hAnsi="Consolas"/>
          <w:sz w:val="17"/>
        </w:rPr>
        <w:t xml:space="preserve">  "type": "command",</w:t>
      </w:r>
    </w:p>
    <w:p>
      <w:pPr>
        <w:keepNext/>
        <w:keepLines/>
        <w:spacing w:after="0" w:line="240" w:lineRule="auto"/>
      </w:pPr>
      <w:r>
        <w:rPr>
          <w:rFonts w:ascii="Consolas" w:hAnsi="Consolas"/>
          <w:sz w:val="17"/>
        </w:rPr>
        <w:t xml:space="preserve">  "message_id": "00000000-0000-4000-8000-000000000010",</w:t>
      </w:r>
    </w:p>
    <w:p>
      <w:pPr>
        <w:keepNext/>
        <w:keepLines/>
        <w:spacing w:after="0" w:line="240" w:lineRule="auto"/>
      </w:pPr>
      <w:r>
        <w:rPr>
          <w:rFonts w:ascii="Consolas" w:hAnsi="Consolas"/>
          <w:sz w:val="17"/>
        </w:rPr>
        <w:t xml:space="preserve">  "device_id": "hydromate-01",</w:t>
      </w:r>
    </w:p>
    <w:p>
      <w:pPr>
        <w:keepNext/>
        <w:keepLines/>
        <w:spacing w:after="0" w:line="240" w:lineRule="auto"/>
      </w:pPr>
      <w:r>
        <w:rPr>
          <w:rFonts w:ascii="Consolas" w:hAnsi="Consolas"/>
          <w:sz w:val="17"/>
        </w:rPr>
        <w:t xml:space="preserve">  "sequence": 10,</w:t>
      </w:r>
    </w:p>
    <w:p>
      <w:pPr>
        <w:keepNext/>
        <w:keepLines/>
        <w:spacing w:after="0" w:line="240" w:lineRule="auto"/>
      </w:pPr>
      <w:r>
        <w:rPr>
          <w:rFonts w:ascii="Consolas" w:hAnsi="Consolas"/>
          <w:sz w:val="17"/>
        </w:rPr>
        <w:t xml:space="preserve">  "captured_at": "2026-10-14T19:00:00Z",</w:t>
      </w:r>
    </w:p>
    <w:p>
      <w:pPr>
        <w:keepNext/>
        <w:keepLines/>
        <w:spacing w:after="0" w:line="240" w:lineRule="auto"/>
      </w:pPr>
      <w:r>
        <w:rPr>
          <w:rFonts w:ascii="Consolas" w:hAnsi="Consolas"/>
          <w:sz w:val="17"/>
        </w:rPr>
        <w:t xml:space="preserve">  "payload": {</w:t>
      </w:r>
    </w:p>
    <w:p>
      <w:pPr>
        <w:keepNext/>
        <w:keepLines/>
        <w:spacing w:after="0" w:line="240" w:lineRule="auto"/>
      </w:pPr>
      <w:r>
        <w:rPr>
          <w:rFonts w:ascii="Consolas" w:hAnsi="Consolas"/>
          <w:sz w:val="17"/>
        </w:rPr>
        <w:t xml:space="preserve">    "command_id": "00000000-0000-4000-8000-000000000010",</w:t>
      </w:r>
    </w:p>
    <w:p>
      <w:pPr>
        <w:keepNext/>
        <w:keepLines/>
        <w:spacing w:after="0" w:line="240" w:lineRule="auto"/>
      </w:pPr>
      <w:r>
        <w:rPr>
          <w:rFonts w:ascii="Consolas" w:hAnsi="Consolas"/>
          <w:sz w:val="17"/>
        </w:rPr>
        <w:t xml:space="preserve">    "target_device_id": "hydromate-01",</w:t>
      </w:r>
    </w:p>
    <w:p>
      <w:pPr>
        <w:keepNext/>
        <w:keepLines/>
        <w:spacing w:after="0" w:line="240" w:lineRule="auto"/>
      </w:pPr>
      <w:r>
        <w:rPr>
          <w:rFonts w:ascii="Consolas" w:hAnsi="Consolas"/>
          <w:sz w:val="17"/>
        </w:rPr>
        <w:t xml:space="preserve">    "action": "irrigation.stop",</w:t>
      </w:r>
    </w:p>
    <w:p>
      <w:pPr>
        <w:keepNext/>
        <w:keepLines/>
        <w:spacing w:after="0" w:line="240" w:lineRule="auto"/>
      </w:pPr>
      <w:r>
        <w:rPr>
          <w:rFonts w:ascii="Consolas" w:hAnsi="Consolas"/>
          <w:sz w:val="17"/>
        </w:rPr>
        <w:t xml:space="preserve">    "parameters": {},</w:t>
      </w:r>
    </w:p>
    <w:p>
      <w:pPr>
        <w:keepNext/>
        <w:keepLines/>
        <w:spacing w:after="0" w:line="240" w:lineRule="auto"/>
      </w:pPr>
      <w:r>
        <w:rPr>
          <w:rFonts w:ascii="Consolas" w:hAnsi="Consolas"/>
          <w:sz w:val="17"/>
        </w:rPr>
        <w:t xml:space="preserve">    "created_at": "2026-10-14T19:00:00Z",</w:t>
      </w:r>
    </w:p>
    <w:p>
      <w:pPr>
        <w:keepNext/>
        <w:keepLines/>
        <w:spacing w:after="0" w:line="240" w:lineRule="auto"/>
      </w:pPr>
      <w:r>
        <w:rPr>
          <w:rFonts w:ascii="Consolas" w:hAnsi="Consolas"/>
          <w:sz w:val="17"/>
        </w:rPr>
        <w:t xml:space="preserve">    "expires_at": "2026-10-14T19:00:30Z",</w:t>
      </w:r>
    </w:p>
    <w:p>
      <w:pPr>
        <w:keepNext/>
        <w:keepLines/>
        <w:spacing w:after="0" w:line="240" w:lineRule="auto"/>
      </w:pPr>
      <w:r>
        <w:rPr>
          <w:rFonts w:ascii="Consolas" w:hAnsi="Consolas"/>
          <w:sz w:val="17"/>
        </w:rPr>
        <w:t xml:space="preserve">    "status": "pending"</w:t>
      </w:r>
    </w:p>
    <w:p>
      <w:pPr>
        <w:keepNext/>
        <w:keepLines/>
        <w:spacing w:after="0" w:line="240" w:lineRule="auto"/>
      </w:pPr>
      <w:r>
        <w:rPr>
          <w:rFonts w:ascii="Consolas" w:hAnsi="Consolas"/>
          <w:sz w:val="17"/>
        </w:rPr>
        <w:t xml:space="preserve">  }</w:t>
      </w:r>
    </w:p>
    <w:p>
      <w:pPr>
        <w:keepNext w:val="0"/>
        <w:keepLines/>
        <w:spacing w:after="0" w:line="240" w:lineRule="auto"/>
      </w:pPr>
      <w:r>
        <w:rPr>
          <w:rFonts w:ascii="Consolas" w:hAnsi="Consolas"/>
          <w:sz w:val="17"/>
        </w:rPr>
        <w:t>}</w:t>
      </w:r>
    </w:p>
    <w:p>
      <w:r>
        <w:t>La orden stop sirve como ejemplo sin inventar duración ON. ESP32 valida esquema/tamaño/acción permitida/identidad, fecha, expiry, command_id y digest persistidos, revisión config y Safety. Sin UTC confiable rechaza activación remota; stop seguro puede aceptarse según política local. QoS1 no se considera exactly-once de actuador. Registrar ID aceptado antes de actuar; duplicado no ejecuta de nuevo y devuelve último resultado. Retener registro al menos durante ventana más posible retraso; horizonte y capacidad por validar. Si falla NVS, rechazar acciones peligrosas.</w:t>
      </w:r>
    </w:p>
    <w:p>
      <w:pPr>
        <w:pStyle w:val="Heading2"/>
        <w:keepNext/>
      </w:pPr>
      <w:r>
        <w:t>6 Confirmación de comando propuesta</w:t>
      </w:r>
    </w:p>
    <w:p>
      <w:pPr>
        <w:keepNext/>
        <w:keepLines/>
        <w:spacing w:after="0" w:line="240" w:lineRule="auto"/>
      </w:pPr>
      <w:r>
        <w:rPr>
          <w:rFonts w:ascii="Consolas" w:hAnsi="Consolas"/>
          <w:sz w:val="17"/>
        </w:rPr>
        <w:t>{</w:t>
      </w:r>
    </w:p>
    <w:p>
      <w:pPr>
        <w:keepNext/>
        <w:keepLines/>
        <w:spacing w:after="0" w:line="240" w:lineRule="auto"/>
      </w:pPr>
      <w:r>
        <w:rPr>
          <w:rFonts w:ascii="Consolas" w:hAnsi="Consolas"/>
          <w:sz w:val="17"/>
        </w:rPr>
        <w:t xml:space="preserve">  "schema_version": "hm-control-1",</w:t>
      </w:r>
    </w:p>
    <w:p>
      <w:pPr>
        <w:keepNext/>
        <w:keepLines/>
        <w:spacing w:after="0" w:line="240" w:lineRule="auto"/>
      </w:pPr>
      <w:r>
        <w:rPr>
          <w:rFonts w:ascii="Consolas" w:hAnsi="Consolas"/>
          <w:sz w:val="17"/>
        </w:rPr>
        <w:t xml:space="preserve">  "type": "command.ack",</w:t>
      </w:r>
    </w:p>
    <w:p>
      <w:pPr>
        <w:keepNext/>
        <w:keepLines/>
        <w:spacing w:after="0" w:line="240" w:lineRule="auto"/>
      </w:pPr>
      <w:r>
        <w:rPr>
          <w:rFonts w:ascii="Consolas" w:hAnsi="Consolas"/>
          <w:sz w:val="17"/>
        </w:rPr>
        <w:t xml:space="preserve">  "message_id": "00000000-0000-4000-8000-000000000011",</w:t>
      </w:r>
    </w:p>
    <w:p>
      <w:pPr>
        <w:keepNext/>
        <w:keepLines/>
        <w:spacing w:after="0" w:line="240" w:lineRule="auto"/>
      </w:pPr>
      <w:r>
        <w:rPr>
          <w:rFonts w:ascii="Consolas" w:hAnsi="Consolas"/>
          <w:sz w:val="17"/>
        </w:rPr>
        <w:t xml:space="preserve">  "device_id": "hydromate-01",</w:t>
      </w:r>
    </w:p>
    <w:p>
      <w:pPr>
        <w:keepNext/>
        <w:keepLines/>
        <w:spacing w:after="0" w:line="240" w:lineRule="auto"/>
      </w:pPr>
      <w:r>
        <w:rPr>
          <w:rFonts w:ascii="Consolas" w:hAnsi="Consolas"/>
          <w:sz w:val="17"/>
        </w:rPr>
        <w:t xml:space="preserve">  "sequence": 11,</w:t>
      </w:r>
    </w:p>
    <w:p>
      <w:pPr>
        <w:keepNext/>
        <w:keepLines/>
        <w:spacing w:after="0" w:line="240" w:lineRule="auto"/>
      </w:pPr>
      <w:r>
        <w:rPr>
          <w:rFonts w:ascii="Consolas" w:hAnsi="Consolas"/>
          <w:sz w:val="17"/>
        </w:rPr>
        <w:t xml:space="preserve">  "captured_at": "2026-10-14T19:00:01Z",</w:t>
      </w:r>
    </w:p>
    <w:p>
      <w:pPr>
        <w:keepNext/>
        <w:keepLines/>
        <w:spacing w:after="0" w:line="240" w:lineRule="auto"/>
      </w:pPr>
      <w:r>
        <w:rPr>
          <w:rFonts w:ascii="Consolas" w:hAnsi="Consolas"/>
          <w:sz w:val="17"/>
        </w:rPr>
        <w:t xml:space="preserve">  "payload": {</w:t>
      </w:r>
    </w:p>
    <w:p>
      <w:pPr>
        <w:keepNext/>
        <w:keepLines/>
        <w:spacing w:after="0" w:line="240" w:lineRule="auto"/>
      </w:pPr>
      <w:r>
        <w:rPr>
          <w:rFonts w:ascii="Consolas" w:hAnsi="Consolas"/>
          <w:sz w:val="17"/>
        </w:rPr>
        <w:t xml:space="preserve">    "command_id": "00000000-0000-4000-8000-000000000010",</w:t>
      </w:r>
    </w:p>
    <w:p>
      <w:pPr>
        <w:keepNext/>
        <w:keepLines/>
        <w:spacing w:after="0" w:line="240" w:lineRule="auto"/>
      </w:pPr>
      <w:r>
        <w:rPr>
          <w:rFonts w:ascii="Consolas" w:hAnsi="Consolas"/>
          <w:sz w:val="17"/>
        </w:rPr>
        <w:t xml:space="preserve">    "ack_sequence": 1,</w:t>
      </w:r>
    </w:p>
    <w:p>
      <w:pPr>
        <w:keepNext/>
        <w:keepLines/>
        <w:spacing w:after="0" w:line="240" w:lineRule="auto"/>
      </w:pPr>
      <w:r>
        <w:rPr>
          <w:rFonts w:ascii="Consolas" w:hAnsi="Consolas"/>
          <w:sz w:val="17"/>
        </w:rPr>
        <w:t xml:space="preserve">    "status": "applied",</w:t>
      </w:r>
    </w:p>
    <w:p>
      <w:pPr>
        <w:keepNext/>
        <w:keepLines/>
        <w:spacing w:after="0" w:line="240" w:lineRule="auto"/>
      </w:pPr>
      <w:r>
        <w:rPr>
          <w:rFonts w:ascii="Consolas" w:hAnsi="Consolas"/>
          <w:sz w:val="17"/>
        </w:rPr>
        <w:t xml:space="preserve">    "reason": "safe_stop",</w:t>
      </w:r>
    </w:p>
    <w:p>
      <w:pPr>
        <w:keepNext/>
        <w:keepLines/>
        <w:spacing w:after="0" w:line="240" w:lineRule="auto"/>
      </w:pPr>
      <w:r>
        <w:rPr>
          <w:rFonts w:ascii="Consolas" w:hAnsi="Consolas"/>
          <w:sz w:val="17"/>
        </w:rPr>
        <w:t xml:space="preserve">    "output_commanded": "off",</w:t>
      </w:r>
    </w:p>
    <w:p>
      <w:pPr>
        <w:keepNext/>
        <w:keepLines/>
        <w:spacing w:after="0" w:line="240" w:lineRule="auto"/>
      </w:pPr>
      <w:r>
        <w:rPr>
          <w:rFonts w:ascii="Consolas" w:hAnsi="Consolas"/>
          <w:sz w:val="17"/>
        </w:rPr>
        <w:t xml:space="preserve">    "physical_feedback": "unavailable"</w:t>
      </w:r>
    </w:p>
    <w:p>
      <w:pPr>
        <w:keepNext/>
        <w:keepLines/>
        <w:spacing w:after="0" w:line="240" w:lineRule="auto"/>
      </w:pPr>
      <w:r>
        <w:rPr>
          <w:rFonts w:ascii="Consolas" w:hAnsi="Consolas"/>
          <w:sz w:val="17"/>
        </w:rPr>
        <w:t xml:space="preserve">  }</w:t>
      </w:r>
    </w:p>
    <w:p>
      <w:pPr>
        <w:keepNext w:val="0"/>
        <w:keepLines/>
        <w:spacing w:after="0" w:line="240" w:lineRule="auto"/>
      </w:pPr>
      <w:r>
        <w:rPr>
          <w:rFonts w:ascii="Consolas" w:hAnsi="Consolas"/>
          <w:sz w:val="17"/>
        </w:rPr>
        <w:t>}</w:t>
      </w:r>
    </w:p>
    <w:p>
      <w:r>
        <w:t>Estados objetivo pending→published→accepted→applied/completed o rejected/expired/failed/aborted. accepted solo valida intención; applied significa estado de driver solicitado, no confirmación de caudal. El ACK de telemetría actual sigue siendo{"sequence": 1001, "status": "stored"}; no reemplazarlo por command.ack.</w:t>
      </w:r>
    </w:p>
    <w:p>
      <w:pPr>
        <w:pStyle w:val="Heading2"/>
        <w:keepNext/>
      </w:pPr>
      <w:r>
        <w:t>7 Cambio de configuración propuesto</w:t>
      </w:r>
    </w:p>
    <w:p>
      <w:pPr>
        <w:keepNext/>
        <w:keepLines/>
        <w:spacing w:after="0" w:line="240" w:lineRule="auto"/>
      </w:pPr>
      <w:r>
        <w:rPr>
          <w:rFonts w:ascii="Consolas" w:hAnsi="Consolas"/>
          <w:sz w:val="17"/>
        </w:rPr>
        <w:t>{</w:t>
      </w:r>
    </w:p>
    <w:p>
      <w:pPr>
        <w:keepNext/>
        <w:keepLines/>
        <w:spacing w:after="0" w:line="240" w:lineRule="auto"/>
      </w:pPr>
      <w:r>
        <w:rPr>
          <w:rFonts w:ascii="Consolas" w:hAnsi="Consolas"/>
          <w:sz w:val="17"/>
        </w:rPr>
        <w:t xml:space="preserve">  "schema_version": "hm-control-1",</w:t>
      </w:r>
    </w:p>
    <w:p>
      <w:pPr>
        <w:keepNext/>
        <w:keepLines/>
        <w:spacing w:after="0" w:line="240" w:lineRule="auto"/>
      </w:pPr>
      <w:r>
        <w:rPr>
          <w:rFonts w:ascii="Consolas" w:hAnsi="Consolas"/>
          <w:sz w:val="17"/>
        </w:rPr>
        <w:t xml:space="preserve">  "type": "configuration.desired",</w:t>
      </w:r>
    </w:p>
    <w:p>
      <w:pPr>
        <w:keepNext/>
        <w:keepLines/>
        <w:spacing w:after="0" w:line="240" w:lineRule="auto"/>
      </w:pPr>
      <w:r>
        <w:rPr>
          <w:rFonts w:ascii="Consolas" w:hAnsi="Consolas"/>
          <w:sz w:val="17"/>
        </w:rPr>
        <w:t xml:space="preserve">  "message_id": "00000000-0000-4000-8000-000000000012",</w:t>
      </w:r>
    </w:p>
    <w:p>
      <w:pPr>
        <w:keepNext/>
        <w:keepLines/>
        <w:spacing w:after="0" w:line="240" w:lineRule="auto"/>
      </w:pPr>
      <w:r>
        <w:rPr>
          <w:rFonts w:ascii="Consolas" w:hAnsi="Consolas"/>
          <w:sz w:val="17"/>
        </w:rPr>
        <w:t xml:space="preserve">  "device_id": "hydromate-01",</w:t>
      </w:r>
    </w:p>
    <w:p>
      <w:pPr>
        <w:keepNext/>
        <w:keepLines/>
        <w:spacing w:after="0" w:line="240" w:lineRule="auto"/>
      </w:pPr>
      <w:r>
        <w:rPr>
          <w:rFonts w:ascii="Consolas" w:hAnsi="Consolas"/>
          <w:sz w:val="17"/>
        </w:rPr>
        <w:t xml:space="preserve">  "sequence": 12,</w:t>
      </w:r>
    </w:p>
    <w:p>
      <w:pPr>
        <w:keepNext/>
        <w:keepLines/>
        <w:spacing w:after="0" w:line="240" w:lineRule="auto"/>
      </w:pPr>
      <w:r>
        <w:rPr>
          <w:rFonts w:ascii="Consolas" w:hAnsi="Consolas"/>
          <w:sz w:val="17"/>
        </w:rPr>
        <w:t xml:space="preserve">  "captured_at": "2026-10-14T19:00:00Z",</w:t>
      </w:r>
    </w:p>
    <w:p>
      <w:pPr>
        <w:keepNext/>
        <w:keepLines/>
        <w:spacing w:after="0" w:line="240" w:lineRule="auto"/>
      </w:pPr>
      <w:r>
        <w:rPr>
          <w:rFonts w:ascii="Consolas" w:hAnsi="Consolas"/>
          <w:sz w:val="17"/>
        </w:rPr>
        <w:t xml:space="preserve">  "payload": {</w:t>
      </w:r>
    </w:p>
    <w:p>
      <w:pPr>
        <w:keepNext/>
        <w:keepLines/>
        <w:spacing w:after="0" w:line="240" w:lineRule="auto"/>
      </w:pPr>
      <w:r>
        <w:rPr>
          <w:rFonts w:ascii="Consolas" w:hAnsi="Consolas"/>
          <w:sz w:val="17"/>
        </w:rPr>
        <w:t xml:space="preserve">    "revision": 4,</w:t>
      </w:r>
    </w:p>
    <w:p>
      <w:pPr>
        <w:keepNext/>
        <w:keepLines/>
        <w:spacing w:after="0" w:line="240" w:lineRule="auto"/>
      </w:pPr>
      <w:r>
        <w:rPr>
          <w:rFonts w:ascii="Consolas" w:hAnsi="Consolas"/>
          <w:sz w:val="17"/>
        </w:rPr>
        <w:t xml:space="preserve">    "expected_revision": 3,</w:t>
      </w:r>
    </w:p>
    <w:p>
      <w:pPr>
        <w:keepNext/>
        <w:keepLines/>
        <w:spacing w:after="0" w:line="240" w:lineRule="auto"/>
      </w:pPr>
      <w:r>
        <w:rPr>
          <w:rFonts w:ascii="Consolas" w:hAnsi="Consolas"/>
          <w:sz w:val="17"/>
        </w:rPr>
        <w:t xml:space="preserve">    "profile_version_id": "&lt;validar&gt;",</w:t>
      </w:r>
    </w:p>
    <w:p>
      <w:pPr>
        <w:keepNext/>
        <w:keepLines/>
        <w:spacing w:after="0" w:line="240" w:lineRule="auto"/>
      </w:pPr>
      <w:r>
        <w:rPr>
          <w:rFonts w:ascii="Consolas" w:hAnsi="Consolas"/>
          <w:sz w:val="17"/>
        </w:rPr>
        <w:t xml:space="preserve">    "parameters": {</w:t>
      </w:r>
    </w:p>
    <w:p>
      <w:pPr>
        <w:keepNext/>
        <w:keepLines/>
        <w:spacing w:after="0" w:line="240" w:lineRule="auto"/>
      </w:pPr>
      <w:r>
        <w:rPr>
          <w:rFonts w:ascii="Consolas" w:hAnsi="Consolas"/>
          <w:sz w:val="17"/>
        </w:rPr>
        <w:t xml:space="preserve">      "dosing_enabled": false</w:t>
      </w:r>
    </w:p>
    <w:p>
      <w:pPr>
        <w:keepNext/>
        <w:keepLines/>
        <w:spacing w:after="0" w:line="240" w:lineRule="auto"/>
      </w:pPr>
      <w:r>
        <w:rPr>
          <w:rFonts w:ascii="Consolas" w:hAnsi="Consolas"/>
          <w:sz w:val="17"/>
        </w:rPr>
        <w:t xml:space="preserve">    },</w:t>
      </w:r>
    </w:p>
    <w:p>
      <w:pPr>
        <w:keepNext/>
        <w:keepLines/>
        <w:spacing w:after="0" w:line="240" w:lineRule="auto"/>
      </w:pPr>
      <w:r>
        <w:rPr>
          <w:rFonts w:ascii="Consolas" w:hAnsi="Consolas"/>
          <w:sz w:val="17"/>
        </w:rPr>
        <w:t xml:space="preserve">    "expires_at": "2026-10-14T19:05:00Z"</w:t>
      </w:r>
    </w:p>
    <w:p>
      <w:pPr>
        <w:keepNext/>
        <w:keepLines/>
        <w:spacing w:after="0" w:line="240" w:lineRule="auto"/>
      </w:pPr>
      <w:r>
        <w:rPr>
          <w:rFonts w:ascii="Consolas" w:hAnsi="Consolas"/>
          <w:sz w:val="17"/>
        </w:rPr>
        <w:t xml:space="preserve">  }</w:t>
      </w:r>
    </w:p>
    <w:p>
      <w:pPr>
        <w:keepNext w:val="0"/>
        <w:keepLines/>
        <w:spacing w:after="0" w:line="240" w:lineRule="auto"/>
      </w:pPr>
      <w:r>
        <w:rPr>
          <w:rFonts w:ascii="Consolas" w:hAnsi="Consolas"/>
          <w:sz w:val="17"/>
        </w:rPr>
        <w:t>}</w:t>
      </w:r>
    </w:p>
    <w:p>
      <w:r>
        <w:t>Validar completa, restricciones y calibraciones; escribir versión nueva NVS atomizada; aplicar cuando no hay dosis/mezcla y ACK applied_revision. Conflicto de revisión rechaza actualización. Falla de escritura conserva última configuración válida. Parámetros remotos nunca deshabilitan nivel bajo ni límites duros. Credenciales no viajan en mensajes de perfil.</w:t>
      </w:r>
    </w:p>
    <w:p>
      <w:pPr>
        <w:pStyle w:val="Heading2"/>
        <w:keepNext/>
      </w:pPr>
      <w:r>
        <w:t>10 Error de validación actual</w:t>
      </w:r>
    </w:p>
    <w:p>
      <w:pPr>
        <w:keepNext/>
        <w:keepLines/>
        <w:spacing w:after="0" w:line="240" w:lineRule="auto"/>
      </w:pPr>
      <w:r>
        <w:rPr>
          <w:rFonts w:ascii="Consolas" w:hAnsi="Consolas"/>
          <w:sz w:val="17"/>
        </w:rPr>
        <w:t>{</w:t>
      </w:r>
    </w:p>
    <w:p>
      <w:pPr>
        <w:keepNext/>
        <w:keepLines/>
        <w:spacing w:after="0" w:line="240" w:lineRule="auto"/>
      </w:pPr>
      <w:r>
        <w:rPr>
          <w:rFonts w:ascii="Consolas" w:hAnsi="Consolas"/>
          <w:sz w:val="17"/>
        </w:rPr>
        <w:t xml:space="preserve">  "message": "&lt;mensaje de validación Laravel&gt;",</w:t>
      </w:r>
    </w:p>
    <w:p>
      <w:pPr>
        <w:keepNext/>
        <w:keepLines/>
        <w:spacing w:after="0" w:line="240" w:lineRule="auto"/>
      </w:pPr>
      <w:r>
        <w:rPr>
          <w:rFonts w:ascii="Consolas" w:hAnsi="Consolas"/>
          <w:sz w:val="17"/>
        </w:rPr>
        <w:t xml:space="preserve">  "errors": {</w:t>
      </w:r>
    </w:p>
    <w:p>
      <w:pPr>
        <w:keepNext/>
        <w:keepLines/>
        <w:spacing w:after="0" w:line="240" w:lineRule="auto"/>
      </w:pPr>
      <w:r>
        <w:rPr>
          <w:rFonts w:ascii="Consolas" w:hAnsi="Consolas"/>
          <w:sz w:val="17"/>
        </w:rPr>
        <w:t xml:space="preserve">    "ph": [</w:t>
      </w:r>
    </w:p>
    <w:p>
      <w:pPr>
        <w:keepNext/>
        <w:keepLines/>
        <w:spacing w:after="0" w:line="240" w:lineRule="auto"/>
      </w:pPr>
      <w:r>
        <w:rPr>
          <w:rFonts w:ascii="Consolas" w:hAnsi="Consolas"/>
          <w:sz w:val="17"/>
        </w:rPr>
        <w:t xml:space="preserve">      "&lt;debe ser null cuando sources.ph es invalid&gt;"</w:t>
      </w:r>
    </w:p>
    <w:p>
      <w:pPr>
        <w:keepNext/>
        <w:keepLines/>
        <w:spacing w:after="0" w:line="240" w:lineRule="auto"/>
      </w:pPr>
      <w:r>
        <w:rPr>
          <w:rFonts w:ascii="Consolas" w:hAnsi="Consolas"/>
          <w:sz w:val="17"/>
        </w:rPr>
        <w:t xml:space="preserve">    ]</w:t>
      </w:r>
    </w:p>
    <w:p>
      <w:pPr>
        <w:keepNext/>
        <w:keepLines/>
        <w:spacing w:after="0" w:line="240" w:lineRule="auto"/>
      </w:pPr>
      <w:r>
        <w:rPr>
          <w:rFonts w:ascii="Consolas" w:hAnsi="Consolas"/>
          <w:sz w:val="17"/>
        </w:rPr>
        <w:t xml:space="preserve">  }</w:t>
      </w:r>
    </w:p>
    <w:p>
      <w:pPr>
        <w:keepNext w:val="0"/>
        <w:keepLines/>
        <w:spacing w:after="0" w:line="240" w:lineRule="auto"/>
      </w:pPr>
      <w:r>
        <w:rPr>
          <w:rFonts w:ascii="Consolas" w:hAnsi="Consolas"/>
          <w:sz w:val="17"/>
        </w:rPr>
        <w:t>}</w:t>
      </w:r>
    </w:p>
    <w:p>
      <w:r>
        <w:t>HTTP422 utiliza{message, errors} por campo; el texto concreto puede cambiar con idioma versión. El bridge publica ACK rejected y conserva diagnóstico; el firmware detiene envío conservando pendiente. Para esquema objetivo, errores de control llevan código estable INVALID_PAYLOAD/EXPIRED/UNAUTHORIZED/LOCAL_LOCKOUT sin filtrar secretos. Ejemplos JSON del taller se guardan en fuente contenido.json; no son fixtures de prueba física.</w:t>
      </w:r>
    </w:p>
    <w:p>
      <w:pPr>
        <w:pStyle w:val="Heading1"/>
      </w:pPr>
      <w:r>
        <w:t>17 Endpoints tópicos y eventos</w:t>
      </w:r>
    </w:p>
    <w:p>
      <w:r>
        <w:t>No se adopta hydromate/v1/devices/... por defecto: implementación real usa hydromate/{device_id}/telemetry y /ack. La version del payload v3 no obliga a cambiar tópico. Mantener ubicación actual evita reconfigurar ACL/firmware/bridge. Nuevos eventos y control extienden prefijo por torre y requieren ACL explícitas; no habilitarlos por diagramarlos.</w:t>
      </w:r>
    </w:p>
    <w:tbl>
      <w:tblPr>
        <w:tblW w:type="auto" w:w="0"/>
        <w:tblLayout w:type="fixed"/>
        <w:tblLook w:firstColumn="1" w:firstRow="1" w:lastColumn="0" w:lastRow="0" w:noHBand="0" w:noVBand="1" w:val="04A0"/>
      </w:tblPr>
      <w:tblGrid>
        <w:gridCol w:w="3168"/>
        <w:gridCol w:w="2592"/>
        <w:gridCol w:w="1872"/>
        <w:gridCol w:w="2261"/>
      </w:tblGrid>
      <w:tr>
        <w:trPr>
          <w:tblHeader/>
          <w:cantSplit/>
        </w:trPr>
        <w:tc>
          <w:tcPr>
            <w:tcW w:type="dxa" w:w="3168"/>
            <w:shd w:fill="DCE6EF"/>
            <w:tcBorders>
              <w:top w:val="single" w:sz="4" w:color="D9D9D9"/>
              <w:left w:val="single" w:sz="4" w:color="D9D9D9"/>
              <w:bottom w:val="single" w:sz="4" w:color="D9D9D9"/>
              <w:right w:val="single" w:sz="4" w:color="D9D9D9"/>
            </w:tcBorders>
          </w:tcPr>
          <w:p>
            <w:pPr>
              <w:spacing w:after="80" w:before="80"/>
            </w:pPr>
            <w:r>
              <w:rPr>
                <w:b/>
                <w:sz w:val="18"/>
              </w:rPr>
              <w:t>Tópico</w:t>
            </w:r>
          </w:p>
        </w:tc>
        <w:tc>
          <w:tcPr>
            <w:tcW w:type="dxa" w:w="2592"/>
            <w:shd w:fill="DCE6EF"/>
            <w:tcBorders>
              <w:top w:val="single" w:sz="4" w:color="D9D9D9"/>
              <w:left w:val="single" w:sz="4" w:color="D9D9D9"/>
              <w:bottom w:val="single" w:sz="4" w:color="D9D9D9"/>
              <w:right w:val="single" w:sz="4" w:color="D9D9D9"/>
            </w:tcBorders>
          </w:tcPr>
          <w:p>
            <w:pPr>
              <w:spacing w:after="80" w:before="80"/>
            </w:pPr>
            <w:r>
              <w:rPr>
                <w:b/>
                <w:sz w:val="18"/>
              </w:rPr>
              <w:t>Publica→suscribe</w:t>
            </w:r>
          </w:p>
        </w:tc>
        <w:tc>
          <w:tcPr>
            <w:tcW w:type="dxa" w:w="1872"/>
            <w:shd w:fill="DCE6EF"/>
            <w:tcBorders>
              <w:top w:val="single" w:sz="4" w:color="D9D9D9"/>
              <w:left w:val="single" w:sz="4" w:color="D9D9D9"/>
              <w:bottom w:val="single" w:sz="4" w:color="D9D9D9"/>
              <w:right w:val="single" w:sz="4" w:color="D9D9D9"/>
            </w:tcBorders>
          </w:tcPr>
          <w:p>
            <w:pPr>
              <w:spacing w:after="80" w:before="80"/>
            </w:pPr>
            <w:r>
              <w:rPr>
                <w:b/>
                <w:sz w:val="18"/>
              </w:rPr>
              <w:t>QoS / retained</w:t>
            </w:r>
          </w:p>
        </w:tc>
        <w:tc>
          <w:tcPr>
            <w:tcW w:type="dxa" w:w="2261"/>
            <w:shd w:fill="DCE6EF"/>
            <w:tcBorders>
              <w:top w:val="single" w:sz="4" w:color="D9D9D9"/>
              <w:left w:val="single" w:sz="4" w:color="D9D9D9"/>
              <w:bottom w:val="single" w:sz="4" w:color="D9D9D9"/>
              <w:right w:val="single" w:sz="4" w:color="D9D9D9"/>
            </w:tcBorders>
          </w:tcPr>
          <w:p>
            <w:pPr>
              <w:spacing w:after="80" w:before="80"/>
            </w:pPr>
            <w:r>
              <w:rPr>
                <w:b/>
                <w:sz w:val="18"/>
              </w:rPr>
              <w:t>Estado y offline</w:t>
            </w:r>
          </w:p>
        </w:tc>
      </w:tr>
      <w:tr>
        <w:trPr>
          <w:cantSplit/>
        </w:trPr>
        <w:tc>
          <w:tcPr>
            <w:tcW w:type="dxa" w:w="3168"/>
            <w:shd w:fill="FFFFFF"/>
            <w:tcBorders>
              <w:top w:val="single" w:sz="4" w:color="D9D9D9"/>
              <w:left w:val="single" w:sz="4" w:color="D9D9D9"/>
              <w:bottom w:val="single" w:sz="4" w:color="D9D9D9"/>
              <w:right w:val="single" w:sz="4" w:color="D9D9D9"/>
            </w:tcBorders>
          </w:tcPr>
          <w:p>
            <w:pPr>
              <w:spacing w:after="80" w:before="80"/>
            </w:pPr>
            <w:r>
              <w:rPr>
                <w:b w:val="0"/>
                <w:sz w:val="18"/>
              </w:rPr>
              <w:t>hydromate/{id}/telemetry</w:t>
            </w:r>
          </w:p>
        </w:tc>
        <w:tc>
          <w:tcPr>
            <w:tcW w:type="dxa" w:w="2592"/>
            <w:shd w:fill="FFFFFF"/>
            <w:tcBorders>
              <w:top w:val="single" w:sz="4" w:color="D9D9D9"/>
              <w:left w:val="single" w:sz="4" w:color="D9D9D9"/>
              <w:bottom w:val="single" w:sz="4" w:color="D9D9D9"/>
              <w:right w:val="single" w:sz="4" w:color="D9D9D9"/>
            </w:tcBorders>
          </w:tcPr>
          <w:p>
            <w:pPr>
              <w:spacing w:after="80" w:before="80"/>
            </w:pPr>
            <w:r>
              <w:rPr>
                <w:b w:val="0"/>
                <w:sz w:val="18"/>
              </w:rPr>
              <w:t>ESP32→bridge</w:t>
            </w:r>
          </w:p>
        </w:tc>
        <w:tc>
          <w:tcPr>
            <w:tcW w:type="dxa" w:w="1872"/>
            <w:shd w:fill="FFFFFF"/>
            <w:tcBorders>
              <w:top w:val="single" w:sz="4" w:color="D9D9D9"/>
              <w:left w:val="single" w:sz="4" w:color="D9D9D9"/>
              <w:bottom w:val="single" w:sz="4" w:color="D9D9D9"/>
              <w:right w:val="single" w:sz="4" w:color="D9D9D9"/>
            </w:tcBorders>
          </w:tcPr>
          <w:p>
            <w:pPr>
              <w:spacing w:after="80" w:before="80"/>
            </w:pPr>
            <w:r>
              <w:rPr>
                <w:b w:val="0"/>
                <w:sz w:val="18"/>
              </w:rPr>
              <w:t>Actual pub QoS0; sub QoS1; no</w:t>
            </w:r>
          </w:p>
        </w:tc>
        <w:tc>
          <w:tcPr>
            <w:tcW w:type="dxa" w:w="2261"/>
            <w:shd w:fill="FFFFFF"/>
            <w:tcBorders>
              <w:top w:val="single" w:sz="4" w:color="D9D9D9"/>
              <w:left w:val="single" w:sz="4" w:color="D9D9D9"/>
              <w:bottom w:val="single" w:sz="4" w:color="D9D9D9"/>
              <w:right w:val="single" w:sz="4" w:color="D9D9D9"/>
            </w:tcBorders>
          </w:tcPr>
          <w:p>
            <w:pPr>
              <w:spacing w:after="80" w:before="80"/>
            </w:pPr>
            <w:r>
              <w:rPr>
                <w:b w:val="0"/>
                <w:sz w:val="18"/>
              </w:rPr>
              <w:t>I; NVS un pendiente, reenvío idéntico 5 s</w:t>
            </w:r>
          </w:p>
        </w:tc>
      </w:tr>
      <w:tr>
        <w:trPr>
          <w:cantSplit/>
        </w:trPr>
        <w:tc>
          <w:tcPr>
            <w:tcW w:type="dxa" w:w="3168"/>
            <w:shd w:fill="F4F7F9"/>
            <w:tcBorders>
              <w:top w:val="single" w:sz="4" w:color="D9D9D9"/>
              <w:left w:val="single" w:sz="4" w:color="D9D9D9"/>
              <w:bottom w:val="single" w:sz="4" w:color="D9D9D9"/>
              <w:right w:val="single" w:sz="4" w:color="D9D9D9"/>
            </w:tcBorders>
          </w:tcPr>
          <w:p>
            <w:pPr>
              <w:spacing w:after="80" w:before="80"/>
            </w:pPr>
            <w:r>
              <w:rPr>
                <w:b w:val="0"/>
                <w:sz w:val="18"/>
              </w:rPr>
              <w:t>hydromate/{id}/ack</w:t>
            </w:r>
          </w:p>
        </w:tc>
        <w:tc>
          <w:tcPr>
            <w:tcW w:type="dxa" w:w="2592"/>
            <w:shd w:fill="F4F7F9"/>
            <w:tcBorders>
              <w:top w:val="single" w:sz="4" w:color="D9D9D9"/>
              <w:left w:val="single" w:sz="4" w:color="D9D9D9"/>
              <w:bottom w:val="single" w:sz="4" w:color="D9D9D9"/>
              <w:right w:val="single" w:sz="4" w:color="D9D9D9"/>
            </w:tcBorders>
          </w:tcPr>
          <w:p>
            <w:pPr>
              <w:spacing w:after="80" w:before="80"/>
            </w:pPr>
            <w:r>
              <w:rPr>
                <w:b w:val="0"/>
                <w:sz w:val="18"/>
              </w:rPr>
              <w:t>bridge→ESP32</w:t>
            </w:r>
          </w:p>
        </w:tc>
        <w:tc>
          <w:tcPr>
            <w:tcW w:type="dxa" w:w="1872"/>
            <w:shd w:fill="F4F7F9"/>
            <w:tcBorders>
              <w:top w:val="single" w:sz="4" w:color="D9D9D9"/>
              <w:left w:val="single" w:sz="4" w:color="D9D9D9"/>
              <w:bottom w:val="single" w:sz="4" w:color="D9D9D9"/>
              <w:right w:val="single" w:sz="4" w:color="D9D9D9"/>
            </w:tcBorders>
          </w:tcPr>
          <w:p>
            <w:pPr>
              <w:spacing w:after="80" w:before="80"/>
            </w:pPr>
            <w:r>
              <w:rPr>
                <w:b w:val="0"/>
                <w:sz w:val="18"/>
              </w:rPr>
              <w:t>Pub QoS1; sub según PubSubClient; no</w:t>
            </w:r>
          </w:p>
        </w:tc>
        <w:tc>
          <w:tcPr>
            <w:tcW w:type="dxa" w:w="2261"/>
            <w:shd w:fill="F4F7F9"/>
            <w:tcBorders>
              <w:top w:val="single" w:sz="4" w:color="D9D9D9"/>
              <w:left w:val="single" w:sz="4" w:color="D9D9D9"/>
              <w:bottom w:val="single" w:sz="4" w:color="D9D9D9"/>
              <w:right w:val="single" w:sz="4" w:color="D9D9D9"/>
            </w:tcBorders>
          </w:tcPr>
          <w:p>
            <w:pPr>
              <w:spacing w:after="80" w:before="80"/>
            </w:pPr>
            <w:r>
              <w:rPr>
                <w:b w:val="0"/>
                <w:sz w:val="18"/>
              </w:rPr>
              <w:t>I; stored/rejected/conflict; no es orden</w:t>
            </w:r>
          </w:p>
        </w:tc>
      </w:tr>
      <w:tr>
        <w:trPr>
          <w:cantSplit/>
        </w:trPr>
        <w:tc>
          <w:tcPr>
            <w:tcW w:type="dxa" w:w="3168"/>
            <w:shd w:fill="FFFFFF"/>
            <w:tcBorders>
              <w:top w:val="single" w:sz="4" w:color="D9D9D9"/>
              <w:left w:val="single" w:sz="4" w:color="D9D9D9"/>
              <w:bottom w:val="single" w:sz="4" w:color="D9D9D9"/>
              <w:right w:val="single" w:sz="4" w:color="D9D9D9"/>
            </w:tcBorders>
          </w:tcPr>
          <w:p>
            <w:pPr>
              <w:spacing w:after="80" w:before="80"/>
            </w:pPr>
            <w:r>
              <w:rPr>
                <w:b w:val="0"/>
                <w:sz w:val="18"/>
              </w:rPr>
              <w:t>hydromate/{id}/state</w:t>
            </w:r>
          </w:p>
        </w:tc>
        <w:tc>
          <w:tcPr>
            <w:tcW w:type="dxa" w:w="2592"/>
            <w:shd w:fill="FFFFFF"/>
            <w:tcBorders>
              <w:top w:val="single" w:sz="4" w:color="D9D9D9"/>
              <w:left w:val="single" w:sz="4" w:color="D9D9D9"/>
              <w:bottom w:val="single" w:sz="4" w:color="D9D9D9"/>
              <w:right w:val="single" w:sz="4" w:color="D9D9D9"/>
            </w:tcBorders>
          </w:tcPr>
          <w:p>
            <w:pPr>
              <w:spacing w:after="80" w:before="80"/>
            </w:pPr>
            <w:r>
              <w:rPr>
                <w:b w:val="0"/>
                <w:sz w:val="18"/>
              </w:rPr>
              <w:t>ESP32→integración</w:t>
            </w:r>
          </w:p>
        </w:tc>
        <w:tc>
          <w:tcPr>
            <w:tcW w:type="dxa" w:w="1872"/>
            <w:shd w:fill="FFFFFF"/>
            <w:tcBorders>
              <w:top w:val="single" w:sz="4" w:color="D9D9D9"/>
              <w:left w:val="single" w:sz="4" w:color="D9D9D9"/>
              <w:bottom w:val="single" w:sz="4" w:color="D9D9D9"/>
              <w:right w:val="single" w:sz="4" w:color="D9D9D9"/>
            </w:tcBorders>
          </w:tcPr>
          <w:p>
            <w:pPr>
              <w:spacing w:after="80" w:before="80"/>
            </w:pPr>
            <w:r>
              <w:rPr>
                <w:b w:val="0"/>
                <w:sz w:val="18"/>
              </w:rPr>
              <w:t>Propuesta QoS1; retained sí solo estado</w:t>
            </w:r>
          </w:p>
        </w:tc>
        <w:tc>
          <w:tcPr>
            <w:tcW w:type="dxa" w:w="2261"/>
            <w:shd w:fill="FFFFFF"/>
            <w:tcBorders>
              <w:top w:val="single" w:sz="4" w:color="D9D9D9"/>
              <w:left w:val="single" w:sz="4" w:color="D9D9D9"/>
              <w:bottom w:val="single" w:sz="4" w:color="D9D9D9"/>
              <w:right w:val="single" w:sz="4" w:color="D9D9D9"/>
            </w:tcBorders>
          </w:tcPr>
          <w:p>
            <w:pPr>
              <w:spacing w:after="80" w:before="80"/>
            </w:pPr>
            <w:r>
              <w:rPr>
                <w:b w:val="0"/>
                <w:sz w:val="18"/>
              </w:rPr>
              <w:t>D; boot_id/fecha; retained no prueba liveness</w:t>
            </w:r>
          </w:p>
        </w:tc>
      </w:tr>
      <w:tr>
        <w:trPr>
          <w:cantSplit/>
        </w:trPr>
        <w:tc>
          <w:tcPr>
            <w:tcW w:type="dxa" w:w="3168"/>
            <w:shd w:fill="F4F7F9"/>
            <w:tcBorders>
              <w:top w:val="single" w:sz="4" w:color="D9D9D9"/>
              <w:left w:val="single" w:sz="4" w:color="D9D9D9"/>
              <w:bottom w:val="single" w:sz="4" w:color="D9D9D9"/>
              <w:right w:val="single" w:sz="4" w:color="D9D9D9"/>
            </w:tcBorders>
          </w:tcPr>
          <w:p>
            <w:pPr>
              <w:spacing w:after="80" w:before="80"/>
            </w:pPr>
            <w:r>
              <w:rPr>
                <w:b w:val="0"/>
                <w:sz w:val="18"/>
              </w:rPr>
              <w:t>hydromate/{id}/events</w:t>
            </w:r>
          </w:p>
        </w:tc>
        <w:tc>
          <w:tcPr>
            <w:tcW w:type="dxa" w:w="2592"/>
            <w:shd w:fill="F4F7F9"/>
            <w:tcBorders>
              <w:top w:val="single" w:sz="4" w:color="D9D9D9"/>
              <w:left w:val="single" w:sz="4" w:color="D9D9D9"/>
              <w:bottom w:val="single" w:sz="4" w:color="D9D9D9"/>
              <w:right w:val="single" w:sz="4" w:color="D9D9D9"/>
            </w:tcBorders>
          </w:tcPr>
          <w:p>
            <w:pPr>
              <w:spacing w:after="80" w:before="80"/>
            </w:pPr>
            <w:r>
              <w:rPr>
                <w:b w:val="0"/>
                <w:sz w:val="18"/>
              </w:rPr>
              <w:t>ESP32→integración</w:t>
            </w:r>
          </w:p>
        </w:tc>
        <w:tc>
          <w:tcPr>
            <w:tcW w:type="dxa" w:w="1872"/>
            <w:shd w:fill="F4F7F9"/>
            <w:tcBorders>
              <w:top w:val="single" w:sz="4" w:color="D9D9D9"/>
              <w:left w:val="single" w:sz="4" w:color="D9D9D9"/>
              <w:bottom w:val="single" w:sz="4" w:color="D9D9D9"/>
              <w:right w:val="single" w:sz="4" w:color="D9D9D9"/>
            </w:tcBorders>
          </w:tcPr>
          <w:p>
            <w:pPr>
              <w:spacing w:after="80" w:before="80"/>
            </w:pPr>
            <w:r>
              <w:rPr>
                <w:b w:val="0"/>
                <w:sz w:val="18"/>
              </w:rPr>
              <w:t>Propuesta QoS1; no</w:t>
            </w:r>
          </w:p>
        </w:tc>
        <w:tc>
          <w:tcPr>
            <w:tcW w:type="dxa" w:w="2261"/>
            <w:shd w:fill="F4F7F9"/>
            <w:tcBorders>
              <w:top w:val="single" w:sz="4" w:color="D9D9D9"/>
              <w:left w:val="single" w:sz="4" w:color="D9D9D9"/>
              <w:bottom w:val="single" w:sz="4" w:color="D9D9D9"/>
              <w:right w:val="single" w:sz="4" w:color="D9D9D9"/>
            </w:tcBorders>
          </w:tcPr>
          <w:p>
            <w:pPr>
              <w:spacing w:after="80" w:before="80"/>
            </w:pPr>
            <w:r>
              <w:rPr>
                <w:b w:val="0"/>
                <w:sz w:val="18"/>
              </w:rPr>
              <w:t>D; cola acotada/UUID/deduplicación</w:t>
            </w:r>
          </w:p>
        </w:tc>
      </w:tr>
      <w:tr>
        <w:trPr>
          <w:cantSplit/>
        </w:trPr>
        <w:tc>
          <w:tcPr>
            <w:tcW w:type="dxa" w:w="3168"/>
            <w:shd w:fill="FFFFFF"/>
            <w:tcBorders>
              <w:top w:val="single" w:sz="4" w:color="D9D9D9"/>
              <w:left w:val="single" w:sz="4" w:color="D9D9D9"/>
              <w:bottom w:val="single" w:sz="4" w:color="D9D9D9"/>
              <w:right w:val="single" w:sz="4" w:color="D9D9D9"/>
            </w:tcBorders>
          </w:tcPr>
          <w:p>
            <w:pPr>
              <w:spacing w:after="80" w:before="80"/>
            </w:pPr>
            <w:r>
              <w:rPr>
                <w:b w:val="0"/>
                <w:sz w:val="18"/>
              </w:rPr>
              <w:t>hydromate/{id}/commands</w:t>
            </w:r>
          </w:p>
        </w:tc>
        <w:tc>
          <w:tcPr>
            <w:tcW w:type="dxa" w:w="2592"/>
            <w:shd w:fill="FFFFFF"/>
            <w:tcBorders>
              <w:top w:val="single" w:sz="4" w:color="D9D9D9"/>
              <w:left w:val="single" w:sz="4" w:color="D9D9D9"/>
              <w:bottom w:val="single" w:sz="4" w:color="D9D9D9"/>
              <w:right w:val="single" w:sz="4" w:color="D9D9D9"/>
            </w:tcBorders>
          </w:tcPr>
          <w:p>
            <w:pPr>
              <w:spacing w:after="80" w:before="80"/>
            </w:pPr>
            <w:r>
              <w:rPr>
                <w:b w:val="0"/>
                <w:sz w:val="18"/>
              </w:rPr>
              <w:t>publicador backend→ESP32</w:t>
            </w:r>
          </w:p>
        </w:tc>
        <w:tc>
          <w:tcPr>
            <w:tcW w:type="dxa" w:w="1872"/>
            <w:shd w:fill="FFFFFF"/>
            <w:tcBorders>
              <w:top w:val="single" w:sz="4" w:color="D9D9D9"/>
              <w:left w:val="single" w:sz="4" w:color="D9D9D9"/>
              <w:bottom w:val="single" w:sz="4" w:color="D9D9D9"/>
              <w:right w:val="single" w:sz="4" w:color="D9D9D9"/>
            </w:tcBorders>
          </w:tcPr>
          <w:p>
            <w:pPr>
              <w:spacing w:after="80" w:before="80"/>
            </w:pPr>
            <w:r>
              <w:rPr>
                <w:b w:val="0"/>
                <w:sz w:val="18"/>
              </w:rPr>
              <w:t>Propuesta QoS1; no</w:t>
            </w:r>
          </w:p>
        </w:tc>
        <w:tc>
          <w:tcPr>
            <w:tcW w:type="dxa" w:w="2261"/>
            <w:shd w:fill="FFFFFF"/>
            <w:tcBorders>
              <w:top w:val="single" w:sz="4" w:color="D9D9D9"/>
              <w:left w:val="single" w:sz="4" w:color="D9D9D9"/>
              <w:bottom w:val="single" w:sz="4" w:color="D9D9D9"/>
              <w:right w:val="single" w:sz="4" w:color="D9D9D9"/>
            </w:tcBorders>
          </w:tcPr>
          <w:p>
            <w:pPr>
              <w:spacing w:after="80" w:before="80"/>
            </w:pPr>
            <w:r>
              <w:rPr>
                <w:b w:val="0"/>
                <w:sz w:val="18"/>
              </w:rPr>
              <w:t>D; no activar por reconexión; expiry/ID</w:t>
            </w:r>
          </w:p>
        </w:tc>
      </w:tr>
      <w:tr>
        <w:trPr>
          <w:cantSplit/>
        </w:trPr>
        <w:tc>
          <w:tcPr>
            <w:tcW w:type="dxa" w:w="3168"/>
            <w:shd w:fill="F4F7F9"/>
            <w:tcBorders>
              <w:top w:val="single" w:sz="4" w:color="D9D9D9"/>
              <w:left w:val="single" w:sz="4" w:color="D9D9D9"/>
              <w:bottom w:val="single" w:sz="4" w:color="D9D9D9"/>
              <w:right w:val="single" w:sz="4" w:color="D9D9D9"/>
            </w:tcBorders>
          </w:tcPr>
          <w:p>
            <w:pPr>
              <w:spacing w:after="80" w:before="80"/>
            </w:pPr>
            <w:r>
              <w:rPr>
                <w:b w:val="0"/>
                <w:sz w:val="18"/>
              </w:rPr>
              <w:t>hydromate/{id}/command_acks</w:t>
            </w:r>
          </w:p>
        </w:tc>
        <w:tc>
          <w:tcPr>
            <w:tcW w:type="dxa" w:w="2592"/>
            <w:shd w:fill="F4F7F9"/>
            <w:tcBorders>
              <w:top w:val="single" w:sz="4" w:color="D9D9D9"/>
              <w:left w:val="single" w:sz="4" w:color="D9D9D9"/>
              <w:bottom w:val="single" w:sz="4" w:color="D9D9D9"/>
              <w:right w:val="single" w:sz="4" w:color="D9D9D9"/>
            </w:tcBorders>
          </w:tcPr>
          <w:p>
            <w:pPr>
              <w:spacing w:after="80" w:before="80"/>
            </w:pPr>
            <w:r>
              <w:rPr>
                <w:b w:val="0"/>
                <w:sz w:val="18"/>
              </w:rPr>
              <w:t>ESP32→integración</w:t>
            </w:r>
          </w:p>
        </w:tc>
        <w:tc>
          <w:tcPr>
            <w:tcW w:type="dxa" w:w="1872"/>
            <w:shd w:fill="F4F7F9"/>
            <w:tcBorders>
              <w:top w:val="single" w:sz="4" w:color="D9D9D9"/>
              <w:left w:val="single" w:sz="4" w:color="D9D9D9"/>
              <w:bottom w:val="single" w:sz="4" w:color="D9D9D9"/>
              <w:right w:val="single" w:sz="4" w:color="D9D9D9"/>
            </w:tcBorders>
          </w:tcPr>
          <w:p>
            <w:pPr>
              <w:spacing w:after="80" w:before="80"/>
            </w:pPr>
            <w:r>
              <w:rPr>
                <w:b w:val="0"/>
                <w:sz w:val="18"/>
              </w:rPr>
              <w:t>Propuesta QoS1; no</w:t>
            </w:r>
          </w:p>
        </w:tc>
        <w:tc>
          <w:tcPr>
            <w:tcW w:type="dxa" w:w="2261"/>
            <w:shd w:fill="F4F7F9"/>
            <w:tcBorders>
              <w:top w:val="single" w:sz="4" w:color="D9D9D9"/>
              <w:left w:val="single" w:sz="4" w:color="D9D9D9"/>
              <w:bottom w:val="single" w:sz="4" w:color="D9D9D9"/>
              <w:right w:val="single" w:sz="4" w:color="D9D9D9"/>
            </w:tcBorders>
          </w:tcPr>
          <w:p>
            <w:pPr>
              <w:spacing w:after="80" w:before="80"/>
            </w:pPr>
            <w:r>
              <w:rPr>
                <w:b w:val="0"/>
                <w:sz w:val="18"/>
              </w:rPr>
              <w:t>D; separado ACK persistencia</w:t>
            </w:r>
          </w:p>
        </w:tc>
      </w:tr>
      <w:tr>
        <w:trPr>
          <w:cantSplit/>
        </w:trPr>
        <w:tc>
          <w:tcPr>
            <w:tcW w:type="dxa" w:w="3168"/>
            <w:shd w:fill="FFFFFF"/>
            <w:tcBorders>
              <w:top w:val="single" w:sz="4" w:color="D9D9D9"/>
              <w:left w:val="single" w:sz="4" w:color="D9D9D9"/>
              <w:bottom w:val="single" w:sz="4" w:color="D9D9D9"/>
              <w:right w:val="single" w:sz="4" w:color="D9D9D9"/>
            </w:tcBorders>
          </w:tcPr>
          <w:p>
            <w:pPr>
              <w:spacing w:after="80" w:before="80"/>
            </w:pPr>
            <w:r>
              <w:rPr>
                <w:b w:val="0"/>
                <w:sz w:val="18"/>
              </w:rPr>
              <w:t>hydromate/{id}/configuration</w:t>
            </w:r>
          </w:p>
        </w:tc>
        <w:tc>
          <w:tcPr>
            <w:tcW w:type="dxa" w:w="2592"/>
            <w:shd w:fill="FFFFFF"/>
            <w:tcBorders>
              <w:top w:val="single" w:sz="4" w:color="D9D9D9"/>
              <w:left w:val="single" w:sz="4" w:color="D9D9D9"/>
              <w:bottom w:val="single" w:sz="4" w:color="D9D9D9"/>
              <w:right w:val="single" w:sz="4" w:color="D9D9D9"/>
            </w:tcBorders>
          </w:tcPr>
          <w:p>
            <w:pPr>
              <w:spacing w:after="80" w:before="80"/>
            </w:pPr>
            <w:r>
              <w:rPr>
                <w:b w:val="0"/>
                <w:sz w:val="18"/>
              </w:rPr>
              <w:t>backend→ESP32</w:t>
            </w:r>
          </w:p>
        </w:tc>
        <w:tc>
          <w:tcPr>
            <w:tcW w:type="dxa" w:w="1872"/>
            <w:shd w:fill="FFFFFF"/>
            <w:tcBorders>
              <w:top w:val="single" w:sz="4" w:color="D9D9D9"/>
              <w:left w:val="single" w:sz="4" w:color="D9D9D9"/>
              <w:bottom w:val="single" w:sz="4" w:color="D9D9D9"/>
              <w:right w:val="single" w:sz="4" w:color="D9D9D9"/>
            </w:tcBorders>
          </w:tcPr>
          <w:p>
            <w:pPr>
              <w:spacing w:after="80" w:before="80"/>
            </w:pPr>
            <w:r>
              <w:rPr>
                <w:b w:val="0"/>
                <w:sz w:val="18"/>
              </w:rPr>
              <w:t>Propuesta QoS1; no inicialmente</w:t>
            </w:r>
          </w:p>
        </w:tc>
        <w:tc>
          <w:tcPr>
            <w:tcW w:type="dxa" w:w="2261"/>
            <w:shd w:fill="FFFFFF"/>
            <w:tcBorders>
              <w:top w:val="single" w:sz="4" w:color="D9D9D9"/>
              <w:left w:val="single" w:sz="4" w:color="D9D9D9"/>
              <w:bottom w:val="single" w:sz="4" w:color="D9D9D9"/>
              <w:right w:val="single" w:sz="4" w:color="D9D9D9"/>
            </w:tcBorders>
          </w:tcPr>
          <w:p>
            <w:pPr>
              <w:spacing w:after="80" w:before="80"/>
            </w:pPr>
            <w:r>
              <w:rPr>
                <w:b w:val="0"/>
                <w:sz w:val="18"/>
              </w:rPr>
              <w:t>D; revisión+vigencia; ACK aplicada</w:t>
            </w:r>
          </w:p>
        </w:tc>
      </w:tr>
    </w:tbl>
    <w:p>
      <w:r>
        <w:t>ACL objetivo: cuenta de torre publica sus telemetry/state/events/command_acks y lee sus ack/commands/configuration; no puede leer otra torre ni publicar órdenes. Bridge actual solo ingesta y ACK; publicador de control debe contar con rol diferenciado. No habilitar comandos retained. Sesiones duraderas pueden redeliverar mensajes QoS aunque no retenidos: identidad/vigencia/veto siguen obligatorios. LWT estado offline futuro describe conexión broker, no seguridad eléctrica ni estado actual de sensor [R8/R9].</w:t>
      </w:r>
    </w:p>
    <w:tbl>
      <w:tblPr>
        <w:tblW w:type="auto" w:w="0"/>
        <w:tblLayout w:type="fixed"/>
        <w:tblLook w:firstColumn="1" w:firstRow="1" w:lastColumn="0" w:lastRow="0" w:noHBand="0" w:noVBand="1" w:val="04A0"/>
      </w:tblPr>
      <w:tblGrid>
        <w:gridCol w:w="3528"/>
        <w:gridCol w:w="2088"/>
        <w:gridCol w:w="2304"/>
        <w:gridCol w:w="1973"/>
      </w:tblGrid>
      <w:tr>
        <w:trPr>
          <w:tblHeader/>
          <w:cantSplit/>
        </w:trPr>
        <w:tc>
          <w:tcPr>
            <w:tcW w:type="dxa" w:w="3528"/>
            <w:shd w:fill="DCE6EF"/>
            <w:tcBorders>
              <w:top w:val="single" w:sz="4" w:color="D9D9D9"/>
              <w:left w:val="single" w:sz="4" w:color="D9D9D9"/>
              <w:bottom w:val="single" w:sz="4" w:color="D9D9D9"/>
              <w:right w:val="single" w:sz="4" w:color="D9D9D9"/>
            </w:tcBorders>
          </w:tcPr>
          <w:p>
            <w:pPr>
              <w:spacing w:after="80" w:before="80"/>
            </w:pPr>
            <w:r>
              <w:rPr>
                <w:b/>
                <w:sz w:val="18"/>
              </w:rPr>
              <w:t>Método y ruta real</w:t>
            </w:r>
          </w:p>
        </w:tc>
        <w:tc>
          <w:tcPr>
            <w:tcW w:type="dxa" w:w="2088"/>
            <w:shd w:fill="DCE6EF"/>
            <w:tcBorders>
              <w:top w:val="single" w:sz="4" w:color="D9D9D9"/>
              <w:left w:val="single" w:sz="4" w:color="D9D9D9"/>
              <w:bottom w:val="single" w:sz="4" w:color="D9D9D9"/>
              <w:right w:val="single" w:sz="4" w:color="D9D9D9"/>
            </w:tcBorders>
          </w:tcPr>
          <w:p>
            <w:pPr>
              <w:spacing w:after="80" w:before="80"/>
            </w:pPr>
            <w:r>
              <w:rPr>
                <w:b/>
                <w:sz w:val="18"/>
              </w:rPr>
              <w:t>Entrada</w:t>
            </w:r>
          </w:p>
        </w:tc>
        <w:tc>
          <w:tcPr>
            <w:tcW w:type="dxa" w:w="2304"/>
            <w:shd w:fill="DCE6EF"/>
            <w:tcBorders>
              <w:top w:val="single" w:sz="4" w:color="D9D9D9"/>
              <w:left w:val="single" w:sz="4" w:color="D9D9D9"/>
              <w:bottom w:val="single" w:sz="4" w:color="D9D9D9"/>
              <w:right w:val="single" w:sz="4" w:color="D9D9D9"/>
            </w:tcBorders>
          </w:tcPr>
          <w:p>
            <w:pPr>
              <w:spacing w:after="80" w:before="80"/>
            </w:pPr>
            <w:r>
              <w:rPr>
                <w:b/>
                <w:sz w:val="18"/>
              </w:rPr>
              <w:t>Salida y errores</w:t>
            </w:r>
          </w:p>
        </w:tc>
        <w:tc>
          <w:tcPr>
            <w:tcW w:type="dxa" w:w="1973"/>
            <w:shd w:fill="DCE6EF"/>
            <w:tcBorders>
              <w:top w:val="single" w:sz="4" w:color="D9D9D9"/>
              <w:left w:val="single" w:sz="4" w:color="D9D9D9"/>
              <w:bottom w:val="single" w:sz="4" w:color="D9D9D9"/>
              <w:right w:val="single" w:sz="4" w:color="D9D9D9"/>
            </w:tcBorders>
          </w:tcPr>
          <w:p>
            <w:pPr>
              <w:spacing w:after="80" w:before="80"/>
            </w:pPr>
            <w:r>
              <w:rPr>
                <w:b/>
                <w:sz w:val="18"/>
              </w:rPr>
              <w:t>Acceso actual</w:t>
            </w:r>
          </w:p>
        </w:tc>
      </w:tr>
      <w:tr>
        <w:trPr>
          <w:cantSplit/>
        </w:trPr>
        <w:tc>
          <w:tcPr>
            <w:tcW w:type="dxa" w:w="3528"/>
            <w:shd w:fill="FFFFFF"/>
            <w:tcBorders>
              <w:top w:val="single" w:sz="4" w:color="D9D9D9"/>
              <w:left w:val="single" w:sz="4" w:color="D9D9D9"/>
              <w:bottom w:val="single" w:sz="4" w:color="D9D9D9"/>
              <w:right w:val="single" w:sz="4" w:color="D9D9D9"/>
            </w:tcBorders>
          </w:tcPr>
          <w:p>
            <w:pPr>
              <w:spacing w:after="80" w:before="80"/>
            </w:pPr>
            <w:r>
              <w:rPr>
                <w:b w:val="0"/>
                <w:sz w:val="18"/>
              </w:rPr>
              <w:t>POST /api/measurements</w:t>
            </w:r>
          </w:p>
        </w:tc>
        <w:tc>
          <w:tcPr>
            <w:tcW w:type="dxa" w:w="2088"/>
            <w:shd w:fill="FFFFFF"/>
            <w:tcBorders>
              <w:top w:val="single" w:sz="4" w:color="D9D9D9"/>
              <w:left w:val="single" w:sz="4" w:color="D9D9D9"/>
              <w:bottom w:val="single" w:sz="4" w:color="D9D9D9"/>
              <w:right w:val="single" w:sz="4" w:color="D9D9D9"/>
            </w:tcBorders>
          </w:tcPr>
          <w:p>
            <w:pPr>
              <w:spacing w:after="80" w:before="80"/>
            </w:pPr>
            <w:r>
              <w:rPr>
                <w:b w:val="0"/>
                <w:sz w:val="18"/>
              </w:rPr>
              <w:t>JSON v1/v2/v3</w:t>
            </w:r>
          </w:p>
        </w:tc>
        <w:tc>
          <w:tcPr>
            <w:tcW w:type="dxa" w:w="2304"/>
            <w:shd w:fill="FFFFFF"/>
            <w:tcBorders>
              <w:top w:val="single" w:sz="4" w:color="D9D9D9"/>
              <w:left w:val="single" w:sz="4" w:color="D9D9D9"/>
              <w:bottom w:val="single" w:sz="4" w:color="D9D9D9"/>
              <w:right w:val="single" w:sz="4" w:color="D9D9D9"/>
            </w:tcBorders>
          </w:tcPr>
          <w:p>
            <w:pPr>
              <w:spacing w:after="80" w:before="80"/>
            </w:pPr>
            <w:r>
              <w:rPr>
                <w:b w:val="0"/>
                <w:sz w:val="18"/>
              </w:rPr>
              <w:t>201 fila; 422; 409; 5xx</w:t>
            </w:r>
          </w:p>
        </w:tc>
        <w:tc>
          <w:tcPr>
            <w:tcW w:type="dxa" w:w="1973"/>
            <w:shd w:fill="FFFFFF"/>
            <w:tcBorders>
              <w:top w:val="single" w:sz="4" w:color="D9D9D9"/>
              <w:left w:val="single" w:sz="4" w:color="D9D9D9"/>
              <w:bottom w:val="single" w:sz="4" w:color="D9D9D9"/>
              <w:right w:val="single" w:sz="4" w:color="D9D9D9"/>
            </w:tcBorders>
          </w:tcPr>
          <w:p>
            <w:pPr>
              <w:spacing w:after="80" w:before="80"/>
            </w:pPr>
            <w:r>
              <w:rPr>
                <w:b w:val="0"/>
                <w:sz w:val="18"/>
              </w:rPr>
              <w:t>Interno; público 403 por gate</w:t>
            </w:r>
          </w:p>
        </w:tc>
      </w:tr>
      <w:tr>
        <w:trPr>
          <w:cantSplit/>
        </w:trPr>
        <w:tc>
          <w:tcPr>
            <w:tcW w:type="dxa" w:w="3528"/>
            <w:shd w:fill="F4F7F9"/>
            <w:tcBorders>
              <w:top w:val="single" w:sz="4" w:color="D9D9D9"/>
              <w:left w:val="single" w:sz="4" w:color="D9D9D9"/>
              <w:bottom w:val="single" w:sz="4" w:color="D9D9D9"/>
              <w:right w:val="single" w:sz="4" w:color="D9D9D9"/>
            </w:tcBorders>
          </w:tcPr>
          <w:p>
            <w:pPr>
              <w:spacing w:after="80" w:before="80"/>
            </w:pPr>
            <w:r>
              <w:rPr>
                <w:b w:val="0"/>
                <w:sz w:val="18"/>
              </w:rPr>
              <w:t>GET /api/measurements</w:t>
            </w:r>
          </w:p>
        </w:tc>
        <w:tc>
          <w:tcPr>
            <w:tcW w:type="dxa" w:w="2088"/>
            <w:shd w:fill="F4F7F9"/>
            <w:tcBorders>
              <w:top w:val="single" w:sz="4" w:color="D9D9D9"/>
              <w:left w:val="single" w:sz="4" w:color="D9D9D9"/>
              <w:bottom w:val="single" w:sz="4" w:color="D9D9D9"/>
              <w:right w:val="single" w:sz="4" w:color="D9D9D9"/>
            </w:tcBorders>
          </w:tcPr>
          <w:p>
            <w:pPr>
              <w:spacing w:after="80" w:before="80"/>
            </w:pPr>
            <w:r>
              <w:rPr>
                <w:b w:val="0"/>
                <w:sz w:val="18"/>
              </w:rPr>
              <w:t>device_id; limit 1–100; sequence;real_only</w:t>
            </w:r>
          </w:p>
        </w:tc>
        <w:tc>
          <w:tcPr>
            <w:tcW w:type="dxa" w:w="2304"/>
            <w:shd w:fill="F4F7F9"/>
            <w:tcBorders>
              <w:top w:val="single" w:sz="4" w:color="D9D9D9"/>
              <w:left w:val="single" w:sz="4" w:color="D9D9D9"/>
              <w:bottom w:val="single" w:sz="4" w:color="D9D9D9"/>
              <w:right w:val="single" w:sz="4" w:color="D9D9D9"/>
            </w:tcBorders>
          </w:tcPr>
          <w:p>
            <w:pPr>
              <w:spacing w:after="80" w:before="80"/>
            </w:pPr>
            <w:r>
              <w:rPr>
                <w:b w:val="0"/>
                <w:sz w:val="18"/>
              </w:rPr>
              <w:t>200 array/[]; 422; cabecera freshness</w:t>
            </w:r>
          </w:p>
        </w:tc>
        <w:tc>
          <w:tcPr>
            <w:tcW w:type="dxa" w:w="1973"/>
            <w:shd w:fill="F4F7F9"/>
            <w:tcBorders>
              <w:top w:val="single" w:sz="4" w:color="D9D9D9"/>
              <w:left w:val="single" w:sz="4" w:color="D9D9D9"/>
              <w:bottom w:val="single" w:sz="4" w:color="D9D9D9"/>
              <w:right w:val="single" w:sz="4" w:color="D9D9D9"/>
            </w:tcBorders>
          </w:tcPr>
          <w:p>
            <w:pPr>
              <w:spacing w:after="80" w:before="80"/>
            </w:pPr>
            <w:r>
              <w:rPr>
                <w:b w:val="0"/>
                <w:sz w:val="18"/>
              </w:rPr>
              <w:t>Público GET según gate; sin propiedad aún</w:t>
            </w:r>
          </w:p>
        </w:tc>
      </w:tr>
      <w:tr>
        <w:trPr>
          <w:cantSplit/>
        </w:trPr>
        <w:tc>
          <w:tcPr>
            <w:tcW w:type="dxa" w:w="3528"/>
            <w:shd w:fill="FFFFFF"/>
            <w:tcBorders>
              <w:top w:val="single" w:sz="4" w:color="D9D9D9"/>
              <w:left w:val="single" w:sz="4" w:color="D9D9D9"/>
              <w:bottom w:val="single" w:sz="4" w:color="D9D9D9"/>
              <w:right w:val="single" w:sz="4" w:color="D9D9D9"/>
            </w:tcBorders>
          </w:tcPr>
          <w:p>
            <w:pPr>
              <w:spacing w:after="80" w:before="80"/>
            </w:pPr>
            <w:r>
              <w:rPr>
                <w:b w:val="0"/>
                <w:sz w:val="18"/>
              </w:rPr>
              <w:t>GET /api/measurements/latest</w:t>
            </w:r>
          </w:p>
        </w:tc>
        <w:tc>
          <w:tcPr>
            <w:tcW w:type="dxa" w:w="2088"/>
            <w:shd w:fill="FFFFFF"/>
            <w:tcBorders>
              <w:top w:val="single" w:sz="4" w:color="D9D9D9"/>
              <w:left w:val="single" w:sz="4" w:color="D9D9D9"/>
              <w:bottom w:val="single" w:sz="4" w:color="D9D9D9"/>
              <w:right w:val="single" w:sz="4" w:color="D9D9D9"/>
            </w:tcBorders>
          </w:tcPr>
          <w:p>
            <w:pPr>
              <w:spacing w:after="80" w:before="80"/>
            </w:pPr>
            <w:r>
              <w:rPr>
                <w:b w:val="0"/>
                <w:sz w:val="18"/>
              </w:rPr>
              <w:t>device_id;real_only</w:t>
            </w:r>
          </w:p>
        </w:tc>
        <w:tc>
          <w:tcPr>
            <w:tcW w:type="dxa" w:w="2304"/>
            <w:shd w:fill="FFFFFF"/>
            <w:tcBorders>
              <w:top w:val="single" w:sz="4" w:color="D9D9D9"/>
              <w:left w:val="single" w:sz="4" w:color="D9D9D9"/>
              <w:bottom w:val="single" w:sz="4" w:color="D9D9D9"/>
              <w:right w:val="single" w:sz="4" w:color="D9D9D9"/>
            </w:tcBorders>
          </w:tcPr>
          <w:p>
            <w:pPr>
              <w:spacing w:after="80" w:before="80"/>
            </w:pPr>
            <w:r>
              <w:rPr>
                <w:b w:val="0"/>
                <w:sz w:val="18"/>
              </w:rPr>
              <w:t>200 objeto; 404 sin datos; 422</w:t>
            </w:r>
          </w:p>
        </w:tc>
        <w:tc>
          <w:tcPr>
            <w:tcW w:type="dxa" w:w="1973"/>
            <w:shd w:fill="FFFFFF"/>
            <w:tcBorders>
              <w:top w:val="single" w:sz="4" w:color="D9D9D9"/>
              <w:left w:val="single" w:sz="4" w:color="D9D9D9"/>
              <w:bottom w:val="single" w:sz="4" w:color="D9D9D9"/>
              <w:right w:val="single" w:sz="4" w:color="D9D9D9"/>
            </w:tcBorders>
          </w:tcPr>
          <w:p>
            <w:pPr>
              <w:spacing w:after="80" w:before="80"/>
            </w:pPr>
            <w:r>
              <w:rPr>
                <w:b w:val="0"/>
                <w:sz w:val="18"/>
              </w:rPr>
              <w:t>Misma política consulta</w:t>
            </w:r>
          </w:p>
        </w:tc>
      </w:tr>
      <w:tr>
        <w:trPr>
          <w:cantSplit/>
        </w:trPr>
        <w:tc>
          <w:tcPr>
            <w:tcW w:type="dxa" w:w="3528"/>
            <w:shd w:fill="F4F7F9"/>
            <w:tcBorders>
              <w:top w:val="single" w:sz="4" w:color="D9D9D9"/>
              <w:left w:val="single" w:sz="4" w:color="D9D9D9"/>
              <w:bottom w:val="single" w:sz="4" w:color="D9D9D9"/>
              <w:right w:val="single" w:sz="4" w:color="D9D9D9"/>
            </w:tcBorders>
          </w:tcPr>
          <w:p>
            <w:pPr>
              <w:spacing w:after="80" w:before="80"/>
            </w:pPr>
            <w:r>
              <w:rPr>
                <w:b w:val="0"/>
                <w:sz w:val="18"/>
              </w:rPr>
              <w:t>GET /api/devices/{id}/status</w:t>
            </w:r>
          </w:p>
        </w:tc>
        <w:tc>
          <w:tcPr>
            <w:tcW w:type="dxa" w:w="2088"/>
            <w:shd w:fill="F4F7F9"/>
            <w:tcBorders>
              <w:top w:val="single" w:sz="4" w:color="D9D9D9"/>
              <w:left w:val="single" w:sz="4" w:color="D9D9D9"/>
              <w:bottom w:val="single" w:sz="4" w:color="D9D9D9"/>
              <w:right w:val="single" w:sz="4" w:color="D9D9D9"/>
            </w:tcBorders>
          </w:tcPr>
          <w:p>
            <w:pPr>
              <w:spacing w:after="80" w:before="80"/>
            </w:pPr>
            <w:r>
              <w:rPr>
                <w:b w:val="0"/>
                <w:sz w:val="18"/>
              </w:rPr>
              <w:t>id válido;real_only</w:t>
            </w:r>
          </w:p>
        </w:tc>
        <w:tc>
          <w:tcPr>
            <w:tcW w:type="dxa" w:w="2304"/>
            <w:shd w:fill="F4F7F9"/>
            <w:tcBorders>
              <w:top w:val="single" w:sz="4" w:color="D9D9D9"/>
              <w:left w:val="single" w:sz="4" w:color="D9D9D9"/>
              <w:bottom w:val="single" w:sz="4" w:color="D9D9D9"/>
              <w:right w:val="single" w:sz="4" w:color="D9D9D9"/>
            </w:tcBorders>
          </w:tcPr>
          <w:p>
            <w:pPr>
              <w:spacing w:after="80" w:before="80"/>
            </w:pPr>
            <w:r>
              <w:rPr>
                <w:b w:val="0"/>
                <w:sz w:val="18"/>
              </w:rPr>
              <w:t>200 no_data/recent/stale; 422</w:t>
            </w:r>
          </w:p>
        </w:tc>
        <w:tc>
          <w:tcPr>
            <w:tcW w:type="dxa" w:w="1973"/>
            <w:shd w:fill="F4F7F9"/>
            <w:tcBorders>
              <w:top w:val="single" w:sz="4" w:color="D9D9D9"/>
              <w:left w:val="single" w:sz="4" w:color="D9D9D9"/>
              <w:bottom w:val="single" w:sz="4" w:color="D9D9D9"/>
              <w:right w:val="single" w:sz="4" w:color="D9D9D9"/>
            </w:tcBorders>
          </w:tcPr>
          <w:p>
            <w:pPr>
              <w:spacing w:after="80" w:before="80"/>
            </w:pPr>
            <w:r>
              <w:rPr>
                <w:b w:val="0"/>
                <w:sz w:val="18"/>
              </w:rPr>
              <w:t>Antigüedad, no presencia MQTT</w:t>
            </w:r>
          </w:p>
        </w:tc>
      </w:tr>
    </w:tbl>
    <w:p>
      <w:pPr>
        <w:pStyle w:val="Heading2"/>
      </w:pPr>
      <w:r>
        <w:t>API de dominio propuesta</w:t>
      </w:r>
    </w:p>
    <w:tbl>
      <w:tblPr>
        <w:tblW w:type="auto" w:w="0"/>
        <w:tblLayout w:type="fixed"/>
        <w:tblLook w:firstColumn="1" w:firstRow="1" w:lastColumn="0" w:lastRow="0" w:noHBand="0" w:noVBand="1" w:val="04A0"/>
      </w:tblPr>
      <w:tblGrid>
        <w:gridCol w:w="4032"/>
        <w:gridCol w:w="3456"/>
        <w:gridCol w:w="2405"/>
      </w:tblGrid>
      <w:tr>
        <w:trPr>
          <w:tblHeader/>
          <w:cantSplit/>
        </w:trPr>
        <w:tc>
          <w:tcPr>
            <w:tcW w:type="dxa" w:w="4032"/>
            <w:shd w:fill="DCE6EF"/>
            <w:tcBorders>
              <w:top w:val="single" w:sz="4" w:color="D9D9D9"/>
              <w:left w:val="single" w:sz="4" w:color="D9D9D9"/>
              <w:bottom w:val="single" w:sz="4" w:color="D9D9D9"/>
              <w:right w:val="single" w:sz="4" w:color="D9D9D9"/>
            </w:tcBorders>
          </w:tcPr>
          <w:p>
            <w:pPr>
              <w:spacing w:after="80" w:before="80"/>
            </w:pPr>
            <w:r>
              <w:rPr>
                <w:b/>
                <w:sz w:val="18"/>
              </w:rPr>
              <w:t>Método/ruta propuesta</w:t>
            </w:r>
          </w:p>
        </w:tc>
        <w:tc>
          <w:tcPr>
            <w:tcW w:type="dxa" w:w="3456"/>
            <w:shd w:fill="DCE6EF"/>
            <w:tcBorders>
              <w:top w:val="single" w:sz="4" w:color="D9D9D9"/>
              <w:left w:val="single" w:sz="4" w:color="D9D9D9"/>
              <w:bottom w:val="single" w:sz="4" w:color="D9D9D9"/>
              <w:right w:val="single" w:sz="4" w:color="D9D9D9"/>
            </w:tcBorders>
          </w:tcPr>
          <w:p>
            <w:pPr>
              <w:spacing w:after="80" w:before="80"/>
            </w:pPr>
            <w:r>
              <w:rPr>
                <w:b/>
                <w:sz w:val="18"/>
              </w:rPr>
              <w:t>Autorización y entradas</w:t>
            </w:r>
          </w:p>
        </w:tc>
        <w:tc>
          <w:tcPr>
            <w:tcW w:type="dxa" w:w="2405"/>
            <w:shd w:fill="DCE6EF"/>
            <w:tcBorders>
              <w:top w:val="single" w:sz="4" w:color="D9D9D9"/>
              <w:left w:val="single" w:sz="4" w:color="D9D9D9"/>
              <w:bottom w:val="single" w:sz="4" w:color="D9D9D9"/>
              <w:right w:val="single" w:sz="4" w:color="D9D9D9"/>
            </w:tcBorders>
          </w:tcPr>
          <w:p>
            <w:pPr>
              <w:spacing w:after="80" w:before="80"/>
            </w:pPr>
            <w:r>
              <w:rPr>
                <w:b/>
                <w:sz w:val="18"/>
              </w:rPr>
              <w:t>Salidas principales</w:t>
            </w:r>
          </w:p>
        </w:tc>
      </w:tr>
      <w:tr>
        <w:trPr>
          <w:cantSplit/>
        </w:trPr>
        <w:tc>
          <w:tcPr>
            <w:tcW w:type="dxa" w:w="4032"/>
            <w:shd w:fill="FFFFFF"/>
            <w:tcBorders>
              <w:top w:val="single" w:sz="4" w:color="D9D9D9"/>
              <w:left w:val="single" w:sz="4" w:color="D9D9D9"/>
              <w:bottom w:val="single" w:sz="4" w:color="D9D9D9"/>
              <w:right w:val="single" w:sz="4" w:color="D9D9D9"/>
            </w:tcBorders>
          </w:tcPr>
          <w:p>
            <w:pPr>
              <w:spacing w:after="80" w:before="80"/>
            </w:pPr>
            <w:r>
              <w:rPr>
                <w:b w:val="0"/>
                <w:sz w:val="18"/>
              </w:rPr>
              <w:t>POST /api/auth/login; DELETE /api/auth/session</w:t>
            </w:r>
          </w:p>
        </w:tc>
        <w:tc>
          <w:tcPr>
            <w:tcW w:type="dxa" w:w="3456"/>
            <w:shd w:fill="FFFFFF"/>
            <w:tcBorders>
              <w:top w:val="single" w:sz="4" w:color="D9D9D9"/>
              <w:left w:val="single" w:sz="4" w:color="D9D9D9"/>
              <w:bottom w:val="single" w:sz="4" w:color="D9D9D9"/>
              <w:right w:val="single" w:sz="4" w:color="D9D9D9"/>
            </w:tcBorders>
          </w:tcPr>
          <w:p>
            <w:pPr>
              <w:spacing w:after="80" w:before="80"/>
            </w:pPr>
            <w:r>
              <w:rPr>
                <w:b w:val="0"/>
                <w:sz w:val="18"/>
              </w:rPr>
              <w:t>Login limitado; token para revocar</w:t>
            </w:r>
          </w:p>
        </w:tc>
        <w:tc>
          <w:tcPr>
            <w:tcW w:type="dxa" w:w="2405"/>
            <w:shd w:fill="FFFFFF"/>
            <w:tcBorders>
              <w:top w:val="single" w:sz="4" w:color="D9D9D9"/>
              <w:left w:val="single" w:sz="4" w:color="D9D9D9"/>
              <w:bottom w:val="single" w:sz="4" w:color="D9D9D9"/>
              <w:right w:val="single" w:sz="4" w:color="D9D9D9"/>
            </w:tcBorders>
          </w:tcPr>
          <w:p>
            <w:pPr>
              <w:spacing w:after="80" w:before="80"/>
            </w:pPr>
            <w:r>
              <w:rPr>
                <w:b w:val="0"/>
                <w:sz w:val="18"/>
              </w:rPr>
              <w:t>200 token/204; 401/422/429</w:t>
            </w:r>
          </w:p>
        </w:tc>
      </w:tr>
      <w:tr>
        <w:trPr>
          <w:cantSplit/>
        </w:trPr>
        <w:tc>
          <w:tcPr>
            <w:tcW w:type="dxa" w:w="4032"/>
            <w:shd w:fill="F4F7F9"/>
            <w:tcBorders>
              <w:top w:val="single" w:sz="4" w:color="D9D9D9"/>
              <w:left w:val="single" w:sz="4" w:color="D9D9D9"/>
              <w:bottom w:val="single" w:sz="4" w:color="D9D9D9"/>
              <w:right w:val="single" w:sz="4" w:color="D9D9D9"/>
            </w:tcBorders>
          </w:tcPr>
          <w:p>
            <w:pPr>
              <w:spacing w:after="80" w:before="80"/>
            </w:pPr>
            <w:r>
              <w:rPr>
                <w:b w:val="0"/>
                <w:sz w:val="18"/>
              </w:rPr>
              <w:t>GET/POST /api/devices; DELETE /api/devices/{id}/access</w:t>
            </w:r>
          </w:p>
        </w:tc>
        <w:tc>
          <w:tcPr>
            <w:tcW w:type="dxa" w:w="3456"/>
            <w:shd w:fill="F4F7F9"/>
            <w:tcBorders>
              <w:top w:val="single" w:sz="4" w:color="D9D9D9"/>
              <w:left w:val="single" w:sz="4" w:color="D9D9D9"/>
              <w:bottom w:val="single" w:sz="4" w:color="D9D9D9"/>
              <w:right w:val="single" w:sz="4" w:color="D9D9D9"/>
            </w:tcBorders>
          </w:tcPr>
          <w:p>
            <w:pPr>
              <w:spacing w:after="80" w:before="80"/>
            </w:pPr>
            <w:r>
              <w:rPr>
                <w:b w:val="0"/>
                <w:sz w:val="18"/>
              </w:rPr>
              <w:t>Token+policy; alta con posesión/retiro asociación</w:t>
            </w:r>
          </w:p>
        </w:tc>
        <w:tc>
          <w:tcPr>
            <w:tcW w:type="dxa" w:w="2405"/>
            <w:shd w:fill="F4F7F9"/>
            <w:tcBorders>
              <w:top w:val="single" w:sz="4" w:color="D9D9D9"/>
              <w:left w:val="single" w:sz="4" w:color="D9D9D9"/>
              <w:bottom w:val="single" w:sz="4" w:color="D9D9D9"/>
              <w:right w:val="single" w:sz="4" w:color="D9D9D9"/>
            </w:tcBorders>
          </w:tcPr>
          <w:p>
            <w:pPr>
              <w:spacing w:after="80" w:before="80"/>
            </w:pPr>
            <w:r>
              <w:rPr>
                <w:b w:val="0"/>
                <w:sz w:val="18"/>
              </w:rPr>
              <w:t>200/201/204; 403/409/422</w:t>
            </w:r>
          </w:p>
        </w:tc>
      </w:tr>
      <w:tr>
        <w:trPr>
          <w:cantSplit/>
        </w:trPr>
        <w:tc>
          <w:tcPr>
            <w:tcW w:type="dxa" w:w="4032"/>
            <w:shd w:fill="FFFFFF"/>
            <w:tcBorders>
              <w:top w:val="single" w:sz="4" w:color="D9D9D9"/>
              <w:left w:val="single" w:sz="4" w:color="D9D9D9"/>
              <w:bottom w:val="single" w:sz="4" w:color="D9D9D9"/>
              <w:right w:val="single" w:sz="4" w:color="D9D9D9"/>
            </w:tcBorders>
          </w:tcPr>
          <w:p>
            <w:pPr>
              <w:spacing w:after="80" w:before="80"/>
            </w:pPr>
            <w:r>
              <w:rPr>
                <w:b w:val="0"/>
                <w:sz w:val="18"/>
              </w:rPr>
              <w:t>GET /api/devices/{id}/events</w:t>
            </w:r>
          </w:p>
        </w:tc>
        <w:tc>
          <w:tcPr>
            <w:tcW w:type="dxa" w:w="3456"/>
            <w:shd w:fill="FFFFFF"/>
            <w:tcBorders>
              <w:top w:val="single" w:sz="4" w:color="D9D9D9"/>
              <w:left w:val="single" w:sz="4" w:color="D9D9D9"/>
              <w:bottom w:val="single" w:sz="4" w:color="D9D9D9"/>
              <w:right w:val="single" w:sz="4" w:color="D9D9D9"/>
            </w:tcBorders>
          </w:tcPr>
          <w:p>
            <w:pPr>
              <w:spacing w:after="80" w:before="80"/>
            </w:pPr>
            <w:r>
              <w:rPr>
                <w:b w:val="0"/>
                <w:sz w:val="18"/>
              </w:rPr>
              <w:t>Acceso lectura; cursor/fechas</w:t>
            </w:r>
          </w:p>
        </w:tc>
        <w:tc>
          <w:tcPr>
            <w:tcW w:type="dxa" w:w="2405"/>
            <w:shd w:fill="FFFFFF"/>
            <w:tcBorders>
              <w:top w:val="single" w:sz="4" w:color="D9D9D9"/>
              <w:left w:val="single" w:sz="4" w:color="D9D9D9"/>
              <w:bottom w:val="single" w:sz="4" w:color="D9D9D9"/>
              <w:right w:val="single" w:sz="4" w:color="D9D9D9"/>
            </w:tcBorders>
          </w:tcPr>
          <w:p>
            <w:pPr>
              <w:spacing w:after="80" w:before="80"/>
            </w:pPr>
            <w:r>
              <w:rPr>
                <w:b w:val="0"/>
                <w:sz w:val="18"/>
              </w:rPr>
              <w:t>200 eventos; 403/422</w:t>
            </w:r>
          </w:p>
        </w:tc>
      </w:tr>
      <w:tr>
        <w:trPr>
          <w:cantSplit/>
        </w:trPr>
        <w:tc>
          <w:tcPr>
            <w:tcW w:type="dxa" w:w="4032"/>
            <w:shd w:fill="F4F7F9"/>
            <w:tcBorders>
              <w:top w:val="single" w:sz="4" w:color="D9D9D9"/>
              <w:left w:val="single" w:sz="4" w:color="D9D9D9"/>
              <w:bottom w:val="single" w:sz="4" w:color="D9D9D9"/>
              <w:right w:val="single" w:sz="4" w:color="D9D9D9"/>
            </w:tcBorders>
          </w:tcPr>
          <w:p>
            <w:pPr>
              <w:spacing w:after="80" w:before="80"/>
            </w:pPr>
            <w:r>
              <w:rPr>
                <w:b w:val="0"/>
                <w:sz w:val="18"/>
              </w:rPr>
              <w:t>POST /api/devices/{id}/commands</w:t>
            </w:r>
          </w:p>
        </w:tc>
        <w:tc>
          <w:tcPr>
            <w:tcW w:type="dxa" w:w="3456"/>
            <w:shd w:fill="F4F7F9"/>
            <w:tcBorders>
              <w:top w:val="single" w:sz="4" w:color="D9D9D9"/>
              <w:left w:val="single" w:sz="4" w:color="D9D9D9"/>
              <w:bottom w:val="single" w:sz="4" w:color="D9D9D9"/>
              <w:right w:val="single" w:sz="4" w:color="D9D9D9"/>
            </w:tcBorders>
          </w:tcPr>
          <w:p>
            <w:pPr>
              <w:spacing w:after="80" w:before="80"/>
            </w:pPr>
            <w:r>
              <w:rPr>
                <w:b w:val="0"/>
                <w:sz w:val="18"/>
              </w:rPr>
              <w:t>Rol control; action/parameters/expiry/idempotency_key</w:t>
            </w:r>
          </w:p>
        </w:tc>
        <w:tc>
          <w:tcPr>
            <w:tcW w:type="dxa" w:w="2405"/>
            <w:shd w:fill="F4F7F9"/>
            <w:tcBorders>
              <w:top w:val="single" w:sz="4" w:color="D9D9D9"/>
              <w:left w:val="single" w:sz="4" w:color="D9D9D9"/>
              <w:bottom w:val="single" w:sz="4" w:color="D9D9D9"/>
              <w:right w:val="single" w:sz="4" w:color="D9D9D9"/>
            </w:tcBorders>
          </w:tcPr>
          <w:p>
            <w:pPr>
              <w:spacing w:after="80" w:before="80"/>
            </w:pPr>
            <w:r>
              <w:rPr>
                <w:b w:val="0"/>
                <w:sz w:val="18"/>
              </w:rPr>
              <w:t>202 command pending; 403/409/422</w:t>
            </w:r>
          </w:p>
        </w:tc>
      </w:tr>
      <w:tr>
        <w:trPr>
          <w:cantSplit/>
        </w:trPr>
        <w:tc>
          <w:tcPr>
            <w:tcW w:type="dxa" w:w="4032"/>
            <w:shd w:fill="FFFFFF"/>
            <w:tcBorders>
              <w:top w:val="single" w:sz="4" w:color="D9D9D9"/>
              <w:left w:val="single" w:sz="4" w:color="D9D9D9"/>
              <w:bottom w:val="single" w:sz="4" w:color="D9D9D9"/>
              <w:right w:val="single" w:sz="4" w:color="D9D9D9"/>
            </w:tcBorders>
          </w:tcPr>
          <w:p>
            <w:pPr>
              <w:spacing w:after="80" w:before="80"/>
            </w:pPr>
            <w:r>
              <w:rPr>
                <w:b w:val="0"/>
                <w:sz w:val="18"/>
              </w:rPr>
              <w:t>GET /api/devices/{id}/commands/{command_id}</w:t>
            </w:r>
          </w:p>
        </w:tc>
        <w:tc>
          <w:tcPr>
            <w:tcW w:type="dxa" w:w="3456"/>
            <w:shd w:fill="FFFFFF"/>
            <w:tcBorders>
              <w:top w:val="single" w:sz="4" w:color="D9D9D9"/>
              <w:left w:val="single" w:sz="4" w:color="D9D9D9"/>
              <w:bottom w:val="single" w:sz="4" w:color="D9D9D9"/>
              <w:right w:val="single" w:sz="4" w:color="D9D9D9"/>
            </w:tcBorders>
          </w:tcPr>
          <w:p>
            <w:pPr>
              <w:spacing w:after="80" w:before="80"/>
            </w:pPr>
            <w:r>
              <w:rPr>
                <w:b w:val="0"/>
                <w:sz w:val="18"/>
              </w:rPr>
              <w:t>Acceso torre; orden pertenece a la torre</w:t>
            </w:r>
          </w:p>
        </w:tc>
        <w:tc>
          <w:tcPr>
            <w:tcW w:type="dxa" w:w="2405"/>
            <w:shd w:fill="FFFFFF"/>
            <w:tcBorders>
              <w:top w:val="single" w:sz="4" w:color="D9D9D9"/>
              <w:left w:val="single" w:sz="4" w:color="D9D9D9"/>
              <w:bottom w:val="single" w:sz="4" w:color="D9D9D9"/>
              <w:right w:val="single" w:sz="4" w:color="D9D9D9"/>
            </w:tcBorders>
          </w:tcPr>
          <w:p>
            <w:pPr>
              <w:spacing w:after="80" w:before="80"/>
            </w:pPr>
            <w:r>
              <w:rPr>
                <w:b w:val="0"/>
                <w:sz w:val="18"/>
              </w:rPr>
              <w:t>200 estado; 403/404</w:t>
            </w:r>
          </w:p>
        </w:tc>
      </w:tr>
      <w:tr>
        <w:trPr>
          <w:cantSplit/>
        </w:trPr>
        <w:tc>
          <w:tcPr>
            <w:tcW w:type="dxa" w:w="4032"/>
            <w:shd w:fill="F4F7F9"/>
            <w:tcBorders>
              <w:top w:val="single" w:sz="4" w:color="D9D9D9"/>
              <w:left w:val="single" w:sz="4" w:color="D9D9D9"/>
              <w:bottom w:val="single" w:sz="4" w:color="D9D9D9"/>
              <w:right w:val="single" w:sz="4" w:color="D9D9D9"/>
            </w:tcBorders>
          </w:tcPr>
          <w:p>
            <w:pPr>
              <w:spacing w:after="80" w:before="80"/>
            </w:pPr>
            <w:r>
              <w:rPr>
                <w:b w:val="0"/>
                <w:sz w:val="18"/>
              </w:rPr>
              <w:t>GET/PATCH /api/devices/{id}/configuration</w:t>
            </w:r>
          </w:p>
        </w:tc>
        <w:tc>
          <w:tcPr>
            <w:tcW w:type="dxa" w:w="3456"/>
            <w:shd w:fill="F4F7F9"/>
            <w:tcBorders>
              <w:top w:val="single" w:sz="4" w:color="D9D9D9"/>
              <w:left w:val="single" w:sz="4" w:color="D9D9D9"/>
              <w:bottom w:val="single" w:sz="4" w:color="D9D9D9"/>
              <w:right w:val="single" w:sz="4" w:color="D9D9D9"/>
            </w:tcBorders>
          </w:tcPr>
          <w:p>
            <w:pPr>
              <w:spacing w:after="80" w:before="80"/>
            </w:pPr>
            <w:r>
              <w:rPr>
                <w:b w:val="0"/>
                <w:sz w:val="18"/>
              </w:rPr>
              <w:t>Admin/rol config; expected_revision/parametros</w:t>
            </w:r>
          </w:p>
        </w:tc>
        <w:tc>
          <w:tcPr>
            <w:tcW w:type="dxa" w:w="2405"/>
            <w:shd w:fill="F4F7F9"/>
            <w:tcBorders>
              <w:top w:val="single" w:sz="4" w:color="D9D9D9"/>
              <w:left w:val="single" w:sz="4" w:color="D9D9D9"/>
              <w:bottom w:val="single" w:sz="4" w:color="D9D9D9"/>
              <w:right w:val="single" w:sz="4" w:color="D9D9D9"/>
            </w:tcBorders>
          </w:tcPr>
          <w:p>
            <w:pPr>
              <w:spacing w:after="80" w:before="80"/>
            </w:pPr>
            <w:r>
              <w:rPr>
                <w:b w:val="0"/>
                <w:sz w:val="18"/>
              </w:rPr>
              <w:t>200 desired/applied; 409/422</w:t>
            </w:r>
          </w:p>
        </w:tc>
      </w:tr>
      <w:tr>
        <w:trPr>
          <w:cantSplit/>
        </w:trPr>
        <w:tc>
          <w:tcPr>
            <w:tcW w:type="dxa" w:w="4032"/>
            <w:shd w:fill="FFFFFF"/>
            <w:tcBorders>
              <w:top w:val="single" w:sz="4" w:color="D9D9D9"/>
              <w:left w:val="single" w:sz="4" w:color="D9D9D9"/>
              <w:bottom w:val="single" w:sz="4" w:color="D9D9D9"/>
              <w:right w:val="single" w:sz="4" w:color="D9D9D9"/>
            </w:tcBorders>
          </w:tcPr>
          <w:p>
            <w:pPr>
              <w:spacing w:after="80" w:before="80"/>
            </w:pPr>
            <w:r>
              <w:rPr>
                <w:b w:val="0"/>
                <w:sz w:val="18"/>
              </w:rPr>
              <w:t>GET/POST /api/crop-profiles; POST /api/crop-profiles/{id}/versions</w:t>
            </w:r>
          </w:p>
        </w:tc>
        <w:tc>
          <w:tcPr>
            <w:tcW w:type="dxa" w:w="3456"/>
            <w:shd w:fill="FFFFFF"/>
            <w:tcBorders>
              <w:top w:val="single" w:sz="4" w:color="D9D9D9"/>
              <w:left w:val="single" w:sz="4" w:color="D9D9D9"/>
              <w:bottom w:val="single" w:sz="4" w:color="D9D9D9"/>
              <w:right w:val="single" w:sz="4" w:color="D9D9D9"/>
            </w:tcBorders>
          </w:tcPr>
          <w:p>
            <w:pPr>
              <w:spacing w:after="80" w:before="80"/>
            </w:pPr>
            <w:r>
              <w:rPr>
                <w:b w:val="0"/>
                <w:sz w:val="18"/>
              </w:rPr>
              <w:t>Token/propietario; perfil y versión</w:t>
            </w:r>
          </w:p>
        </w:tc>
        <w:tc>
          <w:tcPr>
            <w:tcW w:type="dxa" w:w="2405"/>
            <w:shd w:fill="FFFFFF"/>
            <w:tcBorders>
              <w:top w:val="single" w:sz="4" w:color="D9D9D9"/>
              <w:left w:val="single" w:sz="4" w:color="D9D9D9"/>
              <w:bottom w:val="single" w:sz="4" w:color="D9D9D9"/>
              <w:right w:val="single" w:sz="4" w:color="D9D9D9"/>
            </w:tcBorders>
          </w:tcPr>
          <w:p>
            <w:pPr>
              <w:spacing w:after="80" w:before="80"/>
            </w:pPr>
            <w:r>
              <w:rPr>
                <w:b w:val="0"/>
                <w:sz w:val="18"/>
              </w:rPr>
              <w:t>200/201; 403/409/422</w:t>
            </w:r>
          </w:p>
        </w:tc>
      </w:tr>
      <w:tr>
        <w:trPr>
          <w:cantSplit/>
        </w:trPr>
        <w:tc>
          <w:tcPr>
            <w:tcW w:type="dxa" w:w="4032"/>
            <w:shd w:fill="F4F7F9"/>
            <w:tcBorders>
              <w:top w:val="single" w:sz="4" w:color="D9D9D9"/>
              <w:left w:val="single" w:sz="4" w:color="D9D9D9"/>
              <w:bottom w:val="single" w:sz="4" w:color="D9D9D9"/>
              <w:right w:val="single" w:sz="4" w:color="D9D9D9"/>
            </w:tcBorders>
          </w:tcPr>
          <w:p>
            <w:pPr>
              <w:spacing w:after="80" w:before="80"/>
            </w:pPr>
            <w:r>
              <w:rPr>
                <w:b w:val="0"/>
                <w:sz w:val="18"/>
              </w:rPr>
              <w:t>GET /api/devices/{id}/alerts; POST /api/devices/{id}/alerts/{alert}/ack</w:t>
            </w:r>
          </w:p>
        </w:tc>
        <w:tc>
          <w:tcPr>
            <w:tcW w:type="dxa" w:w="3456"/>
            <w:shd w:fill="F4F7F9"/>
            <w:tcBorders>
              <w:top w:val="single" w:sz="4" w:color="D9D9D9"/>
              <w:left w:val="single" w:sz="4" w:color="D9D9D9"/>
              <w:bottom w:val="single" w:sz="4" w:color="D9D9D9"/>
              <w:right w:val="single" w:sz="4" w:color="D9D9D9"/>
            </w:tcBorders>
          </w:tcPr>
          <w:p>
            <w:pPr>
              <w:spacing w:after="80" w:before="80"/>
            </w:pPr>
            <w:r>
              <w:rPr>
                <w:b w:val="0"/>
                <w:sz w:val="18"/>
              </w:rPr>
              <w:t>Lectura/operador; relación torre</w:t>
            </w:r>
          </w:p>
        </w:tc>
        <w:tc>
          <w:tcPr>
            <w:tcW w:type="dxa" w:w="2405"/>
            <w:shd w:fill="F4F7F9"/>
            <w:tcBorders>
              <w:top w:val="single" w:sz="4" w:color="D9D9D9"/>
              <w:left w:val="single" w:sz="4" w:color="D9D9D9"/>
              <w:bottom w:val="single" w:sz="4" w:color="D9D9D9"/>
              <w:right w:val="single" w:sz="4" w:color="D9D9D9"/>
            </w:tcBorders>
          </w:tcPr>
          <w:p>
            <w:pPr>
              <w:spacing w:after="80" w:before="80"/>
            </w:pPr>
            <w:r>
              <w:rPr>
                <w:b w:val="0"/>
                <w:sz w:val="18"/>
              </w:rPr>
              <w:t>200/204; 403/404</w:t>
            </w:r>
          </w:p>
        </w:tc>
      </w:tr>
      <w:tr>
        <w:trPr>
          <w:cantSplit/>
        </w:trPr>
        <w:tc>
          <w:tcPr>
            <w:tcW w:type="dxa" w:w="4032"/>
            <w:shd w:fill="FFFFFF"/>
            <w:tcBorders>
              <w:top w:val="single" w:sz="4" w:color="D9D9D9"/>
              <w:left w:val="single" w:sz="4" w:color="D9D9D9"/>
              <w:bottom w:val="single" w:sz="4" w:color="D9D9D9"/>
              <w:right w:val="single" w:sz="4" w:color="D9D9D9"/>
            </w:tcBorders>
          </w:tcPr>
          <w:p>
            <w:pPr>
              <w:spacing w:after="80" w:before="80"/>
            </w:pPr>
            <w:r>
              <w:rPr>
                <w:b w:val="0"/>
                <w:sz w:val="18"/>
              </w:rPr>
              <w:t>POST /api/device-events interno</w:t>
            </w:r>
          </w:p>
        </w:tc>
        <w:tc>
          <w:tcPr>
            <w:tcW w:type="dxa" w:w="3456"/>
            <w:shd w:fill="FFFFFF"/>
            <w:tcBorders>
              <w:top w:val="single" w:sz="4" w:color="D9D9D9"/>
              <w:left w:val="single" w:sz="4" w:color="D9D9D9"/>
              <w:bottom w:val="single" w:sz="4" w:color="D9D9D9"/>
              <w:right w:val="single" w:sz="4" w:color="D9D9D9"/>
            </w:tcBorders>
          </w:tcPr>
          <w:p>
            <w:pPr>
              <w:spacing w:after="80" w:before="80"/>
            </w:pPr>
            <w:r>
              <w:rPr>
                <w:b w:val="0"/>
                <w:sz w:val="18"/>
              </w:rPr>
              <w:t>Credencial servicio; hm-control-1</w:t>
            </w:r>
          </w:p>
        </w:tc>
        <w:tc>
          <w:tcPr>
            <w:tcW w:type="dxa" w:w="2405"/>
            <w:shd w:fill="FFFFFF"/>
            <w:tcBorders>
              <w:top w:val="single" w:sz="4" w:color="D9D9D9"/>
              <w:left w:val="single" w:sz="4" w:color="D9D9D9"/>
              <w:bottom w:val="single" w:sz="4" w:color="D9D9D9"/>
              <w:right w:val="single" w:sz="4" w:color="D9D9D9"/>
            </w:tcBorders>
          </w:tcPr>
          <w:p>
            <w:pPr>
              <w:spacing w:after="80" w:before="80"/>
            </w:pPr>
            <w:r>
              <w:rPr>
                <w:b w:val="0"/>
                <w:sz w:val="18"/>
              </w:rPr>
              <w:t>201/409 idempotente/422; no público</w:t>
            </w:r>
          </w:p>
        </w:tc>
      </w:tr>
    </w:tbl>
    <w:p>
      <w:r>
        <w:t>Historial continúa en GET measurements existente; no duplicar/api/history. Autorización propietaria futura también debe aplicarse a rutas actuales, no solo a las nuevas. Gate HTTP actual de GET/HEAD no implementa Policies por usuario. Un filtro device_id o un origen real_only nunca prueba acceso permitido.</w:t>
      </w:r>
    </w:p>
    <w:p>
      <w:pPr>
        <w:pStyle w:val="Heading1"/>
      </w:pPr>
      <w:r>
        <w:t>18 Autenticación y protección de credenciales</w:t>
      </w:r>
    </w:p>
    <w:p>
      <w:r>
        <w:t>Situación actual: broker autenticado con ACL; HTTPS público permite consulta y bloquea POST; login de usuarios y propiedad torre pendientes. Esta política de consulta pública no cumple todavía RF15/RF31 de privacidad por cuenta. Arquitectura objetivo selecciona Sanctum para tokens Android y Policies por torre. Login entrega token de rol/permisos restringidos; backend almacena verificador hash, expiración/revocación y no contraseña en texto plano. Android protege secreto en su almacén seguro. Revocar/logout invalida token servidor y el cliente elimina copia [R10].</w:t>
      </w:r>
    </w:p>
    <w:p>
      <w:r>
        <w:t>La ACL preparada actualmente contiene hydromate-device para publicar únicamente hydromate/hydromate-01/telemetry y leer su ack; hydromate-bridge suscribe hydromate/+/telemetry y publica hydromate/+/ack. El aislamiento multi torre requiere cuentas individuales y reglas equivalentes por device_id al incorporar unidades; no se presume implementada esa gestión.</w:t>
      </w:r>
    </w:p>
    <w:p>
      <w:r>
        <w:t>Dispositivo:device_id estable asociado a credencial individual MQTT, no MAC como secreto. Cuenta/ACL privadas por torre, rotación versionada y revocación Mosquitto. No reusar token Android como contraseña MQTT. TLS valida CA/hostname y reloj; no setInsecure ni fallback. Un ESP32 falso con device_id correcto carece de ACL válida; aun así Laravel valida identidad de mensaje y el bridge contrasta tópico. La afirmación source=real es declaración del productor, no autenticidad metrológica.</w:t>
      </w:r>
    </w:p>
    <w:tbl>
      <w:tblPr>
        <w:tblW w:type="auto" w:w="0"/>
        <w:tblLayout w:type="fixed"/>
        <w:tblLook w:firstColumn="1" w:firstRow="1" w:lastColumn="0" w:lastRow="0" w:noHBand="0" w:noVBand="1" w:val="04A0"/>
      </w:tblPr>
      <w:tblGrid>
        <w:gridCol w:w="2160"/>
        <w:gridCol w:w="3600"/>
        <w:gridCol w:w="4133"/>
      </w:tblGrid>
      <w:tr>
        <w:trPr>
          <w:tblHeader/>
          <w:cantSplit/>
        </w:trPr>
        <w:tc>
          <w:tcPr>
            <w:tcW w:type="dxa" w:w="2160"/>
            <w:shd w:fill="DCE6EF"/>
            <w:tcBorders>
              <w:top w:val="single" w:sz="4" w:color="D9D9D9"/>
              <w:left w:val="single" w:sz="4" w:color="D9D9D9"/>
              <w:bottom w:val="single" w:sz="4" w:color="D9D9D9"/>
              <w:right w:val="single" w:sz="4" w:color="D9D9D9"/>
            </w:tcBorders>
          </w:tcPr>
          <w:p>
            <w:pPr>
              <w:spacing w:after="80" w:before="80"/>
            </w:pPr>
            <w:r>
              <w:rPr>
                <w:b/>
                <w:sz w:val="18"/>
              </w:rPr>
              <w:t>Secreto</w:t>
            </w:r>
          </w:p>
        </w:tc>
        <w:tc>
          <w:tcPr>
            <w:tcW w:type="dxa" w:w="3600"/>
            <w:shd w:fill="DCE6EF"/>
            <w:tcBorders>
              <w:top w:val="single" w:sz="4" w:color="D9D9D9"/>
              <w:left w:val="single" w:sz="4" w:color="D9D9D9"/>
              <w:bottom w:val="single" w:sz="4" w:color="D9D9D9"/>
              <w:right w:val="single" w:sz="4" w:color="D9D9D9"/>
            </w:tcBorders>
          </w:tcPr>
          <w:p>
            <w:pPr>
              <w:spacing w:after="80" w:before="80"/>
            </w:pPr>
            <w:r>
              <w:rPr>
                <w:b/>
                <w:sz w:val="18"/>
              </w:rPr>
              <w:t>Almacenamiento</w:t>
            </w:r>
          </w:p>
        </w:tc>
        <w:tc>
          <w:tcPr>
            <w:tcW w:type="dxa" w:w="4133"/>
            <w:shd w:fill="DCE6EF"/>
            <w:tcBorders>
              <w:top w:val="single" w:sz="4" w:color="D9D9D9"/>
              <w:left w:val="single" w:sz="4" w:color="D9D9D9"/>
              <w:bottom w:val="single" w:sz="4" w:color="D9D9D9"/>
              <w:right w:val="single" w:sz="4" w:color="D9D9D9"/>
            </w:tcBorders>
          </w:tcPr>
          <w:p>
            <w:pPr>
              <w:spacing w:after="80" w:before="80"/>
            </w:pPr>
            <w:r>
              <w:rPr>
                <w:b/>
                <w:sz w:val="18"/>
              </w:rPr>
              <w:t>Protección/operación</w:t>
            </w:r>
          </w:p>
        </w:tc>
      </w:tr>
      <w:tr>
        <w:trPr>
          <w:cantSplit/>
        </w:trPr>
        <w:tc>
          <w:tcPr>
            <w:tcW w:type="dxa" w:w="2160"/>
            <w:shd w:fill="FFFFFF"/>
            <w:tcBorders>
              <w:top w:val="single" w:sz="4" w:color="D9D9D9"/>
              <w:left w:val="single" w:sz="4" w:color="D9D9D9"/>
              <w:bottom w:val="single" w:sz="4" w:color="D9D9D9"/>
              <w:right w:val="single" w:sz="4" w:color="D9D9D9"/>
            </w:tcBorders>
          </w:tcPr>
          <w:p>
            <w:pPr>
              <w:spacing w:after="80" w:before="80"/>
            </w:pPr>
            <w:r>
              <w:rPr>
                <w:b w:val="0"/>
                <w:sz w:val="18"/>
              </w:rPr>
              <w:t>Wi-Fi/MQTT ESP32</w:t>
            </w:r>
          </w:p>
        </w:tc>
        <w:tc>
          <w:tcPr>
            <w:tcW w:type="dxa" w:w="3600"/>
            <w:shd w:fill="FFFFFF"/>
            <w:tcBorders>
              <w:top w:val="single" w:sz="4" w:color="D9D9D9"/>
              <w:left w:val="single" w:sz="4" w:color="D9D9D9"/>
              <w:bottom w:val="single" w:sz="4" w:color="D9D9D9"/>
              <w:right w:val="single" w:sz="4" w:color="D9D9D9"/>
            </w:tcBorders>
          </w:tcPr>
          <w:p>
            <w:pPr>
              <w:spacing w:after="80" w:before="80"/>
            </w:pPr>
            <w:r>
              <w:rPr>
                <w:b w:val="0"/>
                <w:sz w:val="18"/>
              </w:rPr>
              <w:t>Actualmente secrets.h privado; objetivo NVS protegida</w:t>
            </w:r>
          </w:p>
        </w:tc>
        <w:tc>
          <w:tcPr>
            <w:tcW w:type="dxa" w:w="4133"/>
            <w:shd w:fill="FFFFFF"/>
            <w:tcBorders>
              <w:top w:val="single" w:sz="4" w:color="D9D9D9"/>
              <w:left w:val="single" w:sz="4" w:color="D9D9D9"/>
              <w:bottom w:val="single" w:sz="4" w:color="D9D9D9"/>
              <w:right w:val="single" w:sz="4" w:color="D9D9D9"/>
            </w:tcBorders>
          </w:tcPr>
          <w:p>
            <w:pPr>
              <w:spacing w:after="80" w:before="80"/>
            </w:pPr>
            <w:r>
              <w:rPr>
                <w:b w:val="0"/>
                <w:sz w:val="18"/>
              </w:rPr>
              <w:t>Excluido Git/logs; BLE posesión; cifrado flash/NVS propuesto por validar</w:t>
            </w:r>
          </w:p>
        </w:tc>
      </w:tr>
      <w:tr>
        <w:trPr>
          <w:cantSplit/>
        </w:trPr>
        <w:tc>
          <w:tcPr>
            <w:tcW w:type="dxa" w:w="2160"/>
            <w:shd w:fill="F4F7F9"/>
            <w:tcBorders>
              <w:top w:val="single" w:sz="4" w:color="D9D9D9"/>
              <w:left w:val="single" w:sz="4" w:color="D9D9D9"/>
              <w:bottom w:val="single" w:sz="4" w:color="D9D9D9"/>
              <w:right w:val="single" w:sz="4" w:color="D9D9D9"/>
            </w:tcBorders>
          </w:tcPr>
          <w:p>
            <w:pPr>
              <w:spacing w:after="80" w:before="80"/>
            </w:pPr>
            <w:r>
              <w:rPr>
                <w:b w:val="0"/>
                <w:sz w:val="18"/>
              </w:rPr>
              <w:t>APP_KEY / DB / bridge</w:t>
            </w:r>
          </w:p>
        </w:tc>
        <w:tc>
          <w:tcPr>
            <w:tcW w:type="dxa" w:w="3600"/>
            <w:shd w:fill="F4F7F9"/>
            <w:tcBorders>
              <w:top w:val="single" w:sz="4" w:color="D9D9D9"/>
              <w:left w:val="single" w:sz="4" w:color="D9D9D9"/>
              <w:bottom w:val="single" w:sz="4" w:color="D9D9D9"/>
              <w:right w:val="single" w:sz="4" w:color="D9D9D9"/>
            </w:tcBorders>
          </w:tcPr>
          <w:p>
            <w:pPr>
              <w:spacing w:after="80" w:before="80"/>
            </w:pPr>
            <w:r>
              <w:rPr>
                <w:b w:val="0"/>
                <w:sz w:val="18"/>
              </w:rPr>
              <w:t>Archivo privado VPS /etc/hydromate/.env</w:t>
            </w:r>
          </w:p>
        </w:tc>
        <w:tc>
          <w:tcPr>
            <w:tcW w:type="dxa" w:w="4133"/>
            <w:shd w:fill="F4F7F9"/>
            <w:tcBorders>
              <w:top w:val="single" w:sz="4" w:color="D9D9D9"/>
              <w:left w:val="single" w:sz="4" w:color="D9D9D9"/>
              <w:bottom w:val="single" w:sz="4" w:color="D9D9D9"/>
              <w:right w:val="single" w:sz="4" w:color="D9D9D9"/>
            </w:tcBorders>
          </w:tcPr>
          <w:p>
            <w:pPr>
              <w:spacing w:after="80" w:before="80"/>
            </w:pPr>
            <w:r>
              <w:rPr>
                <w:b w:val="0"/>
                <w:sz w:val="18"/>
              </w:rPr>
              <w:t>Permisos rootless; sin build context; rol sin superusuario</w:t>
            </w:r>
          </w:p>
        </w:tc>
      </w:tr>
      <w:tr>
        <w:trPr>
          <w:cantSplit/>
        </w:trPr>
        <w:tc>
          <w:tcPr>
            <w:tcW w:type="dxa" w:w="2160"/>
            <w:shd w:fill="FFFFFF"/>
            <w:tcBorders>
              <w:top w:val="single" w:sz="4" w:color="D9D9D9"/>
              <w:left w:val="single" w:sz="4" w:color="D9D9D9"/>
              <w:bottom w:val="single" w:sz="4" w:color="D9D9D9"/>
              <w:right w:val="single" w:sz="4" w:color="D9D9D9"/>
            </w:tcBorders>
          </w:tcPr>
          <w:p>
            <w:pPr>
              <w:spacing w:after="80" w:before="80"/>
            </w:pPr>
            <w:r>
              <w:rPr>
                <w:b w:val="0"/>
                <w:sz w:val="18"/>
              </w:rPr>
              <w:t>Certificados privados TLS</w:t>
            </w:r>
          </w:p>
        </w:tc>
        <w:tc>
          <w:tcPr>
            <w:tcW w:type="dxa" w:w="3600"/>
            <w:shd w:fill="FFFFFF"/>
            <w:tcBorders>
              <w:top w:val="single" w:sz="4" w:color="D9D9D9"/>
              <w:left w:val="single" w:sz="4" w:color="D9D9D9"/>
              <w:bottom w:val="single" w:sz="4" w:color="D9D9D9"/>
              <w:right w:val="single" w:sz="4" w:color="D9D9D9"/>
            </w:tcBorders>
          </w:tcPr>
          <w:p>
            <w:pPr>
              <w:spacing w:after="80" w:before="80"/>
            </w:pPr>
            <w:r>
              <w:rPr>
                <w:b w:val="0"/>
                <w:sz w:val="18"/>
              </w:rPr>
              <w:t>/etc/hydromate/https y mqtt externos</w:t>
            </w:r>
          </w:p>
        </w:tc>
        <w:tc>
          <w:tcPr>
            <w:tcW w:type="dxa" w:w="4133"/>
            <w:shd w:fill="FFFFFF"/>
            <w:tcBorders>
              <w:top w:val="single" w:sz="4" w:color="D9D9D9"/>
              <w:left w:val="single" w:sz="4" w:color="D9D9D9"/>
              <w:bottom w:val="single" w:sz="4" w:color="D9D9D9"/>
              <w:right w:val="single" w:sz="4" w:color="D9D9D9"/>
            </w:tcBorders>
          </w:tcPr>
          <w:p>
            <w:pPr>
              <w:spacing w:after="80" w:before="80"/>
            </w:pPr>
            <w:r>
              <w:rPr>
                <w:b w:val="0"/>
                <w:sz w:val="18"/>
              </w:rPr>
              <w:t>Read-only; CA pública sí distribuible; renovación/reload validar</w:t>
            </w:r>
          </w:p>
        </w:tc>
      </w:tr>
      <w:tr>
        <w:trPr>
          <w:cantSplit/>
        </w:trPr>
        <w:tc>
          <w:tcPr>
            <w:tcW w:type="dxa" w:w="2160"/>
            <w:shd w:fill="F4F7F9"/>
            <w:tcBorders>
              <w:top w:val="single" w:sz="4" w:color="D9D9D9"/>
              <w:left w:val="single" w:sz="4" w:color="D9D9D9"/>
              <w:bottom w:val="single" w:sz="4" w:color="D9D9D9"/>
              <w:right w:val="single" w:sz="4" w:color="D9D9D9"/>
            </w:tcBorders>
          </w:tcPr>
          <w:p>
            <w:pPr>
              <w:spacing w:after="80" w:before="80"/>
            </w:pPr>
            <w:r>
              <w:rPr>
                <w:b w:val="0"/>
                <w:sz w:val="18"/>
              </w:rPr>
              <w:t>Usuario Android</w:t>
            </w:r>
          </w:p>
        </w:tc>
        <w:tc>
          <w:tcPr>
            <w:tcW w:type="dxa" w:w="3600"/>
            <w:shd w:fill="F4F7F9"/>
            <w:tcBorders>
              <w:top w:val="single" w:sz="4" w:color="D9D9D9"/>
              <w:left w:val="single" w:sz="4" w:color="D9D9D9"/>
              <w:bottom w:val="single" w:sz="4" w:color="D9D9D9"/>
              <w:right w:val="single" w:sz="4" w:color="D9D9D9"/>
            </w:tcBorders>
          </w:tcPr>
          <w:p>
            <w:pPr>
              <w:spacing w:after="80" w:before="80"/>
            </w:pPr>
            <w:r>
              <w:rPr>
                <w:b w:val="0"/>
                <w:sz w:val="18"/>
              </w:rPr>
              <w:t>Keystore/almacén seguro futuro</w:t>
            </w:r>
          </w:p>
        </w:tc>
        <w:tc>
          <w:tcPr>
            <w:tcW w:type="dxa" w:w="4133"/>
            <w:shd w:fill="F4F7F9"/>
            <w:tcBorders>
              <w:top w:val="single" w:sz="4" w:color="D9D9D9"/>
              <w:left w:val="single" w:sz="4" w:color="D9D9D9"/>
              <w:bottom w:val="single" w:sz="4" w:color="D9D9D9"/>
              <w:right w:val="single" w:sz="4" w:color="D9D9D9"/>
            </w:tcBorders>
          </w:tcPr>
          <w:p>
            <w:pPr>
              <w:spacing w:after="80" w:before="80"/>
            </w:pPr>
            <w:r>
              <w:rPr>
                <w:b w:val="0"/>
                <w:sz w:val="18"/>
              </w:rPr>
              <w:t>No guardar contraseña; revocación y expiry</w:t>
            </w:r>
          </w:p>
        </w:tc>
      </w:tr>
      <w:tr>
        <w:trPr>
          <w:cantSplit/>
        </w:trPr>
        <w:tc>
          <w:tcPr>
            <w:tcW w:type="dxa" w:w="2160"/>
            <w:shd w:fill="FFFFFF"/>
            <w:tcBorders>
              <w:top w:val="single" w:sz="4" w:color="D9D9D9"/>
              <w:left w:val="single" w:sz="4" w:color="D9D9D9"/>
              <w:bottom w:val="single" w:sz="4" w:color="D9D9D9"/>
              <w:right w:val="single" w:sz="4" w:color="D9D9D9"/>
            </w:tcBorders>
          </w:tcPr>
          <w:p>
            <w:pPr>
              <w:spacing w:after="80" w:before="80"/>
            </w:pPr>
            <w:r>
              <w:rPr>
                <w:b w:val="0"/>
                <w:sz w:val="18"/>
              </w:rPr>
              <w:t>FCM cuenta servicio</w:t>
            </w:r>
          </w:p>
        </w:tc>
        <w:tc>
          <w:tcPr>
            <w:tcW w:type="dxa" w:w="3600"/>
            <w:shd w:fill="FFFFFF"/>
            <w:tcBorders>
              <w:top w:val="single" w:sz="4" w:color="D9D9D9"/>
              <w:left w:val="single" w:sz="4" w:color="D9D9D9"/>
              <w:bottom w:val="single" w:sz="4" w:color="D9D9D9"/>
              <w:right w:val="single" w:sz="4" w:color="D9D9D9"/>
            </w:tcBorders>
          </w:tcPr>
          <w:p>
            <w:pPr>
              <w:spacing w:after="80" w:before="80"/>
            </w:pPr>
            <w:r>
              <w:rPr>
                <w:b w:val="0"/>
                <w:sz w:val="18"/>
              </w:rPr>
              <w:t>Secreto externo servidor futuro</w:t>
            </w:r>
          </w:p>
        </w:tc>
        <w:tc>
          <w:tcPr>
            <w:tcW w:type="dxa" w:w="4133"/>
            <w:shd w:fill="FFFFFF"/>
            <w:tcBorders>
              <w:top w:val="single" w:sz="4" w:color="D9D9D9"/>
              <w:left w:val="single" w:sz="4" w:color="D9D9D9"/>
              <w:bottom w:val="single" w:sz="4" w:color="D9D9D9"/>
              <w:right w:val="single" w:sz="4" w:color="D9D9D9"/>
            </w:tcBorders>
          </w:tcPr>
          <w:p>
            <w:pPr>
              <w:spacing w:after="80" w:before="80"/>
            </w:pPr>
            <w:r>
              <w:rPr>
                <w:b w:val="0"/>
                <w:sz w:val="18"/>
              </w:rPr>
              <w:t>Sin APK/repositorio; alcance envío</w:t>
            </w:r>
          </w:p>
        </w:tc>
      </w:tr>
      <w:tr>
        <w:trPr>
          <w:cantSplit/>
        </w:trPr>
        <w:tc>
          <w:tcPr>
            <w:tcW w:type="dxa" w:w="2160"/>
            <w:shd w:fill="F4F7F9"/>
            <w:tcBorders>
              <w:top w:val="single" w:sz="4" w:color="D9D9D9"/>
              <w:left w:val="single" w:sz="4" w:color="D9D9D9"/>
              <w:bottom w:val="single" w:sz="4" w:color="D9D9D9"/>
              <w:right w:val="single" w:sz="4" w:color="D9D9D9"/>
            </w:tcBorders>
          </w:tcPr>
          <w:p>
            <w:pPr>
              <w:spacing w:after="80" w:before="80"/>
            </w:pPr>
            <w:r>
              <w:rPr>
                <w:b w:val="0"/>
                <w:sz w:val="18"/>
              </w:rPr>
              <w:t>Brokerpassword_file</w:t>
            </w:r>
          </w:p>
        </w:tc>
        <w:tc>
          <w:tcPr>
            <w:tcW w:type="dxa" w:w="3600"/>
            <w:shd w:fill="F4F7F9"/>
            <w:tcBorders>
              <w:top w:val="single" w:sz="4" w:color="D9D9D9"/>
              <w:left w:val="single" w:sz="4" w:color="D9D9D9"/>
              <w:bottom w:val="single" w:sz="4" w:color="D9D9D9"/>
              <w:right w:val="single" w:sz="4" w:color="D9D9D9"/>
            </w:tcBorders>
          </w:tcPr>
          <w:p>
            <w:pPr>
              <w:spacing w:after="80" w:before="80"/>
            </w:pPr>
            <w:r>
              <w:rPr>
                <w:b w:val="0"/>
                <w:sz w:val="18"/>
              </w:rPr>
              <w:t>Secretos externos / hash compatible Mosquitto</w:t>
            </w:r>
          </w:p>
        </w:tc>
        <w:tc>
          <w:tcPr>
            <w:tcW w:type="dxa" w:w="4133"/>
            <w:shd w:fill="F4F7F9"/>
            <w:tcBorders>
              <w:top w:val="single" w:sz="4" w:color="D9D9D9"/>
              <w:left w:val="single" w:sz="4" w:color="D9D9D9"/>
              <w:bottom w:val="single" w:sz="4" w:color="D9D9D9"/>
              <w:right w:val="single" w:sz="4" w:color="D9D9D9"/>
            </w:tcBorders>
          </w:tcPr>
          <w:p>
            <w:pPr>
              <w:spacing w:after="80" w:before="80"/>
            </w:pPr>
            <w:r>
              <w:rPr>
                <w:b w:val="0"/>
                <w:sz w:val="18"/>
              </w:rPr>
              <w:t>ACL por id; revocación con reload probado</w:t>
            </w:r>
          </w:p>
        </w:tc>
      </w:tr>
    </w:tbl>
    <w:p>
      <w:r>
        <w:t>Amenazas y controles: acceso cruzado→Policy user_device_access en cada consulta/acción; inyección→lista acciones y parámetros tipados sin comandos de shell; replay→command_id persistido+expiry+digest; datos ajenos→ACL por torre+policy HTTP; filtración→exclusión.env/secrets, revisión antes publicar y rotación si ocurre; control inseguro→veto ESP32 y no control por BLE directo. Limitar tamaño mensaje, frecuencia y logs sin secretos. No exponer PostgreSQL; backups cifrados y restauración ensayada. Estos controles objetivos deben validarse con dos cuentas/dos torres antes de prometer privacidad.</w:t>
      </w:r>
    </w:p>
    <w:p>
      <w:pPr>
        <w:pStyle w:val="Heading1"/>
      </w:pPr>
      <w:r>
        <w:t>19 Funcionamiento offline y reinicios</w:t>
      </w:r>
    </w:p>
    <w:p>
      <w:r>
        <w:t>La operación local requiere energía, configuración válida, sensores relevantes y mecanismo seguro. No existe UPS confirmada; un corte eléctrico apaga bomba/luz y el mecanismo dosificador debe cerrarse sin energía. La autonomía objetivo no está implementada en el sketch actual sin actuadores. NVS hoy conserva secuencias y un pendiente; perfiles/calibraciones versionadas y journal de actuación son diseño.</w:t>
      </w:r>
    </w:p>
    <w:p>
      <w:pPr>
        <w:spacing w:before="0" w:after="0" w:line="20" w:lineRule="exact"/>
        <w:sectPr>
          <w:pgSz w:w="11909" w:h="16834"/>
          <w:pgMar w:top="1008" w:right="1008" w:bottom="1008" w:left="1008" w:header="432" w:footer="432" w:gutter="0"/>
          <w:cols w:space="720"/>
          <w:docGrid w:linePitch="360"/>
        </w:sectPr>
        <w:rPr>
          <w:sz w:val="2"/>
        </w:rPr>
      </w:pPr>
    </w:p>
    <w:tbl>
      <w:tblPr>
        <w:tblW w:type="auto" w:w="0"/>
        <w:tblLayout w:type="fixed"/>
        <w:tblLook w:firstColumn="1" w:firstRow="1" w:lastColumn="0" w:lastRow="0" w:noHBand="0" w:noVBand="1" w:val="04A0"/>
      </w:tblPr>
      <w:tblGrid>
        <w:gridCol w:w="4407"/>
        <w:gridCol w:w="5666"/>
        <w:gridCol w:w="5666"/>
        <w:gridCol w:w="6064"/>
      </w:tblGrid>
      <w:tr>
        <w:trPr>
          <w:tblHeader/>
          <w:cantSplit/>
        </w:trPr>
        <w:tc>
          <w:tcPr>
            <w:tcW w:type="dxa" w:w="4407"/>
            <w:shd w:fill="DCE6EF"/>
            <w:tcBorders>
              <w:top w:val="single" w:sz="4" w:color="D9D9D9"/>
              <w:left w:val="single" w:sz="4" w:color="D9D9D9"/>
              <w:bottom w:val="single" w:sz="4" w:color="D9D9D9"/>
              <w:right w:val="single" w:sz="4" w:color="D9D9D9"/>
            </w:tcBorders>
          </w:tcPr>
          <w:p>
            <w:pPr>
              <w:spacing w:after="80" w:before="80"/>
            </w:pPr>
            <w:r>
              <w:rPr>
                <w:b/>
                <w:sz w:val="18"/>
              </w:rPr>
              <w:t>Escenario/detector</w:t>
            </w:r>
          </w:p>
        </w:tc>
        <w:tc>
          <w:tcPr>
            <w:tcW w:type="dxa" w:w="5666"/>
            <w:shd w:fill="DCE6EF"/>
            <w:tcBorders>
              <w:top w:val="single" w:sz="4" w:color="D9D9D9"/>
              <w:left w:val="single" w:sz="4" w:color="D9D9D9"/>
              <w:bottom w:val="single" w:sz="4" w:color="D9D9D9"/>
              <w:right w:val="single" w:sz="4" w:color="D9D9D9"/>
            </w:tcBorders>
          </w:tcPr>
          <w:p>
            <w:pPr>
              <w:spacing w:after="80" w:before="80"/>
            </w:pPr>
            <w:r>
              <w:rPr>
                <w:b/>
                <w:sz w:val="18"/>
              </w:rPr>
              <w:t>Continúa / apaga</w:t>
            </w:r>
          </w:p>
        </w:tc>
        <w:tc>
          <w:tcPr>
            <w:tcW w:type="dxa" w:w="5666"/>
            <w:shd w:fill="DCE6EF"/>
            <w:tcBorders>
              <w:top w:val="single" w:sz="4" w:color="D9D9D9"/>
              <w:left w:val="single" w:sz="4" w:color="D9D9D9"/>
              <w:bottom w:val="single" w:sz="4" w:color="D9D9D9"/>
              <w:right w:val="single" w:sz="4" w:color="D9D9D9"/>
            </w:tcBorders>
          </w:tcPr>
          <w:p>
            <w:pPr>
              <w:spacing w:after="80" w:before="80"/>
            </w:pPr>
            <w:r>
              <w:rPr>
                <w:b/>
                <w:sz w:val="18"/>
              </w:rPr>
              <w:t>Persistencia y registro</w:t>
            </w:r>
          </w:p>
        </w:tc>
        <w:tc>
          <w:tcPr>
            <w:tcW w:type="dxa" w:w="6064"/>
            <w:shd w:fill="DCE6EF"/>
            <w:tcBorders>
              <w:top w:val="single" w:sz="4" w:color="D9D9D9"/>
              <w:left w:val="single" w:sz="4" w:color="D9D9D9"/>
              <w:bottom w:val="single" w:sz="4" w:color="D9D9D9"/>
              <w:right w:val="single" w:sz="4" w:color="D9D9D9"/>
            </w:tcBorders>
          </w:tcPr>
          <w:p>
            <w:pPr>
              <w:spacing w:after="80" w:before="80"/>
            </w:pPr>
            <w:r>
              <w:rPr>
                <w:b/>
                <w:sz w:val="18"/>
              </w:rPr>
              <w:t>Sincronización / intervención</w:t>
            </w:r>
          </w:p>
        </w:tc>
      </w:tr>
      <w:tr>
        <w:trPr>
          <w:cantSplit/>
        </w:trPr>
        <w:tc>
          <w:tcPr>
            <w:tcW w:type="dxa" w:w="4407"/>
            <w:shd w:fill="FFFFFF"/>
            <w:tcBorders>
              <w:top w:val="single" w:sz="4" w:color="D9D9D9"/>
              <w:left w:val="single" w:sz="4" w:color="D9D9D9"/>
              <w:bottom w:val="single" w:sz="4" w:color="D9D9D9"/>
              <w:right w:val="single" w:sz="4" w:color="D9D9D9"/>
            </w:tcBorders>
          </w:tcPr>
          <w:p>
            <w:pPr>
              <w:spacing w:after="80" w:before="80"/>
            </w:pPr>
            <w:r>
              <w:rPr>
                <w:b w:val="0"/>
                <w:sz w:val="18"/>
              </w:rPr>
              <w:t>1 Wi-Fi cae / Communication</w:t>
            </w:r>
          </w:p>
        </w:tc>
        <w:tc>
          <w:tcPr>
            <w:tcW w:type="dxa" w:w="5666"/>
            <w:shd w:fill="FFFFFF"/>
            <w:tcBorders>
              <w:top w:val="single" w:sz="4" w:color="D9D9D9"/>
              <w:left w:val="single" w:sz="4" w:color="D9D9D9"/>
              <w:bottom w:val="single" w:sz="4" w:color="D9D9D9"/>
              <w:right w:val="single" w:sz="4" w:color="D9D9D9"/>
            </w:tcBorders>
          </w:tcPr>
          <w:p>
            <w:pPr>
              <w:spacing w:after="80" w:before="80"/>
            </w:pPr>
            <w:r>
              <w:rPr>
                <w:b w:val="0"/>
                <w:sz w:val="18"/>
              </w:rPr>
              <w:t>Control seguro local; dosis bajo reglas locales</w:t>
            </w:r>
          </w:p>
        </w:tc>
        <w:tc>
          <w:tcPr>
            <w:tcW w:type="dxa" w:w="5666"/>
            <w:shd w:fill="FFFFFF"/>
            <w:tcBorders>
              <w:top w:val="single" w:sz="4" w:color="D9D9D9"/>
              <w:left w:val="single" w:sz="4" w:color="D9D9D9"/>
              <w:bottom w:val="single" w:sz="4" w:color="D9D9D9"/>
              <w:right w:val="single" w:sz="4" w:color="D9D9D9"/>
            </w:tcBorders>
          </w:tcPr>
          <w:p>
            <w:pPr>
              <w:spacing w:after="80" w:before="80"/>
            </w:pPr>
            <w:r>
              <w:rPr>
                <w:b w:val="0"/>
                <w:sz w:val="18"/>
              </w:rPr>
              <w:t>NVS config+pending; evento red</w:t>
            </w:r>
          </w:p>
        </w:tc>
        <w:tc>
          <w:tcPr>
            <w:tcW w:type="dxa" w:w="6064"/>
            <w:shd w:fill="FFFFFF"/>
            <w:tcBorders>
              <w:top w:val="single" w:sz="4" w:color="D9D9D9"/>
              <w:left w:val="single" w:sz="4" w:color="D9D9D9"/>
              <w:bottom w:val="single" w:sz="4" w:color="D9D9D9"/>
              <w:right w:val="single" w:sz="4" w:color="D9D9D9"/>
            </w:tcBorders>
          </w:tcPr>
          <w:p>
            <w:pPr>
              <w:spacing w:after="80" w:before="80"/>
            </w:pPr>
            <w:r>
              <w:rPr>
                <w:b w:val="0"/>
                <w:sz w:val="18"/>
              </w:rPr>
              <w:t>Reconectar; una muestra pendiente actual; historial offline futuro acotado</w:t>
            </w:r>
          </w:p>
        </w:tc>
      </w:tr>
      <w:tr>
        <w:trPr>
          <w:cantSplit/>
        </w:trPr>
        <w:tc>
          <w:tcPr>
            <w:tcW w:type="dxa" w:w="4407"/>
            <w:shd w:fill="F4F7F9"/>
            <w:tcBorders>
              <w:top w:val="single" w:sz="4" w:color="D9D9D9"/>
              <w:left w:val="single" w:sz="4" w:color="D9D9D9"/>
              <w:bottom w:val="single" w:sz="4" w:color="D9D9D9"/>
              <w:right w:val="single" w:sz="4" w:color="D9D9D9"/>
            </w:tcBorders>
          </w:tcPr>
          <w:p>
            <w:pPr>
              <w:spacing w:after="80" w:before="80"/>
            </w:pPr>
            <w:r>
              <w:rPr>
                <w:b w:val="0"/>
                <w:sz w:val="18"/>
              </w:rPr>
              <w:t>2 Internet cae / TCP timeout</w:t>
            </w:r>
          </w:p>
        </w:tc>
        <w:tc>
          <w:tcPr>
            <w:tcW w:type="dxa" w:w="5666"/>
            <w:shd w:fill="F4F7F9"/>
            <w:tcBorders>
              <w:top w:val="single" w:sz="4" w:color="D9D9D9"/>
              <w:left w:val="single" w:sz="4" w:color="D9D9D9"/>
              <w:bottom w:val="single" w:sz="4" w:color="D9D9D9"/>
              <w:right w:val="single" w:sz="4" w:color="D9D9D9"/>
            </w:tcBorders>
          </w:tcPr>
          <w:p>
            <w:pPr>
              <w:spacing w:after="80" w:before="80"/>
            </w:pPr>
            <w:r>
              <w:rPr>
                <w:b w:val="0"/>
                <w:sz w:val="18"/>
              </w:rPr>
              <w:t>Sensores/seguridad siguen; sin nuevas órdenes</w:t>
            </w:r>
          </w:p>
        </w:tc>
        <w:tc>
          <w:tcPr>
            <w:tcW w:type="dxa" w:w="5666"/>
            <w:shd w:fill="F4F7F9"/>
            <w:tcBorders>
              <w:top w:val="single" w:sz="4" w:color="D9D9D9"/>
              <w:left w:val="single" w:sz="4" w:color="D9D9D9"/>
              <w:bottom w:val="single" w:sz="4" w:color="D9D9D9"/>
              <w:right w:val="single" w:sz="4" w:color="D9D9D9"/>
            </w:tcBorders>
          </w:tcPr>
          <w:p>
            <w:pPr>
              <w:spacing w:after="80" w:before="80"/>
            </w:pPr>
            <w:r>
              <w:rPr>
                <w:b w:val="0"/>
                <w:sz w:val="18"/>
              </w:rPr>
              <w:t>Evento falla sin inventar hora</w:t>
            </w:r>
          </w:p>
        </w:tc>
        <w:tc>
          <w:tcPr>
            <w:tcW w:type="dxa" w:w="6064"/>
            <w:shd w:fill="F4F7F9"/>
            <w:tcBorders>
              <w:top w:val="single" w:sz="4" w:color="D9D9D9"/>
              <w:left w:val="single" w:sz="4" w:color="D9D9D9"/>
              <w:bottom w:val="single" w:sz="4" w:color="D9D9D9"/>
              <w:right w:val="single" w:sz="4" w:color="D9D9D9"/>
            </w:tcBorders>
          </w:tcPr>
          <w:p>
            <w:pPr>
              <w:spacing w:after="80" w:before="80"/>
            </w:pPr>
            <w:r>
              <w:rPr>
                <w:b w:val="0"/>
                <w:sz w:val="18"/>
              </w:rPr>
              <w:t>Reenvío idéntico; reloj monotónico</w:t>
            </w:r>
          </w:p>
        </w:tc>
      </w:tr>
      <w:tr>
        <w:trPr>
          <w:cantSplit/>
        </w:trPr>
        <w:tc>
          <w:tcPr>
            <w:tcW w:type="dxa" w:w="4407"/>
            <w:shd w:fill="FFFFFF"/>
            <w:tcBorders>
              <w:top w:val="single" w:sz="4" w:color="D9D9D9"/>
              <w:left w:val="single" w:sz="4" w:color="D9D9D9"/>
              <w:bottom w:val="single" w:sz="4" w:color="D9D9D9"/>
              <w:right w:val="single" w:sz="4" w:color="D9D9D9"/>
            </w:tcBorders>
          </w:tcPr>
          <w:p>
            <w:pPr>
              <w:spacing w:after="80" w:before="80"/>
            </w:pPr>
            <w:r>
              <w:rPr>
                <w:b w:val="0"/>
                <w:sz w:val="18"/>
              </w:rPr>
              <w:t>3 Broker cae / MQTT</w:t>
            </w:r>
          </w:p>
        </w:tc>
        <w:tc>
          <w:tcPr>
            <w:tcW w:type="dxa" w:w="5666"/>
            <w:shd w:fill="FFFFFF"/>
            <w:tcBorders>
              <w:top w:val="single" w:sz="4" w:color="D9D9D9"/>
              <w:left w:val="single" w:sz="4" w:color="D9D9D9"/>
              <w:bottom w:val="single" w:sz="4" w:color="D9D9D9"/>
              <w:right w:val="single" w:sz="4" w:color="D9D9D9"/>
            </w:tcBorders>
          </w:tcPr>
          <w:p>
            <w:pPr>
              <w:spacing w:after="80" w:before="80"/>
            </w:pPr>
            <w:r>
              <w:rPr>
                <w:b w:val="0"/>
                <w:sz w:val="18"/>
              </w:rPr>
              <w:t>Igual offline; no parar por simple desconexión si condiciones seguras</w:t>
            </w:r>
          </w:p>
        </w:tc>
        <w:tc>
          <w:tcPr>
            <w:tcW w:type="dxa" w:w="5666"/>
            <w:shd w:fill="FFFFFF"/>
            <w:tcBorders>
              <w:top w:val="single" w:sz="4" w:color="D9D9D9"/>
              <w:left w:val="single" w:sz="4" w:color="D9D9D9"/>
              <w:bottom w:val="single" w:sz="4" w:color="D9D9D9"/>
              <w:right w:val="single" w:sz="4" w:color="D9D9D9"/>
            </w:tcBorders>
          </w:tcPr>
          <w:p>
            <w:pPr>
              <w:spacing w:after="80" w:before="80"/>
            </w:pPr>
            <w:r>
              <w:rPr>
                <w:b w:val="0"/>
                <w:sz w:val="18"/>
              </w:rPr>
              <w:t>Pending NVS; estado no confirmado</w:t>
            </w:r>
          </w:p>
        </w:tc>
        <w:tc>
          <w:tcPr>
            <w:tcW w:type="dxa" w:w="6064"/>
            <w:shd w:fill="FFFFFF"/>
            <w:tcBorders>
              <w:top w:val="single" w:sz="4" w:color="D9D9D9"/>
              <w:left w:val="single" w:sz="4" w:color="D9D9D9"/>
              <w:bottom w:val="single" w:sz="4" w:color="D9D9D9"/>
              <w:right w:val="single" w:sz="4" w:color="D9D9D9"/>
            </w:tcBorders>
          </w:tcPr>
          <w:p>
            <w:pPr>
              <w:spacing w:after="80" w:before="80"/>
            </w:pPr>
            <w:r>
              <w:rPr>
                <w:b w:val="0"/>
                <w:sz w:val="18"/>
              </w:rPr>
              <w:t>ACK stored tras retorno; no replay comandos</w:t>
            </w:r>
          </w:p>
        </w:tc>
      </w:tr>
      <w:tr>
        <w:trPr>
          <w:cantSplit/>
        </w:trPr>
        <w:tc>
          <w:tcPr>
            <w:tcW w:type="dxa" w:w="4407"/>
            <w:shd w:fill="F4F7F9"/>
            <w:tcBorders>
              <w:top w:val="single" w:sz="4" w:color="D9D9D9"/>
              <w:left w:val="single" w:sz="4" w:color="D9D9D9"/>
              <w:bottom w:val="single" w:sz="4" w:color="D9D9D9"/>
              <w:right w:val="single" w:sz="4" w:color="D9D9D9"/>
            </w:tcBorders>
          </w:tcPr>
          <w:p>
            <w:pPr>
              <w:spacing w:after="80" w:before="80"/>
            </w:pPr>
            <w:r>
              <w:rPr>
                <w:b w:val="0"/>
                <w:sz w:val="18"/>
              </w:rPr>
              <w:t>4 Laravel caído / bridge HTTP</w:t>
            </w:r>
          </w:p>
        </w:tc>
        <w:tc>
          <w:tcPr>
            <w:tcW w:type="dxa" w:w="5666"/>
            <w:shd w:fill="F4F7F9"/>
            <w:tcBorders>
              <w:top w:val="single" w:sz="4" w:color="D9D9D9"/>
              <w:left w:val="single" w:sz="4" w:color="D9D9D9"/>
              <w:bottom w:val="single" w:sz="4" w:color="D9D9D9"/>
              <w:right w:val="single" w:sz="4" w:color="D9D9D9"/>
            </w:tcBorders>
          </w:tcPr>
          <w:p>
            <w:pPr>
              <w:spacing w:after="80" w:before="80"/>
            </w:pPr>
            <w:r>
              <w:rPr>
                <w:b w:val="0"/>
                <w:sz w:val="18"/>
              </w:rPr>
              <w:t>ESP32 local; bridge sigue guardando inbox</w:t>
            </w:r>
          </w:p>
        </w:tc>
        <w:tc>
          <w:tcPr>
            <w:tcW w:type="dxa" w:w="5666"/>
            <w:shd w:fill="F4F7F9"/>
            <w:tcBorders>
              <w:top w:val="single" w:sz="4" w:color="D9D9D9"/>
              <w:left w:val="single" w:sz="4" w:color="D9D9D9"/>
              <w:bottom w:val="single" w:sz="4" w:color="D9D9D9"/>
              <w:right w:val="single" w:sz="4" w:color="D9D9D9"/>
            </w:tcBorders>
          </w:tcPr>
          <w:p>
            <w:pPr>
              <w:spacing w:after="80" w:before="80"/>
            </w:pPr>
            <w:r>
              <w:rPr>
                <w:b w:val="0"/>
                <w:sz w:val="18"/>
              </w:rPr>
              <w:t>SQLite pending; no ACK stored</w:t>
            </w:r>
          </w:p>
        </w:tc>
        <w:tc>
          <w:tcPr>
            <w:tcW w:type="dxa" w:w="6064"/>
            <w:shd w:fill="F4F7F9"/>
            <w:tcBorders>
              <w:top w:val="single" w:sz="4" w:color="D9D9D9"/>
              <w:left w:val="single" w:sz="4" w:color="D9D9D9"/>
              <w:bottom w:val="single" w:sz="4" w:color="D9D9D9"/>
              <w:right w:val="single" w:sz="4" w:color="D9D9D9"/>
            </w:tcBorders>
          </w:tcPr>
          <w:p>
            <w:pPr>
              <w:spacing w:after="80" w:before="80"/>
            </w:pPr>
            <w:r>
              <w:rPr>
                <w:b w:val="0"/>
                <w:sz w:val="18"/>
              </w:rPr>
              <w:t>Backoff; POST con misma identidad</w:t>
            </w:r>
          </w:p>
        </w:tc>
      </w:tr>
      <w:tr>
        <w:trPr>
          <w:cantSplit/>
        </w:trPr>
        <w:tc>
          <w:tcPr>
            <w:tcW w:type="dxa" w:w="4407"/>
            <w:shd w:fill="FFFFFF"/>
            <w:tcBorders>
              <w:top w:val="single" w:sz="4" w:color="D9D9D9"/>
              <w:left w:val="single" w:sz="4" w:color="D9D9D9"/>
              <w:bottom w:val="single" w:sz="4" w:color="D9D9D9"/>
              <w:right w:val="single" w:sz="4" w:color="D9D9D9"/>
            </w:tcBorders>
          </w:tcPr>
          <w:p>
            <w:pPr>
              <w:spacing w:after="80" w:before="80"/>
            </w:pPr>
            <w:r>
              <w:rPr>
                <w:b w:val="0"/>
                <w:sz w:val="18"/>
              </w:rPr>
              <w:t>5 PostgreSQL no responde / API</w:t>
            </w:r>
          </w:p>
        </w:tc>
        <w:tc>
          <w:tcPr>
            <w:tcW w:type="dxa" w:w="5666"/>
            <w:shd w:fill="FFFFFF"/>
            <w:tcBorders>
              <w:top w:val="single" w:sz="4" w:color="D9D9D9"/>
              <w:left w:val="single" w:sz="4" w:color="D9D9D9"/>
              <w:bottom w:val="single" w:sz="4" w:color="D9D9D9"/>
              <w:right w:val="single" w:sz="4" w:color="D9D9D9"/>
            </w:tcBorders>
          </w:tcPr>
          <w:p>
            <w:pPr>
              <w:spacing w:after="80" w:before="80"/>
            </w:pPr>
            <w:r>
              <w:rPr>
                <w:b w:val="0"/>
                <w:sz w:val="18"/>
              </w:rPr>
              <w:t>Control local; API error; no confirmar persistencia</w:t>
            </w:r>
          </w:p>
        </w:tc>
        <w:tc>
          <w:tcPr>
            <w:tcW w:type="dxa" w:w="5666"/>
            <w:shd w:fill="FFFFFF"/>
            <w:tcBorders>
              <w:top w:val="single" w:sz="4" w:color="D9D9D9"/>
              <w:left w:val="single" w:sz="4" w:color="D9D9D9"/>
              <w:bottom w:val="single" w:sz="4" w:color="D9D9D9"/>
              <w:right w:val="single" w:sz="4" w:color="D9D9D9"/>
            </w:tcBorders>
          </w:tcPr>
          <w:p>
            <w:pPr>
              <w:spacing w:after="80" w:before="80"/>
            </w:pPr>
            <w:r>
              <w:rPr>
                <w:b w:val="0"/>
                <w:sz w:val="18"/>
              </w:rPr>
              <w:t>Pendiente inbox/NVS; error servicio</w:t>
            </w:r>
          </w:p>
        </w:tc>
        <w:tc>
          <w:tcPr>
            <w:tcW w:type="dxa" w:w="6064"/>
            <w:shd w:fill="FFFFFF"/>
            <w:tcBorders>
              <w:top w:val="single" w:sz="4" w:color="D9D9D9"/>
              <w:left w:val="single" w:sz="4" w:color="D9D9D9"/>
              <w:bottom w:val="single" w:sz="4" w:color="D9D9D9"/>
              <w:right w:val="single" w:sz="4" w:color="D9D9D9"/>
            </w:tcBorders>
          </w:tcPr>
          <w:p>
            <w:pPr>
              <w:spacing w:after="80" w:before="80"/>
            </w:pPr>
            <w:r>
              <w:rPr>
                <w:b w:val="0"/>
                <w:sz w:val="18"/>
              </w:rPr>
              <w:t>Recuperar BD y reintentar; no borrar datos</w:t>
            </w:r>
          </w:p>
        </w:tc>
      </w:tr>
      <w:tr>
        <w:trPr>
          <w:cantSplit/>
        </w:trPr>
        <w:tc>
          <w:tcPr>
            <w:tcW w:type="dxa" w:w="4407"/>
            <w:shd w:fill="F4F7F9"/>
            <w:tcBorders>
              <w:top w:val="single" w:sz="4" w:color="D9D9D9"/>
              <w:left w:val="single" w:sz="4" w:color="D9D9D9"/>
              <w:bottom w:val="single" w:sz="4" w:color="D9D9D9"/>
              <w:right w:val="single" w:sz="4" w:color="D9D9D9"/>
            </w:tcBorders>
          </w:tcPr>
          <w:p>
            <w:pPr>
              <w:spacing w:after="80" w:before="80"/>
            </w:pPr>
            <w:r>
              <w:rPr>
                <w:b w:val="0"/>
                <w:sz w:val="18"/>
              </w:rPr>
              <w:t>6 ESP32 reinicia / boot reason</w:t>
            </w:r>
          </w:p>
        </w:tc>
        <w:tc>
          <w:tcPr>
            <w:tcW w:type="dxa" w:w="5666"/>
            <w:shd w:fill="F4F7F9"/>
            <w:tcBorders>
              <w:top w:val="single" w:sz="4" w:color="D9D9D9"/>
              <w:left w:val="single" w:sz="4" w:color="D9D9D9"/>
              <w:bottom w:val="single" w:sz="4" w:color="D9D9D9"/>
              <w:right w:val="single" w:sz="4" w:color="D9D9D9"/>
            </w:tcBorders>
          </w:tcPr>
          <w:p>
            <w:pPr>
              <w:spacing w:after="80" w:before="80"/>
            </w:pPr>
            <w:r>
              <w:rPr>
                <w:b w:val="0"/>
                <w:sz w:val="18"/>
              </w:rPr>
              <w:t>Todas salidas OFF; dosis DISABLED</w:t>
            </w:r>
          </w:p>
        </w:tc>
        <w:tc>
          <w:tcPr>
            <w:tcW w:type="dxa" w:w="5666"/>
            <w:shd w:fill="F4F7F9"/>
            <w:tcBorders>
              <w:top w:val="single" w:sz="4" w:color="D9D9D9"/>
              <w:left w:val="single" w:sz="4" w:color="D9D9D9"/>
              <w:bottom w:val="single" w:sz="4" w:color="D9D9D9"/>
              <w:right w:val="single" w:sz="4" w:color="D9D9D9"/>
            </w:tcBorders>
          </w:tcPr>
          <w:p>
            <w:pPr>
              <w:spacing w:after="80" w:before="80"/>
            </w:pPr>
            <w:r>
              <w:rPr>
                <w:b w:val="0"/>
                <w:sz w:val="18"/>
              </w:rPr>
              <w:t>Config válida/journal; aborto; reserva nuevo rango</w:t>
            </w:r>
          </w:p>
        </w:tc>
        <w:tc>
          <w:tcPr>
            <w:tcW w:type="dxa" w:w="6064"/>
            <w:shd w:fill="F4F7F9"/>
            <w:tcBorders>
              <w:top w:val="single" w:sz="4" w:color="D9D9D9"/>
              <w:left w:val="single" w:sz="4" w:color="D9D9D9"/>
              <w:bottom w:val="single" w:sz="4" w:color="D9D9D9"/>
              <w:right w:val="single" w:sz="4" w:color="D9D9D9"/>
            </w:tcBorders>
          </w:tcPr>
          <w:p>
            <w:pPr>
              <w:spacing w:after="80" w:before="80"/>
            </w:pPr>
            <w:r>
              <w:rPr>
                <w:b w:val="0"/>
                <w:sz w:val="18"/>
              </w:rPr>
              <w:t>Autoprueba/nivel; reenviar pending; no retomar dosis</w:t>
            </w:r>
          </w:p>
        </w:tc>
      </w:tr>
      <w:tr>
        <w:trPr>
          <w:cantSplit/>
        </w:trPr>
        <w:tc>
          <w:tcPr>
            <w:tcW w:type="dxa" w:w="4407"/>
            <w:shd w:fill="FFFFFF"/>
            <w:tcBorders>
              <w:top w:val="single" w:sz="4" w:color="D9D9D9"/>
              <w:left w:val="single" w:sz="4" w:color="D9D9D9"/>
              <w:bottom w:val="single" w:sz="4" w:color="D9D9D9"/>
              <w:right w:val="single" w:sz="4" w:color="D9D9D9"/>
            </w:tcBorders>
          </w:tcPr>
          <w:p>
            <w:pPr>
              <w:spacing w:after="80" w:before="80"/>
            </w:pPr>
            <w:r>
              <w:rPr>
                <w:b w:val="0"/>
                <w:sz w:val="18"/>
              </w:rPr>
              <w:t>7 Corte eléctrico / pérdida energía</w:t>
            </w:r>
          </w:p>
        </w:tc>
        <w:tc>
          <w:tcPr>
            <w:tcW w:type="dxa" w:w="5666"/>
            <w:shd w:fill="FFFFFF"/>
            <w:tcBorders>
              <w:top w:val="single" w:sz="4" w:color="D9D9D9"/>
              <w:left w:val="single" w:sz="4" w:color="D9D9D9"/>
              <w:bottom w:val="single" w:sz="4" w:color="D9D9D9"/>
              <w:right w:val="single" w:sz="4" w:color="D9D9D9"/>
            </w:tcBorders>
          </w:tcPr>
          <w:p>
            <w:pPr>
              <w:spacing w:after="80" w:before="80"/>
            </w:pPr>
            <w:r>
              <w:rPr>
                <w:b w:val="0"/>
                <w:sz w:val="18"/>
              </w:rPr>
              <w:t>No control sin energía; bomba/luz OFF</w:t>
            </w:r>
          </w:p>
        </w:tc>
        <w:tc>
          <w:tcPr>
            <w:tcW w:type="dxa" w:w="5666"/>
            <w:shd w:fill="FFFFFF"/>
            <w:tcBorders>
              <w:top w:val="single" w:sz="4" w:color="D9D9D9"/>
              <w:left w:val="single" w:sz="4" w:color="D9D9D9"/>
              <w:bottom w:val="single" w:sz="4" w:color="D9D9D9"/>
              <w:right w:val="single" w:sz="4" w:color="D9D9D9"/>
            </w:tcBorders>
          </w:tcPr>
          <w:p>
            <w:pPr>
              <w:spacing w:after="80" w:before="80"/>
            </w:pPr>
            <w:r>
              <w:rPr>
                <w:b w:val="0"/>
                <w:sz w:val="18"/>
              </w:rPr>
              <w:t>NVS commits anteriores; cierre pasivo dosis</w:t>
            </w:r>
          </w:p>
        </w:tc>
        <w:tc>
          <w:tcPr>
            <w:tcW w:type="dxa" w:w="6064"/>
            <w:shd w:fill="FFFFFF"/>
            <w:tcBorders>
              <w:top w:val="single" w:sz="4" w:color="D9D9D9"/>
              <w:left w:val="single" w:sz="4" w:color="D9D9D9"/>
              <w:bottom w:val="single" w:sz="4" w:color="D9D9D9"/>
              <w:right w:val="single" w:sz="4" w:color="D9D9D9"/>
            </w:tcBorders>
          </w:tcPr>
          <w:p>
            <w:pPr>
              <w:spacing w:after="80" w:before="80"/>
            </w:pPr>
            <w:r>
              <w:rPr>
                <w:b w:val="0"/>
                <w:sz w:val="18"/>
              </w:rPr>
              <w:t>Detectar en boot; validar cierre físico</w:t>
            </w:r>
          </w:p>
        </w:tc>
      </w:tr>
      <w:tr>
        <w:trPr>
          <w:cantSplit/>
        </w:trPr>
        <w:tc>
          <w:tcPr>
            <w:tcW w:type="dxa" w:w="4407"/>
            <w:shd w:fill="F4F7F9"/>
            <w:tcBorders>
              <w:top w:val="single" w:sz="4" w:color="D9D9D9"/>
              <w:left w:val="single" w:sz="4" w:color="D9D9D9"/>
              <w:bottom w:val="single" w:sz="4" w:color="D9D9D9"/>
              <w:right w:val="single" w:sz="4" w:color="D9D9D9"/>
            </w:tcBorders>
          </w:tcPr>
          <w:p>
            <w:pPr>
              <w:spacing w:after="80" w:before="80"/>
            </w:pPr>
            <w:r>
              <w:rPr>
                <w:b w:val="0"/>
                <w:sz w:val="18"/>
              </w:rPr>
              <w:t>8 Energía recupera / boot</w:t>
            </w:r>
          </w:p>
        </w:tc>
        <w:tc>
          <w:tcPr>
            <w:tcW w:type="dxa" w:w="5666"/>
            <w:shd w:fill="F4F7F9"/>
            <w:tcBorders>
              <w:top w:val="single" w:sz="4" w:color="D9D9D9"/>
              <w:left w:val="single" w:sz="4" w:color="D9D9D9"/>
              <w:bottom w:val="single" w:sz="4" w:color="D9D9D9"/>
              <w:right w:val="single" w:sz="4" w:color="D9D9D9"/>
            </w:tcBorders>
          </w:tcPr>
          <w:p>
            <w:pPr>
              <w:spacing w:after="80" w:before="80"/>
            </w:pPr>
            <w:r>
              <w:rPr>
                <w:b w:val="0"/>
                <w:sz w:val="18"/>
              </w:rPr>
              <w:t>OFF antes GPIO; validar condiciones</w:t>
            </w:r>
          </w:p>
        </w:tc>
        <w:tc>
          <w:tcPr>
            <w:tcW w:type="dxa" w:w="5666"/>
            <w:shd w:fill="F4F7F9"/>
            <w:tcBorders>
              <w:top w:val="single" w:sz="4" w:color="D9D9D9"/>
              <w:left w:val="single" w:sz="4" w:color="D9D9D9"/>
              <w:bottom w:val="single" w:sz="4" w:color="D9D9D9"/>
              <w:right w:val="single" w:sz="4" w:color="D9D9D9"/>
            </w:tcBorders>
          </w:tcPr>
          <w:p>
            <w:pPr>
              <w:spacing w:after="80" w:before="80"/>
            </w:pPr>
            <w:r>
              <w:rPr>
                <w:b w:val="0"/>
                <w:sz w:val="18"/>
              </w:rPr>
              <w:t>Registro reset; configuración con CRC</w:t>
            </w:r>
          </w:p>
        </w:tc>
        <w:tc>
          <w:tcPr>
            <w:tcW w:type="dxa" w:w="6064"/>
            <w:shd w:fill="F4F7F9"/>
            <w:tcBorders>
              <w:top w:val="single" w:sz="4" w:color="D9D9D9"/>
              <w:left w:val="single" w:sz="4" w:color="D9D9D9"/>
              <w:bottom w:val="single" w:sz="4" w:color="D9D9D9"/>
              <w:right w:val="single" w:sz="4" w:color="D9D9D9"/>
            </w:tcBorders>
          </w:tcPr>
          <w:p>
            <w:pPr>
              <w:spacing w:after="80" w:before="80"/>
            </w:pPr>
            <w:r>
              <w:rPr>
                <w:b w:val="0"/>
                <w:sz w:val="18"/>
              </w:rPr>
              <w:t>Rearmar READY; mezcla dosificación interrumpida requiere revisión</w:t>
            </w:r>
          </w:p>
        </w:tc>
      </w:tr>
      <w:tr>
        <w:trPr>
          <w:cantSplit/>
        </w:trPr>
        <w:tc>
          <w:tcPr>
            <w:tcW w:type="dxa" w:w="4407"/>
            <w:shd w:fill="FFFFFF"/>
            <w:tcBorders>
              <w:top w:val="single" w:sz="4" w:color="D9D9D9"/>
              <w:left w:val="single" w:sz="4" w:color="D9D9D9"/>
              <w:bottom w:val="single" w:sz="4" w:color="D9D9D9"/>
              <w:right w:val="single" w:sz="4" w:color="D9D9D9"/>
            </w:tcBorders>
          </w:tcPr>
          <w:p>
            <w:pPr>
              <w:spacing w:after="80" w:before="80"/>
            </w:pPr>
            <w:r>
              <w:rPr>
                <w:b w:val="0"/>
                <w:sz w:val="18"/>
              </w:rPr>
              <w:t>9 Internet recupera / Comms</w:t>
            </w:r>
          </w:p>
        </w:tc>
        <w:tc>
          <w:tcPr>
            <w:tcW w:type="dxa" w:w="5666"/>
            <w:shd w:fill="FFFFFF"/>
            <w:tcBorders>
              <w:top w:val="single" w:sz="4" w:color="D9D9D9"/>
              <w:left w:val="single" w:sz="4" w:color="D9D9D9"/>
              <w:bottom w:val="single" w:sz="4" w:color="D9D9D9"/>
              <w:right w:val="single" w:sz="4" w:color="D9D9D9"/>
            </w:tcBorders>
          </w:tcPr>
          <w:p>
            <w:pPr>
              <w:spacing w:after="80" w:before="80"/>
            </w:pPr>
            <w:r>
              <w:rPr>
                <w:b w:val="0"/>
                <w:sz w:val="18"/>
              </w:rPr>
              <w:t>Control local independiente</w:t>
            </w:r>
          </w:p>
        </w:tc>
        <w:tc>
          <w:tcPr>
            <w:tcW w:type="dxa" w:w="5666"/>
            <w:shd w:fill="FFFFFF"/>
            <w:tcBorders>
              <w:top w:val="single" w:sz="4" w:color="D9D9D9"/>
              <w:left w:val="single" w:sz="4" w:color="D9D9D9"/>
              <w:bottom w:val="single" w:sz="4" w:color="D9D9D9"/>
              <w:right w:val="single" w:sz="4" w:color="D9D9D9"/>
            </w:tcBorders>
          </w:tcPr>
          <w:p>
            <w:pPr>
              <w:spacing w:after="80" w:before="80"/>
            </w:pPr>
            <w:r>
              <w:rPr>
                <w:b w:val="0"/>
                <w:sz w:val="18"/>
              </w:rPr>
              <w:t>Reenviar pendiente y estado objetivo</w:t>
            </w:r>
          </w:p>
        </w:tc>
        <w:tc>
          <w:tcPr>
            <w:tcW w:type="dxa" w:w="6064"/>
            <w:shd w:fill="FFFFFF"/>
            <w:tcBorders>
              <w:top w:val="single" w:sz="4" w:color="D9D9D9"/>
              <w:left w:val="single" w:sz="4" w:color="D9D9D9"/>
              <w:bottom w:val="single" w:sz="4" w:color="D9D9D9"/>
              <w:right w:val="single" w:sz="4" w:color="D9D9D9"/>
            </w:tcBorders>
          </w:tcPr>
          <w:p>
            <w:pPr>
              <w:spacing w:after="80" w:before="80"/>
            </w:pPr>
            <w:r>
              <w:rPr>
                <w:b w:val="0"/>
                <w:sz w:val="18"/>
              </w:rPr>
              <w:t>Comprobar vigencia/counters; no activar retained</w:t>
            </w:r>
          </w:p>
        </w:tc>
      </w:tr>
      <w:tr>
        <w:trPr>
          <w:cantSplit/>
        </w:trPr>
        <w:tc>
          <w:tcPr>
            <w:tcW w:type="dxa" w:w="4407"/>
            <w:shd w:fill="F4F7F9"/>
            <w:tcBorders>
              <w:top w:val="single" w:sz="4" w:color="D9D9D9"/>
              <w:left w:val="single" w:sz="4" w:color="D9D9D9"/>
              <w:bottom w:val="single" w:sz="4" w:color="D9D9D9"/>
              <w:right w:val="single" w:sz="4" w:color="D9D9D9"/>
            </w:tcBorders>
          </w:tcPr>
          <w:p>
            <w:pPr>
              <w:spacing w:after="80" w:before="80"/>
            </w:pPr>
            <w:r>
              <w:rPr>
                <w:b w:val="0"/>
                <w:sz w:val="18"/>
              </w:rPr>
              <w:t>10 Sensor falla / SensorManager</w:t>
            </w:r>
          </w:p>
        </w:tc>
        <w:tc>
          <w:tcPr>
            <w:tcW w:type="dxa" w:w="5666"/>
            <w:shd w:fill="F4F7F9"/>
            <w:tcBorders>
              <w:top w:val="single" w:sz="4" w:color="D9D9D9"/>
              <w:left w:val="single" w:sz="4" w:color="D9D9D9"/>
              <w:bottom w:val="single" w:sz="4" w:color="D9D9D9"/>
              <w:right w:val="single" w:sz="4" w:color="D9D9D9"/>
            </w:tcBorders>
          </w:tcPr>
          <w:p>
            <w:pPr>
              <w:spacing w:after="80" w:before="80"/>
            </w:pPr>
            <w:r>
              <w:rPr>
                <w:b w:val="0"/>
                <w:sz w:val="18"/>
              </w:rPr>
              <w:t>Apagar dosificación que depende; nivel inválido bomba OFF</w:t>
            </w:r>
          </w:p>
        </w:tc>
        <w:tc>
          <w:tcPr>
            <w:tcW w:type="dxa" w:w="5666"/>
            <w:shd w:fill="F4F7F9"/>
            <w:tcBorders>
              <w:top w:val="single" w:sz="4" w:color="D9D9D9"/>
              <w:left w:val="single" w:sz="4" w:color="D9D9D9"/>
              <w:bottom w:val="single" w:sz="4" w:color="D9D9D9"/>
              <w:right w:val="single" w:sz="4" w:color="D9D9D9"/>
            </w:tcBorders>
          </w:tcPr>
          <w:p>
            <w:pPr>
              <w:spacing w:after="80" w:before="80"/>
            </w:pPr>
            <w:r>
              <w:rPr>
                <w:b w:val="0"/>
                <w:sz w:val="18"/>
              </w:rPr>
              <w:t>null/invalid; error por sensor</w:t>
            </w:r>
          </w:p>
        </w:tc>
        <w:tc>
          <w:tcPr>
            <w:tcW w:type="dxa" w:w="6064"/>
            <w:shd w:fill="F4F7F9"/>
            <w:tcBorders>
              <w:top w:val="single" w:sz="4" w:color="D9D9D9"/>
              <w:left w:val="single" w:sz="4" w:color="D9D9D9"/>
              <w:bottom w:val="single" w:sz="4" w:color="D9D9D9"/>
              <w:right w:val="single" w:sz="4" w:color="D9D9D9"/>
            </w:tcBorders>
          </w:tcPr>
          <w:p>
            <w:pPr>
              <w:spacing w:after="80" w:before="80"/>
            </w:pPr>
            <w:r>
              <w:rPr>
                <w:b w:val="0"/>
                <w:sz w:val="18"/>
              </w:rPr>
              <w:t>Recuperar lecturas/calibración; no cero</w:t>
            </w:r>
          </w:p>
        </w:tc>
      </w:tr>
      <w:tr>
        <w:trPr>
          <w:cantSplit/>
        </w:trPr>
        <w:tc>
          <w:tcPr>
            <w:tcW w:type="dxa" w:w="4407"/>
            <w:shd w:fill="FFFFFF"/>
            <w:tcBorders>
              <w:top w:val="single" w:sz="4" w:color="D9D9D9"/>
              <w:left w:val="single" w:sz="4" w:color="D9D9D9"/>
              <w:bottom w:val="single" w:sz="4" w:color="D9D9D9"/>
              <w:right w:val="single" w:sz="4" w:color="D9D9D9"/>
            </w:tcBorders>
          </w:tcPr>
          <w:p>
            <w:pPr>
              <w:spacing w:after="80" w:before="80"/>
            </w:pPr>
            <w:r>
              <w:rPr>
                <w:b w:val="0"/>
                <w:sz w:val="18"/>
              </w:rPr>
              <w:t>11 Nivel bajo / GPIO27 HIGH</w:t>
            </w:r>
          </w:p>
        </w:tc>
        <w:tc>
          <w:tcPr>
            <w:tcW w:type="dxa" w:w="5666"/>
            <w:shd w:fill="FFFFFF"/>
            <w:tcBorders>
              <w:top w:val="single" w:sz="4" w:color="D9D9D9"/>
              <w:left w:val="single" w:sz="4" w:color="D9D9D9"/>
              <w:bottom w:val="single" w:sz="4" w:color="D9D9D9"/>
              <w:right w:val="single" w:sz="4" w:color="D9D9D9"/>
            </w:tcBorders>
          </w:tcPr>
          <w:p>
            <w:pPr>
              <w:spacing w:after="80" w:before="80"/>
            </w:pPr>
            <w:r>
              <w:rPr>
                <w:b w:val="0"/>
                <w:sz w:val="18"/>
              </w:rPr>
              <w:t>Bomba OFF y todos canales cerrados</w:t>
            </w:r>
          </w:p>
        </w:tc>
        <w:tc>
          <w:tcPr>
            <w:tcW w:type="dxa" w:w="5666"/>
            <w:shd w:fill="FFFFFF"/>
            <w:tcBorders>
              <w:top w:val="single" w:sz="4" w:color="D9D9D9"/>
              <w:left w:val="single" w:sz="4" w:color="D9D9D9"/>
              <w:bottom w:val="single" w:sz="4" w:color="D9D9D9"/>
              <w:right w:val="single" w:sz="4" w:color="D9D9D9"/>
            </w:tcBorders>
          </w:tcPr>
          <w:p>
            <w:pPr>
              <w:spacing w:after="80" w:before="80"/>
            </w:pPr>
            <w:r>
              <w:rPr>
                <w:b w:val="0"/>
                <w:sz w:val="18"/>
              </w:rPr>
              <w:t>Evento/bloqueo local</w:t>
            </w:r>
          </w:p>
        </w:tc>
        <w:tc>
          <w:tcPr>
            <w:tcW w:type="dxa" w:w="6064"/>
            <w:shd w:fill="FFFFFF"/>
            <w:tcBorders>
              <w:top w:val="single" w:sz="4" w:color="D9D9D9"/>
              <w:left w:val="single" w:sz="4" w:color="D9D9D9"/>
              <w:bottom w:val="single" w:sz="4" w:color="D9D9D9"/>
              <w:right w:val="single" w:sz="4" w:color="D9D9D9"/>
            </w:tcBorders>
          </w:tcPr>
          <w:p>
            <w:pPr>
              <w:spacing w:after="80" w:before="80"/>
            </w:pPr>
            <w:r>
              <w:rPr>
                <w:b w:val="0"/>
                <w:sz w:val="18"/>
              </w:rPr>
              <w:t>Agua estable+validación+reconocimiento; no ON anterior</w:t>
            </w:r>
          </w:p>
        </w:tc>
      </w:tr>
      <w:tr>
        <w:trPr>
          <w:cantSplit/>
        </w:trPr>
        <w:tc>
          <w:tcPr>
            <w:tcW w:type="dxa" w:w="4407"/>
            <w:shd w:fill="F4F7F9"/>
            <w:tcBorders>
              <w:top w:val="single" w:sz="4" w:color="D9D9D9"/>
              <w:left w:val="single" w:sz="4" w:color="D9D9D9"/>
              <w:bottom w:val="single" w:sz="4" w:color="D9D9D9"/>
              <w:right w:val="single" w:sz="4" w:color="D9D9D9"/>
            </w:tcBorders>
          </w:tcPr>
          <w:p>
            <w:pPr>
              <w:spacing w:after="80" w:before="80"/>
            </w:pPr>
            <w:r>
              <w:rPr>
                <w:b w:val="0"/>
                <w:sz w:val="18"/>
              </w:rPr>
              <w:t>12 Dosis interrumpida / journal</w:t>
            </w:r>
          </w:p>
        </w:tc>
        <w:tc>
          <w:tcPr>
            <w:tcW w:type="dxa" w:w="5666"/>
            <w:shd w:fill="F4F7F9"/>
            <w:tcBorders>
              <w:top w:val="single" w:sz="4" w:color="D9D9D9"/>
              <w:left w:val="single" w:sz="4" w:color="D9D9D9"/>
              <w:bottom w:val="single" w:sz="4" w:color="D9D9D9"/>
              <w:right w:val="single" w:sz="4" w:color="D9D9D9"/>
            </w:tcBorders>
          </w:tcPr>
          <w:p>
            <w:pPr>
              <w:spacing w:after="80" w:before="80"/>
            </w:pPr>
            <w:r>
              <w:rPr>
                <w:b w:val="0"/>
                <w:sz w:val="18"/>
              </w:rPr>
              <w:t>Cerrar todos; no repetir</w:t>
            </w:r>
          </w:p>
        </w:tc>
        <w:tc>
          <w:tcPr>
            <w:tcW w:type="dxa" w:w="5666"/>
            <w:shd w:fill="F4F7F9"/>
            <w:tcBorders>
              <w:top w:val="single" w:sz="4" w:color="D9D9D9"/>
              <w:left w:val="single" w:sz="4" w:color="D9D9D9"/>
              <w:bottom w:val="single" w:sz="4" w:color="D9D9D9"/>
              <w:right w:val="single" w:sz="4" w:color="D9D9D9"/>
            </w:tcBorders>
          </w:tcPr>
          <w:p>
            <w:pPr>
              <w:spacing w:after="80" w:before="80"/>
            </w:pPr>
            <w:r>
              <w:rPr>
                <w:b w:val="0"/>
                <w:sz w:val="18"/>
              </w:rPr>
              <w:t>Presupuesto conservador/aborted</w:t>
            </w:r>
          </w:p>
        </w:tc>
        <w:tc>
          <w:tcPr>
            <w:tcW w:type="dxa" w:w="6064"/>
            <w:shd w:fill="F4F7F9"/>
            <w:tcBorders>
              <w:top w:val="single" w:sz="4" w:color="D9D9D9"/>
              <w:left w:val="single" w:sz="4" w:color="D9D9D9"/>
              <w:bottom w:val="single" w:sz="4" w:color="D9D9D9"/>
              <w:right w:val="single" w:sz="4" w:color="D9D9D9"/>
            </w:tcBorders>
          </w:tcPr>
          <w:p>
            <w:pPr>
              <w:spacing w:after="80" w:before="80"/>
            </w:pPr>
            <w:r>
              <w:rPr>
                <w:b w:val="0"/>
                <w:sz w:val="18"/>
              </w:rPr>
              <w:t>Inspección mezcla+relectura; intervención</w:t>
            </w:r>
          </w:p>
        </w:tc>
      </w:tr>
      <w:tr>
        <w:trPr>
          <w:cantSplit/>
        </w:trPr>
        <w:tc>
          <w:tcPr>
            <w:tcW w:type="dxa" w:w="4407"/>
            <w:shd w:fill="FFFFFF"/>
            <w:tcBorders>
              <w:top w:val="single" w:sz="4" w:color="D9D9D9"/>
              <w:left w:val="single" w:sz="4" w:color="D9D9D9"/>
              <w:bottom w:val="single" w:sz="4" w:color="D9D9D9"/>
              <w:right w:val="single" w:sz="4" w:color="D9D9D9"/>
            </w:tcBorders>
          </w:tcPr>
          <w:p>
            <w:pPr>
              <w:spacing w:after="80" w:before="80"/>
            </w:pPr>
            <w:r>
              <w:rPr>
                <w:b w:val="0"/>
                <w:sz w:val="18"/>
              </w:rPr>
              <w:t>13 Orden antigua / expiry/ID</w:t>
            </w:r>
          </w:p>
        </w:tc>
        <w:tc>
          <w:tcPr>
            <w:tcW w:type="dxa" w:w="5666"/>
            <w:shd w:fill="FFFFFF"/>
            <w:tcBorders>
              <w:top w:val="single" w:sz="4" w:color="D9D9D9"/>
              <w:left w:val="single" w:sz="4" w:color="D9D9D9"/>
              <w:bottom w:val="single" w:sz="4" w:color="D9D9D9"/>
              <w:right w:val="single" w:sz="4" w:color="D9D9D9"/>
            </w:tcBorders>
          </w:tcPr>
          <w:p>
            <w:pPr>
              <w:spacing w:after="80" w:before="80"/>
            </w:pPr>
            <w:r>
              <w:rPr>
                <w:b w:val="0"/>
                <w:sz w:val="18"/>
              </w:rPr>
              <w:t>Rechazar; ninguna activación</w:t>
            </w:r>
          </w:p>
        </w:tc>
        <w:tc>
          <w:tcPr>
            <w:tcW w:type="dxa" w:w="5666"/>
            <w:shd w:fill="FFFFFF"/>
            <w:tcBorders>
              <w:top w:val="single" w:sz="4" w:color="D9D9D9"/>
              <w:left w:val="single" w:sz="4" w:color="D9D9D9"/>
              <w:bottom w:val="single" w:sz="4" w:color="D9D9D9"/>
              <w:right w:val="single" w:sz="4" w:color="D9D9D9"/>
            </w:tcBorders>
          </w:tcPr>
          <w:p>
            <w:pPr>
              <w:spacing w:after="80" w:before="80"/>
            </w:pPr>
            <w:r>
              <w:rPr>
                <w:b w:val="0"/>
                <w:sz w:val="18"/>
              </w:rPr>
              <w:t>ACK expired/duplicate; log</w:t>
            </w:r>
          </w:p>
        </w:tc>
        <w:tc>
          <w:tcPr>
            <w:tcW w:type="dxa" w:w="6064"/>
            <w:shd w:fill="FFFFFF"/>
            <w:tcBorders>
              <w:top w:val="single" w:sz="4" w:color="D9D9D9"/>
              <w:left w:val="single" w:sz="4" w:color="D9D9D9"/>
              <w:bottom w:val="single" w:sz="4" w:color="D9D9D9"/>
              <w:right w:val="single" w:sz="4" w:color="D9D9D9"/>
            </w:tcBorders>
          </w:tcPr>
          <w:p>
            <w:pPr>
              <w:spacing w:after="80" w:before="80"/>
            </w:pPr>
            <w:r>
              <w:rPr>
                <w:b w:val="0"/>
                <w:sz w:val="18"/>
              </w:rPr>
              <w:t>Conservar último resultado; nueva orden explícita</w:t>
            </w:r>
          </w:p>
        </w:tc>
      </w:tr>
    </w:tbl>
    <w:p>
      <w:pPr>
        <w:spacing w:before="0" w:after="0" w:line="20" w:lineRule="exact"/>
        <w:sectPr>
          <w:pgSz w:w="23818" w:h="16834" w:orient="landscape"/>
          <w:pgMar w:top="1008" w:right="1008" w:bottom="1008" w:left="1008" w:header="432" w:footer="432" w:gutter="0"/>
          <w:cols w:space="720"/>
          <w:docGrid w:linePitch="360"/>
        </w:sectPr>
        <w:rPr>
          <w:sz w:val="2"/>
        </w:rPr>
      </w:pPr>
    </w:p>
    <w:p>
      <w:r>
        <w:t>Propuesta sin UTC: temporizadores locales funcionan con monotónico, agenda absoluta entra en política segura configurada; rechazar activación remota con vigencia inverificable. No confiar en hora Android para comandos. Deep sleep se excluye en operación normal; modem-sleep/frecuencia dinámica se ensayan antes. Sueño ligero automático solo tras medir despertar/supervisión y bloqueado con actuación/dosis/mezcla/fallo conforme D45 [R6]. Cadencia 5 s/300 s es propuesta energía; banco actual 30 s y reintento 5 s, no plazo del veto.</w:t>
      </w:r>
    </w:p>
    <w:p>
      <w:pPr>
        <w:pStyle w:val="Heading1"/>
      </w:pPr>
      <w:r>
        <w:t>20 Tecnologías y versiones</w:t>
      </w:r>
    </w:p>
    <w:tbl>
      <w:tblPr>
        <w:tblW w:type="auto" w:w="0"/>
        <w:tblLayout w:type="fixed"/>
        <w:tblLook w:firstColumn="1" w:firstRow="1" w:lastColumn="0" w:lastRow="0" w:noHBand="0" w:noVBand="1" w:val="04A0"/>
      </w:tblPr>
      <w:tblGrid>
        <w:gridCol w:w="1728"/>
        <w:gridCol w:w="3312"/>
        <w:gridCol w:w="2304"/>
        <w:gridCol w:w="2549"/>
      </w:tblGrid>
      <w:tr>
        <w:trPr>
          <w:tblHeader/>
          <w:cantSplit/>
        </w:trPr>
        <w:tc>
          <w:tcPr>
            <w:tcW w:type="dxa" w:w="1728"/>
            <w:shd w:fill="DCE6EF"/>
            <w:tcBorders>
              <w:top w:val="single" w:sz="4" w:color="D9D9D9"/>
              <w:left w:val="single" w:sz="4" w:color="D9D9D9"/>
              <w:bottom w:val="single" w:sz="4" w:color="D9D9D9"/>
              <w:right w:val="single" w:sz="4" w:color="D9D9D9"/>
            </w:tcBorders>
          </w:tcPr>
          <w:p>
            <w:pPr>
              <w:spacing w:after="80" w:before="80"/>
            </w:pPr>
            <w:r>
              <w:rPr>
                <w:b/>
                <w:sz w:val="18"/>
              </w:rPr>
              <w:t>Tecnología</w:t>
            </w:r>
          </w:p>
        </w:tc>
        <w:tc>
          <w:tcPr>
            <w:tcW w:type="dxa" w:w="3312"/>
            <w:shd w:fill="DCE6EF"/>
            <w:tcBorders>
              <w:top w:val="single" w:sz="4" w:color="D9D9D9"/>
              <w:left w:val="single" w:sz="4" w:color="D9D9D9"/>
              <w:bottom w:val="single" w:sz="4" w:color="D9D9D9"/>
              <w:right w:val="single" w:sz="4" w:color="D9D9D9"/>
            </w:tcBorders>
          </w:tcPr>
          <w:p>
            <w:pPr>
              <w:spacing w:after="80" w:before="80"/>
            </w:pPr>
            <w:r>
              <w:rPr>
                <w:b/>
                <w:sz w:val="18"/>
              </w:rPr>
              <w:t>Versión/selección</w:t>
            </w:r>
          </w:p>
        </w:tc>
        <w:tc>
          <w:tcPr>
            <w:tcW w:type="dxa" w:w="2304"/>
            <w:shd w:fill="DCE6EF"/>
            <w:tcBorders>
              <w:top w:val="single" w:sz="4" w:color="D9D9D9"/>
              <w:left w:val="single" w:sz="4" w:color="D9D9D9"/>
              <w:bottom w:val="single" w:sz="4" w:color="D9D9D9"/>
              <w:right w:val="single" w:sz="4" w:color="D9D9D9"/>
            </w:tcBorders>
          </w:tcPr>
          <w:p>
            <w:pPr>
              <w:spacing w:after="80" w:before="80"/>
            </w:pPr>
            <w:r>
              <w:rPr>
                <w:b/>
                <w:sz w:val="18"/>
              </w:rPr>
              <w:t>Uso y entorno</w:t>
            </w:r>
          </w:p>
        </w:tc>
        <w:tc>
          <w:tcPr>
            <w:tcW w:type="dxa" w:w="2549"/>
            <w:shd w:fill="DCE6EF"/>
            <w:tcBorders>
              <w:top w:val="single" w:sz="4" w:color="D9D9D9"/>
              <w:left w:val="single" w:sz="4" w:color="D9D9D9"/>
              <w:bottom w:val="single" w:sz="4" w:color="D9D9D9"/>
              <w:right w:val="single" w:sz="4" w:color="D9D9D9"/>
            </w:tcBorders>
          </w:tcPr>
          <w:p>
            <w:pPr>
              <w:spacing w:after="80" w:before="80"/>
            </w:pPr>
            <w:r>
              <w:rPr>
                <w:b/>
                <w:sz w:val="18"/>
              </w:rPr>
              <w:t>Estado/justificación</w:t>
            </w:r>
          </w:p>
        </w:tc>
      </w:tr>
      <w:tr>
        <w:trPr>
          <w:cantSplit/>
        </w:trPr>
        <w:tc>
          <w:tcPr>
            <w:tcW w:type="dxa" w:w="1728"/>
            <w:shd w:fill="FFFFFF"/>
            <w:tcBorders>
              <w:top w:val="single" w:sz="4" w:color="D9D9D9"/>
              <w:left w:val="single" w:sz="4" w:color="D9D9D9"/>
              <w:bottom w:val="single" w:sz="4" w:color="D9D9D9"/>
              <w:right w:val="single" w:sz="4" w:color="D9D9D9"/>
            </w:tcBorders>
          </w:tcPr>
          <w:p>
            <w:pPr>
              <w:spacing w:after="80" w:before="80"/>
            </w:pPr>
            <w:r>
              <w:rPr>
                <w:b w:val="0"/>
                <w:sz w:val="18"/>
              </w:rPr>
              <w:t>ESP32</w:t>
            </w:r>
          </w:p>
        </w:tc>
        <w:tc>
          <w:tcPr>
            <w:tcW w:type="dxa" w:w="3312"/>
            <w:shd w:fill="FFFFFF"/>
            <w:tcBorders>
              <w:top w:val="single" w:sz="4" w:color="D9D9D9"/>
              <w:left w:val="single" w:sz="4" w:color="D9D9D9"/>
              <w:bottom w:val="single" w:sz="4" w:color="D9D9D9"/>
              <w:right w:val="single" w:sz="4" w:color="D9D9D9"/>
            </w:tcBorders>
          </w:tcPr>
          <w:p>
            <w:pPr>
              <w:spacing w:after="80" w:before="80"/>
            </w:pPr>
            <w:r>
              <w:rPr>
                <w:b w:val="0"/>
                <w:sz w:val="18"/>
              </w:rPr>
              <w:t>Dev Kit V1; chip/revisión por identificar</w:t>
            </w:r>
          </w:p>
        </w:tc>
        <w:tc>
          <w:tcPr>
            <w:tcW w:type="dxa" w:w="2304"/>
            <w:shd w:fill="FFFFFF"/>
            <w:tcBorders>
              <w:top w:val="single" w:sz="4" w:color="D9D9D9"/>
              <w:left w:val="single" w:sz="4" w:color="D9D9D9"/>
              <w:bottom w:val="single" w:sz="4" w:color="D9D9D9"/>
              <w:right w:val="single" w:sz="4" w:color="D9D9D9"/>
            </w:tcBorders>
          </w:tcPr>
          <w:p>
            <w:pPr>
              <w:spacing w:after="80" w:before="80"/>
            </w:pPr>
            <w:r>
              <w:rPr>
                <w:b w:val="0"/>
                <w:sz w:val="18"/>
              </w:rPr>
              <w:t>Control embebido clásico</w:t>
            </w:r>
          </w:p>
        </w:tc>
        <w:tc>
          <w:tcPr>
            <w:tcW w:type="dxa" w:w="2549"/>
            <w:shd w:fill="FFFFFF"/>
            <w:tcBorders>
              <w:top w:val="single" w:sz="4" w:color="D9D9D9"/>
              <w:left w:val="single" w:sz="4" w:color="D9D9D9"/>
              <w:bottom w:val="single" w:sz="4" w:color="D9D9D9"/>
              <w:right w:val="single" w:sz="4" w:color="D9D9D9"/>
            </w:tcBorders>
          </w:tcPr>
          <w:p>
            <w:pPr>
              <w:spacing w:after="80" w:before="80"/>
            </w:pPr>
            <w:r>
              <w:rPr>
                <w:b w:val="0"/>
                <w:sz w:val="18"/>
              </w:rPr>
              <w:t>A; recursos IoT y GPIO; verificar placa</w:t>
            </w:r>
          </w:p>
        </w:tc>
      </w:tr>
      <w:tr>
        <w:trPr>
          <w:cantSplit/>
        </w:trPr>
        <w:tc>
          <w:tcPr>
            <w:tcW w:type="dxa" w:w="1728"/>
            <w:shd w:fill="F4F7F9"/>
            <w:tcBorders>
              <w:top w:val="single" w:sz="4" w:color="D9D9D9"/>
              <w:left w:val="single" w:sz="4" w:color="D9D9D9"/>
              <w:bottom w:val="single" w:sz="4" w:color="D9D9D9"/>
              <w:right w:val="single" w:sz="4" w:color="D9D9D9"/>
            </w:tcBorders>
          </w:tcPr>
          <w:p>
            <w:pPr>
              <w:spacing w:after="80" w:before="80"/>
            </w:pPr>
            <w:r>
              <w:rPr>
                <w:b w:val="0"/>
                <w:sz w:val="18"/>
              </w:rPr>
              <w:t>Arduino ESP32</w:t>
            </w:r>
          </w:p>
        </w:tc>
        <w:tc>
          <w:tcPr>
            <w:tcW w:type="dxa" w:w="3312"/>
            <w:shd w:fill="F4F7F9"/>
            <w:tcBorders>
              <w:top w:val="single" w:sz="4" w:color="D9D9D9"/>
              <w:left w:val="single" w:sz="4" w:color="D9D9D9"/>
              <w:bottom w:val="single" w:sz="4" w:color="D9D9D9"/>
              <w:right w:val="single" w:sz="4" w:color="D9D9D9"/>
            </w:tcBorders>
          </w:tcPr>
          <w:p>
            <w:pPr>
              <w:spacing w:after="80" w:before="80"/>
            </w:pPr>
            <w:r>
              <w:rPr>
                <w:b w:val="0"/>
                <w:sz w:val="18"/>
              </w:rPr>
              <w:t>Core 3.3.11 registrado</w:t>
            </w:r>
          </w:p>
        </w:tc>
        <w:tc>
          <w:tcPr>
            <w:tcW w:type="dxa" w:w="2304"/>
            <w:shd w:fill="F4F7F9"/>
            <w:tcBorders>
              <w:top w:val="single" w:sz="4" w:color="D9D9D9"/>
              <w:left w:val="single" w:sz="4" w:color="D9D9D9"/>
              <w:bottom w:val="single" w:sz="4" w:color="D9D9D9"/>
              <w:right w:val="single" w:sz="4" w:color="D9D9D9"/>
            </w:tcBorders>
          </w:tcPr>
          <w:p>
            <w:pPr>
              <w:spacing w:after="80" w:before="80"/>
            </w:pPr>
            <w:r>
              <w:rPr>
                <w:b w:val="0"/>
                <w:sz w:val="18"/>
              </w:rPr>
              <w:t>Sketch actual C++</w:t>
            </w:r>
          </w:p>
        </w:tc>
        <w:tc>
          <w:tcPr>
            <w:tcW w:type="dxa" w:w="2549"/>
            <w:shd w:fill="F4F7F9"/>
            <w:tcBorders>
              <w:top w:val="single" w:sz="4" w:color="D9D9D9"/>
              <w:left w:val="single" w:sz="4" w:color="D9D9D9"/>
              <w:bottom w:val="single" w:sz="4" w:color="D9D9D9"/>
              <w:right w:val="single" w:sz="4" w:color="D9D9D9"/>
            </w:tcBorders>
          </w:tcPr>
          <w:p>
            <w:pPr>
              <w:spacing w:after="80" w:before="80"/>
            </w:pPr>
            <w:r>
              <w:rPr>
                <w:b w:val="0"/>
                <w:sz w:val="18"/>
              </w:rPr>
              <w:t>I compilado; no afirmar IDF actual</w:t>
            </w:r>
          </w:p>
        </w:tc>
      </w:tr>
      <w:tr>
        <w:trPr>
          <w:cantSplit/>
        </w:trPr>
        <w:tc>
          <w:tcPr>
            <w:tcW w:type="dxa" w:w="1728"/>
            <w:shd w:fill="FFFFFF"/>
            <w:tcBorders>
              <w:top w:val="single" w:sz="4" w:color="D9D9D9"/>
              <w:left w:val="single" w:sz="4" w:color="D9D9D9"/>
              <w:bottom w:val="single" w:sz="4" w:color="D9D9D9"/>
              <w:right w:val="single" w:sz="4" w:color="D9D9D9"/>
            </w:tcBorders>
          </w:tcPr>
          <w:p>
            <w:pPr>
              <w:spacing w:after="80" w:before="80"/>
            </w:pPr>
            <w:r>
              <w:rPr>
                <w:b w:val="0"/>
                <w:sz w:val="18"/>
              </w:rPr>
              <w:t>ESP-IDF / FreeRTOS</w:t>
            </w:r>
          </w:p>
        </w:tc>
        <w:tc>
          <w:tcPr>
            <w:tcW w:type="dxa" w:w="3312"/>
            <w:shd w:fill="FFFFFF"/>
            <w:tcBorders>
              <w:top w:val="single" w:sz="4" w:color="D9D9D9"/>
              <w:left w:val="single" w:sz="4" w:color="D9D9D9"/>
              <w:bottom w:val="single" w:sz="4" w:color="D9D9D9"/>
              <w:right w:val="single" w:sz="4" w:color="D9D9D9"/>
            </w:tcBorders>
          </w:tcPr>
          <w:p>
            <w:pPr>
              <w:spacing w:after="80" w:before="80"/>
            </w:pPr>
            <w:r>
              <w:rPr>
                <w:b w:val="0"/>
                <w:sz w:val="18"/>
              </w:rPr>
              <w:t>ESP-IDF6.x candidato por validar; FreeRTOS del SDK</w:t>
            </w:r>
          </w:p>
        </w:tc>
        <w:tc>
          <w:tcPr>
            <w:tcW w:type="dxa" w:w="2304"/>
            <w:shd w:fill="FFFFFF"/>
            <w:tcBorders>
              <w:top w:val="single" w:sz="4" w:color="D9D9D9"/>
              <w:left w:val="single" w:sz="4" w:color="D9D9D9"/>
              <w:bottom w:val="single" w:sz="4" w:color="D9D9D9"/>
              <w:right w:val="single" w:sz="4" w:color="D9D9D9"/>
            </w:tcBorders>
          </w:tcPr>
          <w:p>
            <w:pPr>
              <w:spacing w:after="80" w:before="80"/>
            </w:pPr>
            <w:r>
              <w:rPr>
                <w:b w:val="0"/>
                <w:sz w:val="18"/>
              </w:rPr>
              <w:t>Firmware modular objetivo</w:t>
            </w:r>
          </w:p>
        </w:tc>
        <w:tc>
          <w:tcPr>
            <w:tcW w:type="dxa" w:w="2549"/>
            <w:shd w:fill="FFFFFF"/>
            <w:tcBorders>
              <w:top w:val="single" w:sz="4" w:color="D9D9D9"/>
              <w:left w:val="single" w:sz="4" w:color="D9D9D9"/>
              <w:bottom w:val="single" w:sz="4" w:color="D9D9D9"/>
              <w:right w:val="single" w:sz="4" w:color="D9D9D9"/>
            </w:tcBorders>
          </w:tcPr>
          <w:p>
            <w:pPr>
              <w:spacing w:after="80" w:before="80"/>
            </w:pPr>
            <w:r>
              <w:rPr>
                <w:b w:val="0"/>
                <w:sz w:val="18"/>
              </w:rPr>
              <w:t>D; no migración ni versión RTOS instalada comprobada</w:t>
            </w:r>
          </w:p>
        </w:tc>
      </w:tr>
      <w:tr>
        <w:trPr>
          <w:cantSplit/>
        </w:trPr>
        <w:tc>
          <w:tcPr>
            <w:tcW w:type="dxa" w:w="1728"/>
            <w:shd w:fill="F4F7F9"/>
            <w:tcBorders>
              <w:top w:val="single" w:sz="4" w:color="D9D9D9"/>
              <w:left w:val="single" w:sz="4" w:color="D9D9D9"/>
              <w:bottom w:val="single" w:sz="4" w:color="D9D9D9"/>
              <w:right w:val="single" w:sz="4" w:color="D9D9D9"/>
            </w:tcBorders>
          </w:tcPr>
          <w:p>
            <w:pPr>
              <w:spacing w:after="80" w:before="80"/>
            </w:pPr>
            <w:r>
              <w:rPr>
                <w:b w:val="0"/>
                <w:sz w:val="18"/>
              </w:rPr>
              <w:t>Mosquitto</w:t>
            </w:r>
          </w:p>
        </w:tc>
        <w:tc>
          <w:tcPr>
            <w:tcW w:type="dxa" w:w="3312"/>
            <w:shd w:fill="F4F7F9"/>
            <w:tcBorders>
              <w:top w:val="single" w:sz="4" w:color="D9D9D9"/>
              <w:left w:val="single" w:sz="4" w:color="D9D9D9"/>
              <w:bottom w:val="single" w:sz="4" w:color="D9D9D9"/>
              <w:right w:val="single" w:sz="4" w:color="D9D9D9"/>
            </w:tcBorders>
          </w:tcPr>
          <w:p>
            <w:pPr>
              <w:spacing w:after="80" w:before="80"/>
            </w:pPr>
            <w:r>
              <w:rPr>
                <w:b w:val="0"/>
                <w:sz w:val="18"/>
              </w:rPr>
              <w:t>2.0.22 imagen propia</w:t>
            </w:r>
          </w:p>
        </w:tc>
        <w:tc>
          <w:tcPr>
            <w:tcW w:type="dxa" w:w="2304"/>
            <w:shd w:fill="F4F7F9"/>
            <w:tcBorders>
              <w:top w:val="single" w:sz="4" w:color="D9D9D9"/>
              <w:left w:val="single" w:sz="4" w:color="D9D9D9"/>
              <w:bottom w:val="single" w:sz="4" w:color="D9D9D9"/>
              <w:right w:val="single" w:sz="4" w:color="D9D9D9"/>
            </w:tcBorders>
          </w:tcPr>
          <w:p>
            <w:pPr>
              <w:spacing w:after="80" w:before="80"/>
            </w:pPr>
            <w:r>
              <w:rPr>
                <w:b w:val="0"/>
                <w:sz w:val="18"/>
              </w:rPr>
              <w:t>Broker Docker</w:t>
            </w:r>
          </w:p>
        </w:tc>
        <w:tc>
          <w:tcPr>
            <w:tcW w:type="dxa" w:w="2549"/>
            <w:shd w:fill="F4F7F9"/>
            <w:tcBorders>
              <w:top w:val="single" w:sz="4" w:color="D9D9D9"/>
              <w:left w:val="single" w:sz="4" w:color="D9D9D9"/>
              <w:bottom w:val="single" w:sz="4" w:color="D9D9D9"/>
              <w:right w:val="single" w:sz="4" w:color="D9D9D9"/>
            </w:tcBorders>
          </w:tcPr>
          <w:p>
            <w:pPr>
              <w:spacing w:after="80" w:before="80"/>
            </w:pPr>
            <w:r>
              <w:rPr>
                <w:b w:val="0"/>
                <w:sz w:val="18"/>
              </w:rPr>
              <w:t>I ensayo local; ACL/TLS</w:t>
            </w:r>
          </w:p>
        </w:tc>
      </w:tr>
      <w:tr>
        <w:trPr>
          <w:cantSplit/>
        </w:trPr>
        <w:tc>
          <w:tcPr>
            <w:tcW w:type="dxa" w:w="1728"/>
            <w:shd w:fill="FFFFFF"/>
            <w:tcBorders>
              <w:top w:val="single" w:sz="4" w:color="D9D9D9"/>
              <w:left w:val="single" w:sz="4" w:color="D9D9D9"/>
              <w:bottom w:val="single" w:sz="4" w:color="D9D9D9"/>
              <w:right w:val="single" w:sz="4" w:color="D9D9D9"/>
            </w:tcBorders>
          </w:tcPr>
          <w:p>
            <w:pPr>
              <w:spacing w:after="80" w:before="80"/>
            </w:pPr>
            <w:r>
              <w:rPr>
                <w:b w:val="0"/>
                <w:sz w:val="18"/>
              </w:rPr>
              <w:t>MQTT</w:t>
            </w:r>
          </w:p>
        </w:tc>
        <w:tc>
          <w:tcPr>
            <w:tcW w:type="dxa" w:w="3312"/>
            <w:shd w:fill="FFFFFF"/>
            <w:tcBorders>
              <w:top w:val="single" w:sz="4" w:color="D9D9D9"/>
              <w:left w:val="single" w:sz="4" w:color="D9D9D9"/>
              <w:bottom w:val="single" w:sz="4" w:color="D9D9D9"/>
              <w:right w:val="single" w:sz="4" w:color="D9D9D9"/>
            </w:tcBorders>
          </w:tcPr>
          <w:p>
            <w:pPr>
              <w:spacing w:after="80" w:before="80"/>
            </w:pPr>
            <w:r>
              <w:rPr>
                <w:b w:val="0"/>
                <w:sz w:val="18"/>
              </w:rPr>
              <w:t>3.1.1 actual</w:t>
            </w:r>
          </w:p>
        </w:tc>
        <w:tc>
          <w:tcPr>
            <w:tcW w:type="dxa" w:w="2304"/>
            <w:shd w:fill="FFFFFF"/>
            <w:tcBorders>
              <w:top w:val="single" w:sz="4" w:color="D9D9D9"/>
              <w:left w:val="single" w:sz="4" w:color="D9D9D9"/>
              <w:bottom w:val="single" w:sz="4" w:color="D9D9D9"/>
              <w:right w:val="single" w:sz="4" w:color="D9D9D9"/>
            </w:tcBorders>
          </w:tcPr>
          <w:p>
            <w:pPr>
              <w:spacing w:after="80" w:before="80"/>
            </w:pPr>
            <w:r>
              <w:rPr>
                <w:b w:val="0"/>
                <w:sz w:val="18"/>
              </w:rPr>
              <w:t>ESP32/Paho sobre TCP</w:t>
            </w:r>
          </w:p>
        </w:tc>
        <w:tc>
          <w:tcPr>
            <w:tcW w:type="dxa" w:w="2549"/>
            <w:shd w:fill="FFFFFF"/>
            <w:tcBorders>
              <w:top w:val="single" w:sz="4" w:color="D9D9D9"/>
              <w:left w:val="single" w:sz="4" w:color="D9D9D9"/>
              <w:bottom w:val="single" w:sz="4" w:color="D9D9D9"/>
              <w:right w:val="single" w:sz="4" w:color="D9D9D9"/>
            </w:tcBorders>
          </w:tcPr>
          <w:p>
            <w:pPr>
              <w:spacing w:after="80" w:before="80"/>
            </w:pPr>
            <w:r>
              <w:rPr>
                <w:b w:val="0"/>
                <w:sz w:val="18"/>
              </w:rPr>
              <w:t>QoS limitado placa; ACK aplicación</w:t>
            </w:r>
          </w:p>
        </w:tc>
      </w:tr>
      <w:tr>
        <w:trPr>
          <w:cantSplit/>
        </w:trPr>
        <w:tc>
          <w:tcPr>
            <w:tcW w:type="dxa" w:w="1728"/>
            <w:shd w:fill="F4F7F9"/>
            <w:tcBorders>
              <w:top w:val="single" w:sz="4" w:color="D9D9D9"/>
              <w:left w:val="single" w:sz="4" w:color="D9D9D9"/>
              <w:bottom w:val="single" w:sz="4" w:color="D9D9D9"/>
              <w:right w:val="single" w:sz="4" w:color="D9D9D9"/>
            </w:tcBorders>
          </w:tcPr>
          <w:p>
            <w:pPr>
              <w:spacing w:after="80" w:before="80"/>
            </w:pPr>
            <w:r>
              <w:rPr>
                <w:b w:val="0"/>
                <w:sz w:val="18"/>
              </w:rPr>
              <w:t>Laravel</w:t>
            </w:r>
          </w:p>
        </w:tc>
        <w:tc>
          <w:tcPr>
            <w:tcW w:type="dxa" w:w="3312"/>
            <w:shd w:fill="F4F7F9"/>
            <w:tcBorders>
              <w:top w:val="single" w:sz="4" w:color="D9D9D9"/>
              <w:left w:val="single" w:sz="4" w:color="D9D9D9"/>
              <w:bottom w:val="single" w:sz="4" w:color="D9D9D9"/>
              <w:right w:val="single" w:sz="4" w:color="D9D9D9"/>
            </w:tcBorders>
          </w:tcPr>
          <w:p>
            <w:pPr>
              <w:spacing w:after="80" w:before="80"/>
            </w:pPr>
            <w:r>
              <w:rPr>
                <w:b w:val="0"/>
                <w:sz w:val="18"/>
              </w:rPr>
              <w:t>13.33.0 según lock/evidencia</w:t>
            </w:r>
          </w:p>
        </w:tc>
        <w:tc>
          <w:tcPr>
            <w:tcW w:type="dxa" w:w="2304"/>
            <w:shd w:fill="F4F7F9"/>
            <w:tcBorders>
              <w:top w:val="single" w:sz="4" w:color="D9D9D9"/>
              <w:left w:val="single" w:sz="4" w:color="D9D9D9"/>
              <w:bottom w:val="single" w:sz="4" w:color="D9D9D9"/>
              <w:right w:val="single" w:sz="4" w:color="D9D9D9"/>
            </w:tcBorders>
          </w:tcPr>
          <w:p>
            <w:pPr>
              <w:spacing w:after="80" w:before="80"/>
            </w:pPr>
            <w:r>
              <w:rPr>
                <w:b w:val="0"/>
                <w:sz w:val="18"/>
              </w:rPr>
              <w:t>API monolítica PHP</w:t>
            </w:r>
          </w:p>
        </w:tc>
        <w:tc>
          <w:tcPr>
            <w:tcW w:type="dxa" w:w="2549"/>
            <w:shd w:fill="F4F7F9"/>
            <w:tcBorders>
              <w:top w:val="single" w:sz="4" w:color="D9D9D9"/>
              <w:left w:val="single" w:sz="4" w:color="D9D9D9"/>
              <w:bottom w:val="single" w:sz="4" w:color="D9D9D9"/>
              <w:right w:val="single" w:sz="4" w:color="D9D9D9"/>
            </w:tcBorders>
          </w:tcPr>
          <w:p>
            <w:pPr>
              <w:spacing w:after="80" w:before="80"/>
            </w:pPr>
            <w:r>
              <w:rPr>
                <w:b w:val="0"/>
                <w:sz w:val="18"/>
              </w:rPr>
              <w:t>I validación/Eloquent</w:t>
            </w:r>
          </w:p>
        </w:tc>
      </w:tr>
      <w:tr>
        <w:trPr>
          <w:cantSplit/>
        </w:trPr>
        <w:tc>
          <w:tcPr>
            <w:tcW w:type="dxa" w:w="1728"/>
            <w:shd w:fill="FFFFFF"/>
            <w:tcBorders>
              <w:top w:val="single" w:sz="4" w:color="D9D9D9"/>
              <w:left w:val="single" w:sz="4" w:color="D9D9D9"/>
              <w:bottom w:val="single" w:sz="4" w:color="D9D9D9"/>
              <w:right w:val="single" w:sz="4" w:color="D9D9D9"/>
            </w:tcBorders>
          </w:tcPr>
          <w:p>
            <w:pPr>
              <w:spacing w:after="80" w:before="80"/>
            </w:pPr>
            <w:r>
              <w:rPr>
                <w:b w:val="0"/>
                <w:sz w:val="18"/>
              </w:rPr>
              <w:t>PHP</w:t>
            </w:r>
          </w:p>
        </w:tc>
        <w:tc>
          <w:tcPr>
            <w:tcW w:type="dxa" w:w="3312"/>
            <w:shd w:fill="FFFFFF"/>
            <w:tcBorders>
              <w:top w:val="single" w:sz="4" w:color="D9D9D9"/>
              <w:left w:val="single" w:sz="4" w:color="D9D9D9"/>
              <w:bottom w:val="single" w:sz="4" w:color="D9D9D9"/>
              <w:right w:val="single" w:sz="4" w:color="D9D9D9"/>
            </w:tcBorders>
          </w:tcPr>
          <w:p>
            <w:pPr>
              <w:spacing w:after="80" w:before="80"/>
            </w:pPr>
            <w:r>
              <w:rPr>
                <w:b w:val="0"/>
                <w:sz w:val="18"/>
              </w:rPr>
              <w:t>8.4.26 portátil; imagen 8.4</w:t>
            </w:r>
          </w:p>
        </w:tc>
        <w:tc>
          <w:tcPr>
            <w:tcW w:type="dxa" w:w="2304"/>
            <w:shd w:fill="FFFFFF"/>
            <w:tcBorders>
              <w:top w:val="single" w:sz="4" w:color="D9D9D9"/>
              <w:left w:val="single" w:sz="4" w:color="D9D9D9"/>
              <w:bottom w:val="single" w:sz="4" w:color="D9D9D9"/>
              <w:right w:val="single" w:sz="4" w:color="D9D9D9"/>
            </w:tcBorders>
          </w:tcPr>
          <w:p>
            <w:pPr>
              <w:spacing w:after="80" w:before="80"/>
            </w:pPr>
            <w:r>
              <w:rPr>
                <w:b w:val="0"/>
                <w:sz w:val="18"/>
              </w:rPr>
              <w:t>Local/API contenedor</w:t>
            </w:r>
          </w:p>
        </w:tc>
        <w:tc>
          <w:tcPr>
            <w:tcW w:type="dxa" w:w="2549"/>
            <w:shd w:fill="FFFFFF"/>
            <w:tcBorders>
              <w:top w:val="single" w:sz="4" w:color="D9D9D9"/>
              <w:left w:val="single" w:sz="4" w:color="D9D9D9"/>
              <w:bottom w:val="single" w:sz="4" w:color="D9D9D9"/>
              <w:right w:val="single" w:sz="4" w:color="D9D9D9"/>
            </w:tcBorders>
          </w:tcPr>
          <w:p>
            <w:pPr>
              <w:spacing w:after="80" w:before="80"/>
            </w:pPr>
            <w:r>
              <w:rPr>
                <w:b w:val="0"/>
                <w:sz w:val="18"/>
              </w:rPr>
              <w:t>I; no confundir tag con patch remoto</w:t>
            </w:r>
          </w:p>
        </w:tc>
      </w:tr>
      <w:tr>
        <w:trPr>
          <w:cantSplit/>
        </w:trPr>
        <w:tc>
          <w:tcPr>
            <w:tcW w:type="dxa" w:w="1728"/>
            <w:shd w:fill="F4F7F9"/>
            <w:tcBorders>
              <w:top w:val="single" w:sz="4" w:color="D9D9D9"/>
              <w:left w:val="single" w:sz="4" w:color="D9D9D9"/>
              <w:bottom w:val="single" w:sz="4" w:color="D9D9D9"/>
              <w:right w:val="single" w:sz="4" w:color="D9D9D9"/>
            </w:tcBorders>
          </w:tcPr>
          <w:p>
            <w:pPr>
              <w:spacing w:after="80" w:before="80"/>
            </w:pPr>
            <w:r>
              <w:rPr>
                <w:b w:val="0"/>
                <w:sz w:val="18"/>
              </w:rPr>
              <w:t>PostgreSQL</w:t>
            </w:r>
          </w:p>
        </w:tc>
        <w:tc>
          <w:tcPr>
            <w:tcW w:type="dxa" w:w="3312"/>
            <w:shd w:fill="F4F7F9"/>
            <w:tcBorders>
              <w:top w:val="single" w:sz="4" w:color="D9D9D9"/>
              <w:left w:val="single" w:sz="4" w:color="D9D9D9"/>
              <w:bottom w:val="single" w:sz="4" w:color="D9D9D9"/>
              <w:right w:val="single" w:sz="4" w:color="D9D9D9"/>
            </w:tcBorders>
          </w:tcPr>
          <w:p>
            <w:pPr>
              <w:spacing w:after="80" w:before="80"/>
            </w:pPr>
            <w:r>
              <w:rPr>
                <w:b w:val="0"/>
                <w:sz w:val="18"/>
              </w:rPr>
              <w:t>16; patch depende de imagen</w:t>
            </w:r>
          </w:p>
        </w:tc>
        <w:tc>
          <w:tcPr>
            <w:tcW w:type="dxa" w:w="2304"/>
            <w:shd w:fill="F4F7F9"/>
            <w:tcBorders>
              <w:top w:val="single" w:sz="4" w:color="D9D9D9"/>
              <w:left w:val="single" w:sz="4" w:color="D9D9D9"/>
              <w:bottom w:val="single" w:sz="4" w:color="D9D9D9"/>
              <w:right w:val="single" w:sz="4" w:color="D9D9D9"/>
            </w:tcBorders>
          </w:tcPr>
          <w:p>
            <w:pPr>
              <w:spacing w:after="80" w:before="80"/>
            </w:pPr>
            <w:r>
              <w:rPr>
                <w:b w:val="0"/>
                <w:sz w:val="18"/>
              </w:rPr>
              <w:t>BD contenedor</w:t>
            </w:r>
          </w:p>
        </w:tc>
        <w:tc>
          <w:tcPr>
            <w:tcW w:type="dxa" w:w="2549"/>
            <w:shd w:fill="F4F7F9"/>
            <w:tcBorders>
              <w:top w:val="single" w:sz="4" w:color="D9D9D9"/>
              <w:left w:val="single" w:sz="4" w:color="D9D9D9"/>
              <w:bottom w:val="single" w:sz="4" w:color="D9D9D9"/>
              <w:right w:val="single" w:sz="4" w:color="D9D9D9"/>
            </w:tcBorders>
          </w:tcPr>
          <w:p>
            <w:pPr>
              <w:spacing w:after="80" w:before="80"/>
            </w:pPr>
            <w:r>
              <w:rPr>
                <w:b w:val="0"/>
                <w:sz w:val="18"/>
              </w:rPr>
              <w:t>I local; interno y persistente</w:t>
            </w:r>
          </w:p>
        </w:tc>
      </w:tr>
      <w:tr>
        <w:trPr>
          <w:cantSplit/>
        </w:trPr>
        <w:tc>
          <w:tcPr>
            <w:tcW w:type="dxa" w:w="1728"/>
            <w:shd w:fill="FFFFFF"/>
            <w:tcBorders>
              <w:top w:val="single" w:sz="4" w:color="D9D9D9"/>
              <w:left w:val="single" w:sz="4" w:color="D9D9D9"/>
              <w:bottom w:val="single" w:sz="4" w:color="D9D9D9"/>
              <w:right w:val="single" w:sz="4" w:color="D9D9D9"/>
            </w:tcBorders>
          </w:tcPr>
          <w:p>
            <w:pPr>
              <w:spacing w:after="80" w:before="80"/>
            </w:pPr>
            <w:r>
              <w:rPr>
                <w:b w:val="0"/>
                <w:sz w:val="18"/>
              </w:rPr>
              <w:t>Python / Paho</w:t>
            </w:r>
          </w:p>
        </w:tc>
        <w:tc>
          <w:tcPr>
            <w:tcW w:type="dxa" w:w="3312"/>
            <w:shd w:fill="FFFFFF"/>
            <w:tcBorders>
              <w:top w:val="single" w:sz="4" w:color="D9D9D9"/>
              <w:left w:val="single" w:sz="4" w:color="D9D9D9"/>
              <w:bottom w:val="single" w:sz="4" w:color="D9D9D9"/>
              <w:right w:val="single" w:sz="4" w:color="D9D9D9"/>
            </w:tcBorders>
          </w:tcPr>
          <w:p>
            <w:pPr>
              <w:spacing w:after="80" w:before="80"/>
            </w:pPr>
            <w:r>
              <w:rPr>
                <w:b w:val="0"/>
                <w:sz w:val="18"/>
              </w:rPr>
              <w:t>Python 3 imagen; Paho 2.1.0</w:t>
            </w:r>
          </w:p>
        </w:tc>
        <w:tc>
          <w:tcPr>
            <w:tcW w:type="dxa" w:w="2304"/>
            <w:shd w:fill="FFFFFF"/>
            <w:tcBorders>
              <w:top w:val="single" w:sz="4" w:color="D9D9D9"/>
              <w:left w:val="single" w:sz="4" w:color="D9D9D9"/>
              <w:bottom w:val="single" w:sz="4" w:color="D9D9D9"/>
              <w:right w:val="single" w:sz="4" w:color="D9D9D9"/>
            </w:tcBorders>
          </w:tcPr>
          <w:p>
            <w:pPr>
              <w:spacing w:after="80" w:before="80"/>
            </w:pPr>
            <w:r>
              <w:rPr>
                <w:b w:val="0"/>
                <w:sz w:val="18"/>
              </w:rPr>
              <w:t>Bridge/bandeja SQLite</w:t>
            </w:r>
          </w:p>
        </w:tc>
        <w:tc>
          <w:tcPr>
            <w:tcW w:type="dxa" w:w="2549"/>
            <w:shd w:fill="FFFFFF"/>
            <w:tcBorders>
              <w:top w:val="single" w:sz="4" w:color="D9D9D9"/>
              <w:left w:val="single" w:sz="4" w:color="D9D9D9"/>
              <w:bottom w:val="single" w:sz="4" w:color="D9D9D9"/>
              <w:right w:val="single" w:sz="4" w:color="D9D9D9"/>
            </w:tcBorders>
          </w:tcPr>
          <w:p>
            <w:pPr>
              <w:spacing w:after="80" w:before="80"/>
            </w:pPr>
            <w:r>
              <w:rPr>
                <w:b w:val="0"/>
                <w:sz w:val="18"/>
              </w:rPr>
              <w:t>I; runtime patch no confirmado VPS</w:t>
            </w:r>
          </w:p>
        </w:tc>
      </w:tr>
      <w:tr>
        <w:trPr>
          <w:cantSplit/>
        </w:trPr>
        <w:tc>
          <w:tcPr>
            <w:tcW w:type="dxa" w:w="1728"/>
            <w:shd w:fill="F4F7F9"/>
            <w:tcBorders>
              <w:top w:val="single" w:sz="4" w:color="D9D9D9"/>
              <w:left w:val="single" w:sz="4" w:color="D9D9D9"/>
              <w:bottom w:val="single" w:sz="4" w:color="D9D9D9"/>
              <w:right w:val="single" w:sz="4" w:color="D9D9D9"/>
            </w:tcBorders>
          </w:tcPr>
          <w:p>
            <w:pPr>
              <w:spacing w:after="80" w:before="80"/>
            </w:pPr>
            <w:r>
              <w:rPr>
                <w:b w:val="0"/>
                <w:sz w:val="18"/>
              </w:rPr>
              <w:t>Android</w:t>
            </w:r>
          </w:p>
        </w:tc>
        <w:tc>
          <w:tcPr>
            <w:tcW w:type="dxa" w:w="3312"/>
            <w:shd w:fill="F4F7F9"/>
            <w:tcBorders>
              <w:top w:val="single" w:sz="4" w:color="D9D9D9"/>
              <w:left w:val="single" w:sz="4" w:color="D9D9D9"/>
              <w:bottom w:val="single" w:sz="4" w:color="D9D9D9"/>
              <w:right w:val="single" w:sz="4" w:color="D9D9D9"/>
            </w:tcBorders>
          </w:tcPr>
          <w:p>
            <w:pPr>
              <w:spacing w:after="80" w:before="80"/>
            </w:pPr>
            <w:r>
              <w:rPr>
                <w:b w:val="0"/>
                <w:sz w:val="18"/>
              </w:rPr>
              <w:t>App 0.7.0-integration; compile 37, target 35, min 26</w:t>
            </w:r>
          </w:p>
        </w:tc>
        <w:tc>
          <w:tcPr>
            <w:tcW w:type="dxa" w:w="2304"/>
            <w:shd w:fill="F4F7F9"/>
            <w:tcBorders>
              <w:top w:val="single" w:sz="4" w:color="D9D9D9"/>
              <w:left w:val="single" w:sz="4" w:color="D9D9D9"/>
              <w:bottom w:val="single" w:sz="4" w:color="D9D9D9"/>
              <w:right w:val="single" w:sz="4" w:color="D9D9D9"/>
            </w:tcBorders>
          </w:tcPr>
          <w:p>
            <w:pPr>
              <w:spacing w:after="80" w:before="80"/>
            </w:pPr>
            <w:r>
              <w:rPr>
                <w:b w:val="0"/>
                <w:sz w:val="18"/>
              </w:rPr>
              <w:t>Kotlin/vistas; teléfono Android 13 histórico</w:t>
            </w:r>
          </w:p>
        </w:tc>
        <w:tc>
          <w:tcPr>
            <w:tcW w:type="dxa" w:w="2549"/>
            <w:shd w:fill="F4F7F9"/>
            <w:tcBorders>
              <w:top w:val="single" w:sz="4" w:color="D9D9D9"/>
              <w:left w:val="single" w:sz="4" w:color="D9D9D9"/>
              <w:bottom w:val="single" w:sz="4" w:color="D9D9D9"/>
              <w:right w:val="single" w:sz="4" w:color="D9D9D9"/>
            </w:tcBorders>
          </w:tcPr>
          <w:p>
            <w:pPr>
              <w:spacing w:after="80" w:before="80"/>
            </w:pPr>
            <w:r>
              <w:rPr>
                <w:b w:val="0"/>
                <w:sz w:val="18"/>
              </w:rPr>
              <w:t>I compilación; QA/instalación v3 física pendiente</w:t>
            </w:r>
          </w:p>
        </w:tc>
      </w:tr>
      <w:tr>
        <w:trPr>
          <w:cantSplit/>
        </w:trPr>
        <w:tc>
          <w:tcPr>
            <w:tcW w:type="dxa" w:w="1728"/>
            <w:shd w:fill="FFFFFF"/>
            <w:tcBorders>
              <w:top w:val="single" w:sz="4" w:color="D9D9D9"/>
              <w:left w:val="single" w:sz="4" w:color="D9D9D9"/>
              <w:bottom w:val="single" w:sz="4" w:color="D9D9D9"/>
              <w:right w:val="single" w:sz="4" w:color="D9D9D9"/>
            </w:tcBorders>
          </w:tcPr>
          <w:p>
            <w:pPr>
              <w:spacing w:after="80" w:before="80"/>
            </w:pPr>
            <w:r>
              <w:rPr>
                <w:b w:val="0"/>
                <w:sz w:val="18"/>
              </w:rPr>
              <w:t>Kotlin / AGP</w:t>
            </w:r>
          </w:p>
        </w:tc>
        <w:tc>
          <w:tcPr>
            <w:tcW w:type="dxa" w:w="3312"/>
            <w:shd w:fill="FFFFFF"/>
            <w:tcBorders>
              <w:top w:val="single" w:sz="4" w:color="D9D9D9"/>
              <w:left w:val="single" w:sz="4" w:color="D9D9D9"/>
              <w:bottom w:val="single" w:sz="4" w:color="D9D9D9"/>
              <w:right w:val="single" w:sz="4" w:color="D9D9D9"/>
            </w:tcBorders>
          </w:tcPr>
          <w:p>
            <w:pPr>
              <w:spacing w:after="80" w:before="80"/>
            </w:pPr>
            <w:r>
              <w:rPr>
                <w:b w:val="0"/>
                <w:sz w:val="18"/>
              </w:rPr>
              <w:t>AGP 9.3.1 en mobile/build.gradle.kts; versión exacta del compilador Kotlin no registrada</w:t>
            </w:r>
          </w:p>
        </w:tc>
        <w:tc>
          <w:tcPr>
            <w:tcW w:type="dxa" w:w="2304"/>
            <w:shd w:fill="FFFFFF"/>
            <w:tcBorders>
              <w:top w:val="single" w:sz="4" w:color="D9D9D9"/>
              <w:left w:val="single" w:sz="4" w:color="D9D9D9"/>
              <w:bottom w:val="single" w:sz="4" w:color="D9D9D9"/>
              <w:right w:val="single" w:sz="4" w:color="D9D9D9"/>
            </w:tcBorders>
          </w:tcPr>
          <w:p>
            <w:pPr>
              <w:spacing w:after="80" w:before="80"/>
            </w:pPr>
            <w:r>
              <w:rPr>
                <w:b w:val="0"/>
                <w:sz w:val="18"/>
              </w:rPr>
              <w:t>App nativa</w:t>
            </w:r>
          </w:p>
        </w:tc>
        <w:tc>
          <w:tcPr>
            <w:tcW w:type="dxa" w:w="2549"/>
            <w:shd w:fill="FFFFFF"/>
            <w:tcBorders>
              <w:top w:val="single" w:sz="4" w:color="D9D9D9"/>
              <w:left w:val="single" w:sz="4" w:color="D9D9D9"/>
              <w:bottom w:val="single" w:sz="4" w:color="D9D9D9"/>
              <w:right w:val="single" w:sz="4" w:color="D9D9D9"/>
            </w:tcBorders>
          </w:tcPr>
          <w:p>
            <w:pPr>
              <w:spacing w:after="80" w:before="80"/>
            </w:pPr>
            <w:r>
              <w:rPr>
                <w:b w:val="0"/>
                <w:sz w:val="18"/>
              </w:rPr>
              <w:t>Fuente vigente; no nueva librería red/UI</w:t>
            </w:r>
          </w:p>
        </w:tc>
      </w:tr>
      <w:tr>
        <w:trPr>
          <w:cantSplit/>
        </w:trPr>
        <w:tc>
          <w:tcPr>
            <w:tcW w:type="dxa" w:w="1728"/>
            <w:shd w:fill="F4F7F9"/>
            <w:tcBorders>
              <w:top w:val="single" w:sz="4" w:color="D9D9D9"/>
              <w:left w:val="single" w:sz="4" w:color="D9D9D9"/>
              <w:bottom w:val="single" w:sz="4" w:color="D9D9D9"/>
              <w:right w:val="single" w:sz="4" w:color="D9D9D9"/>
            </w:tcBorders>
          </w:tcPr>
          <w:p>
            <w:pPr>
              <w:spacing w:after="80" w:before="80"/>
            </w:pPr>
            <w:r>
              <w:rPr>
                <w:b w:val="0"/>
                <w:sz w:val="18"/>
              </w:rPr>
              <w:t>FCM</w:t>
            </w:r>
          </w:p>
        </w:tc>
        <w:tc>
          <w:tcPr>
            <w:tcW w:type="dxa" w:w="3312"/>
            <w:shd w:fill="F4F7F9"/>
            <w:tcBorders>
              <w:top w:val="single" w:sz="4" w:color="D9D9D9"/>
              <w:left w:val="single" w:sz="4" w:color="D9D9D9"/>
              <w:bottom w:val="single" w:sz="4" w:color="D9D9D9"/>
              <w:right w:val="single" w:sz="4" w:color="D9D9D9"/>
            </w:tcBorders>
          </w:tcPr>
          <w:p>
            <w:pPr>
              <w:spacing w:after="80" w:before="80"/>
            </w:pPr>
            <w:r>
              <w:rPr>
                <w:b w:val="0"/>
                <w:sz w:val="18"/>
              </w:rPr>
              <w:t>HTTP v1 objetivo</w:t>
            </w:r>
          </w:p>
        </w:tc>
        <w:tc>
          <w:tcPr>
            <w:tcW w:type="dxa" w:w="2304"/>
            <w:shd w:fill="F4F7F9"/>
            <w:tcBorders>
              <w:top w:val="single" w:sz="4" w:color="D9D9D9"/>
              <w:left w:val="single" w:sz="4" w:color="D9D9D9"/>
              <w:bottom w:val="single" w:sz="4" w:color="D9D9D9"/>
              <w:right w:val="single" w:sz="4" w:color="D9D9D9"/>
            </w:tcBorders>
          </w:tcPr>
          <w:p>
            <w:pPr>
              <w:spacing w:after="80" w:before="80"/>
            </w:pPr>
            <w:r>
              <w:rPr>
                <w:b w:val="0"/>
                <w:sz w:val="18"/>
              </w:rPr>
              <w:t>Servicio push externo</w:t>
            </w:r>
          </w:p>
        </w:tc>
        <w:tc>
          <w:tcPr>
            <w:tcW w:type="dxa" w:w="2549"/>
            <w:shd w:fill="F4F7F9"/>
            <w:tcBorders>
              <w:top w:val="single" w:sz="4" w:color="D9D9D9"/>
              <w:left w:val="single" w:sz="4" w:color="D9D9D9"/>
              <w:bottom w:val="single" w:sz="4" w:color="D9D9D9"/>
              <w:right w:val="single" w:sz="4" w:color="D9D9D9"/>
            </w:tcBorders>
          </w:tcPr>
          <w:p>
            <w:pPr>
              <w:spacing w:after="80" w:before="80"/>
            </w:pPr>
            <w:r>
              <w:rPr>
                <w:b w:val="0"/>
                <w:sz w:val="18"/>
              </w:rPr>
              <w:t>F sin cuenta/despliegue confirmados</w:t>
            </w:r>
          </w:p>
        </w:tc>
      </w:tr>
      <w:tr>
        <w:trPr>
          <w:cantSplit/>
        </w:trPr>
        <w:tc>
          <w:tcPr>
            <w:tcW w:type="dxa" w:w="1728"/>
            <w:shd w:fill="FFFFFF"/>
            <w:tcBorders>
              <w:top w:val="single" w:sz="4" w:color="D9D9D9"/>
              <w:left w:val="single" w:sz="4" w:color="D9D9D9"/>
              <w:bottom w:val="single" w:sz="4" w:color="D9D9D9"/>
              <w:right w:val="single" w:sz="4" w:color="D9D9D9"/>
            </w:tcBorders>
          </w:tcPr>
          <w:p>
            <w:pPr>
              <w:spacing w:after="80" w:before="80"/>
            </w:pPr>
            <w:r>
              <w:rPr>
                <w:b w:val="0"/>
                <w:sz w:val="18"/>
              </w:rPr>
              <w:t>TLS</w:t>
            </w:r>
          </w:p>
        </w:tc>
        <w:tc>
          <w:tcPr>
            <w:tcW w:type="dxa" w:w="3312"/>
            <w:shd w:fill="FFFFFF"/>
            <w:tcBorders>
              <w:top w:val="single" w:sz="4" w:color="D9D9D9"/>
              <w:left w:val="single" w:sz="4" w:color="D9D9D9"/>
              <w:bottom w:val="single" w:sz="4" w:color="D9D9D9"/>
              <w:right w:val="single" w:sz="4" w:color="D9D9D9"/>
            </w:tcBorders>
          </w:tcPr>
          <w:p>
            <w:pPr>
              <w:spacing w:after="80" w:before="80"/>
            </w:pPr>
            <w:r>
              <w:rPr>
                <w:b w:val="0"/>
                <w:sz w:val="18"/>
              </w:rPr>
              <w:t>Política 1.2/1.3 según cliente validado</w:t>
            </w:r>
          </w:p>
        </w:tc>
        <w:tc>
          <w:tcPr>
            <w:tcW w:type="dxa" w:w="2304"/>
            <w:shd w:fill="FFFFFF"/>
            <w:tcBorders>
              <w:top w:val="single" w:sz="4" w:color="D9D9D9"/>
              <w:left w:val="single" w:sz="4" w:color="D9D9D9"/>
              <w:bottom w:val="single" w:sz="4" w:color="D9D9D9"/>
              <w:right w:val="single" w:sz="4" w:color="D9D9D9"/>
            </w:tcBorders>
          </w:tcPr>
          <w:p>
            <w:pPr>
              <w:spacing w:after="80" w:before="80"/>
            </w:pPr>
            <w:r>
              <w:rPr>
                <w:b w:val="0"/>
                <w:sz w:val="18"/>
              </w:rPr>
              <w:t>MQTT/HTTPS</w:t>
            </w:r>
          </w:p>
        </w:tc>
        <w:tc>
          <w:tcPr>
            <w:tcW w:type="dxa" w:w="2549"/>
            <w:shd w:fill="FFFFFF"/>
            <w:tcBorders>
              <w:top w:val="single" w:sz="4" w:color="D9D9D9"/>
              <w:left w:val="single" w:sz="4" w:color="D9D9D9"/>
              <w:bottom w:val="single" w:sz="4" w:color="D9D9D9"/>
              <w:right w:val="single" w:sz="4" w:color="D9D9D9"/>
            </w:tcBorders>
          </w:tcPr>
          <w:p>
            <w:pPr>
              <w:spacing w:after="80" w:before="80"/>
            </w:pPr>
            <w:r>
              <w:rPr>
                <w:b w:val="0"/>
                <w:sz w:val="18"/>
              </w:rPr>
              <w:t>I ensayo local CA/hostname; no cert remoto comprobado</w:t>
            </w:r>
          </w:p>
        </w:tc>
      </w:tr>
      <w:tr>
        <w:trPr>
          <w:cantSplit/>
        </w:trPr>
        <w:tc>
          <w:tcPr>
            <w:tcW w:type="dxa" w:w="1728"/>
            <w:shd w:fill="F4F7F9"/>
            <w:tcBorders>
              <w:top w:val="single" w:sz="4" w:color="D9D9D9"/>
              <w:left w:val="single" w:sz="4" w:color="D9D9D9"/>
              <w:bottom w:val="single" w:sz="4" w:color="D9D9D9"/>
              <w:right w:val="single" w:sz="4" w:color="D9D9D9"/>
            </w:tcBorders>
          </w:tcPr>
          <w:p>
            <w:pPr>
              <w:spacing w:after="80" w:before="80"/>
            </w:pPr>
            <w:r>
              <w:rPr>
                <w:b w:val="0"/>
                <w:sz w:val="18"/>
              </w:rPr>
              <w:t>JSON / SQLite / NVS</w:t>
            </w:r>
          </w:p>
        </w:tc>
        <w:tc>
          <w:tcPr>
            <w:tcW w:type="dxa" w:w="3312"/>
            <w:shd w:fill="F4F7F9"/>
            <w:tcBorders>
              <w:top w:val="single" w:sz="4" w:color="D9D9D9"/>
              <w:left w:val="single" w:sz="4" w:color="D9D9D9"/>
              <w:bottom w:val="single" w:sz="4" w:color="D9D9D9"/>
              <w:right w:val="single" w:sz="4" w:color="D9D9D9"/>
            </w:tcBorders>
          </w:tcPr>
          <w:p>
            <w:pPr>
              <w:spacing w:after="80" w:before="80"/>
            </w:pPr>
            <w:r>
              <w:rPr>
                <w:b w:val="0"/>
                <w:sz w:val="18"/>
              </w:rPr>
              <w:t>JSON UTF-8; SQLite bandeja; Preferences NVS</w:t>
            </w:r>
          </w:p>
        </w:tc>
        <w:tc>
          <w:tcPr>
            <w:tcW w:type="dxa" w:w="2304"/>
            <w:shd w:fill="F4F7F9"/>
            <w:tcBorders>
              <w:top w:val="single" w:sz="4" w:color="D9D9D9"/>
              <w:left w:val="single" w:sz="4" w:color="D9D9D9"/>
              <w:bottom w:val="single" w:sz="4" w:color="D9D9D9"/>
              <w:right w:val="single" w:sz="4" w:color="D9D9D9"/>
            </w:tcBorders>
          </w:tcPr>
          <w:p>
            <w:pPr>
              <w:spacing w:after="80" w:before="80"/>
            </w:pPr>
            <w:r>
              <w:rPr>
                <w:b w:val="0"/>
                <w:sz w:val="18"/>
              </w:rPr>
              <w:t>Contratos/pending</w:t>
            </w:r>
          </w:p>
        </w:tc>
        <w:tc>
          <w:tcPr>
            <w:tcW w:type="dxa" w:w="2549"/>
            <w:shd w:fill="F4F7F9"/>
            <w:tcBorders>
              <w:top w:val="single" w:sz="4" w:color="D9D9D9"/>
              <w:left w:val="single" w:sz="4" w:color="D9D9D9"/>
              <w:bottom w:val="single" w:sz="4" w:color="D9D9D9"/>
              <w:right w:val="single" w:sz="4" w:color="D9D9D9"/>
            </w:tcBorders>
          </w:tcPr>
          <w:p>
            <w:pPr>
              <w:spacing w:after="80" w:before="80"/>
            </w:pPr>
            <w:r>
              <w:rPr>
                <w:b w:val="0"/>
                <w:sz w:val="18"/>
              </w:rPr>
              <w:t>I; dominios distintos</w:t>
            </w:r>
          </w:p>
        </w:tc>
      </w:tr>
    </w:tbl>
    <w:p>
      <w:r>
        <w:t>Versiones anteriores se conservan en embedded/README y composer.lock. No se instala software global ni fija un SDK nuevo desde el taller. Al congelar binarios registrar lockfile, digest imagen, versión chip y hash firmware; tags como postgres: 16 o stable-alpine no fijan patch. Documentación técnica consultada 14/10/2026; el puntero stable de ESP-IDF se observó 6.1 y no identifica el SDK del Arduino instalado.</w:t>
      </w:r>
    </w:p>
    <w:p>
      <w:pPr>
        <w:pStyle w:val="Heading1"/>
      </w:pPr>
      <w:r>
        <w:t>21 Matriz de trazabilidad</w:t>
      </w:r>
    </w:p>
    <w:p>
      <w:pPr>
        <w:spacing w:before="0" w:after="0" w:line="20" w:lineRule="exact"/>
        <w:sectPr>
          <w:pgSz w:w="11909" w:h="16834"/>
          <w:pgMar w:top="1008" w:right="1008" w:bottom="1008" w:left="1008" w:header="432" w:footer="432" w:gutter="0"/>
          <w:cols w:space="720"/>
          <w:docGrid w:linePitch="360"/>
        </w:sectPr>
        <w:rPr>
          <w:sz w:val="2"/>
        </w:rPr>
      </w:pPr>
    </w:p>
    <w:tbl>
      <w:tblPr>
        <w:tblW w:type="auto" w:w="0"/>
        <w:tblLayout w:type="fixed"/>
        <w:tblLook w:firstColumn="1" w:firstRow="1" w:lastColumn="0" w:lastRow="0" w:noHBand="0" w:noVBand="1" w:val="04A0"/>
      </w:tblPr>
      <w:tblGrid>
        <w:gridCol w:w="1017"/>
        <w:gridCol w:w="2543"/>
        <w:gridCol w:w="1822"/>
        <w:gridCol w:w="2479"/>
        <w:gridCol w:w="2585"/>
        <w:gridCol w:w="2585"/>
        <w:gridCol w:w="2119"/>
        <w:gridCol w:w="1907"/>
        <w:gridCol w:w="4746"/>
      </w:tblGrid>
      <w:tr>
        <w:trPr>
          <w:tblHeader/>
          <w:cantSplit/>
        </w:trPr>
        <w:tc>
          <w:tcPr>
            <w:tcW w:type="dxa" w:w="1017"/>
            <w:shd w:fill="DCE6EF"/>
            <w:tcBorders>
              <w:top w:val="single" w:sz="4" w:color="D9D9D9"/>
              <w:left w:val="single" w:sz="4" w:color="D9D9D9"/>
              <w:bottom w:val="single" w:sz="4" w:color="D9D9D9"/>
              <w:right w:val="single" w:sz="4" w:color="D9D9D9"/>
            </w:tcBorders>
          </w:tcPr>
          <w:p>
            <w:pPr>
              <w:spacing w:after="80" w:before="80"/>
            </w:pPr>
            <w:r>
              <w:rPr>
                <w:b/>
                <w:sz w:val="18"/>
              </w:rPr>
              <w:t>ID</w:t>
            </w:r>
          </w:p>
        </w:tc>
        <w:tc>
          <w:tcPr>
            <w:tcW w:type="dxa" w:w="2543"/>
            <w:shd w:fill="DCE6EF"/>
            <w:tcBorders>
              <w:top w:val="single" w:sz="4" w:color="D9D9D9"/>
              <w:left w:val="single" w:sz="4" w:color="D9D9D9"/>
              <w:bottom w:val="single" w:sz="4" w:color="D9D9D9"/>
              <w:right w:val="single" w:sz="4" w:color="D9D9D9"/>
            </w:tcBorders>
          </w:tcPr>
          <w:p>
            <w:pPr>
              <w:spacing w:after="80" w:before="80"/>
            </w:pPr>
            <w:r>
              <w:rPr>
                <w:b/>
                <w:sz w:val="18"/>
              </w:rPr>
              <w:t>Requisito</w:t>
            </w:r>
          </w:p>
        </w:tc>
        <w:tc>
          <w:tcPr>
            <w:tcW w:type="dxa" w:w="1822"/>
            <w:shd w:fill="DCE6EF"/>
            <w:tcBorders>
              <w:top w:val="single" w:sz="4" w:color="D9D9D9"/>
              <w:left w:val="single" w:sz="4" w:color="D9D9D9"/>
              <w:bottom w:val="single" w:sz="4" w:color="D9D9D9"/>
              <w:right w:val="single" w:sz="4" w:color="D9D9D9"/>
            </w:tcBorders>
          </w:tcPr>
          <w:p>
            <w:pPr>
              <w:spacing w:after="80" w:before="80"/>
            </w:pPr>
            <w:r>
              <w:rPr>
                <w:b/>
                <w:sz w:val="18"/>
              </w:rPr>
              <w:t>Físico</w:t>
            </w:r>
          </w:p>
        </w:tc>
        <w:tc>
          <w:tcPr>
            <w:tcW w:type="dxa" w:w="2479"/>
            <w:shd w:fill="DCE6EF"/>
            <w:tcBorders>
              <w:top w:val="single" w:sz="4" w:color="D9D9D9"/>
              <w:left w:val="single" w:sz="4" w:color="D9D9D9"/>
              <w:bottom w:val="single" w:sz="4" w:color="D9D9D9"/>
              <w:right w:val="single" w:sz="4" w:color="D9D9D9"/>
            </w:tcBorders>
          </w:tcPr>
          <w:p>
            <w:pPr>
              <w:spacing w:after="80" w:before="80"/>
            </w:pPr>
            <w:r>
              <w:rPr>
                <w:b/>
                <w:sz w:val="18"/>
              </w:rPr>
              <w:t>Firmware</w:t>
            </w:r>
          </w:p>
        </w:tc>
        <w:tc>
          <w:tcPr>
            <w:tcW w:type="dxa" w:w="2585"/>
            <w:shd w:fill="DCE6EF"/>
            <w:tcBorders>
              <w:top w:val="single" w:sz="4" w:color="D9D9D9"/>
              <w:left w:val="single" w:sz="4" w:color="D9D9D9"/>
              <w:bottom w:val="single" w:sz="4" w:color="D9D9D9"/>
              <w:right w:val="single" w:sz="4" w:color="D9D9D9"/>
            </w:tcBorders>
          </w:tcPr>
          <w:p>
            <w:pPr>
              <w:spacing w:after="80" w:before="80"/>
            </w:pPr>
            <w:r>
              <w:rPr>
                <w:b/>
                <w:sz w:val="18"/>
              </w:rPr>
              <w:t>Backend</w:t>
            </w:r>
          </w:p>
        </w:tc>
        <w:tc>
          <w:tcPr>
            <w:tcW w:type="dxa" w:w="2585"/>
            <w:shd w:fill="DCE6EF"/>
            <w:tcBorders>
              <w:top w:val="single" w:sz="4" w:color="D9D9D9"/>
              <w:left w:val="single" w:sz="4" w:color="D9D9D9"/>
              <w:bottom w:val="single" w:sz="4" w:color="D9D9D9"/>
              <w:right w:val="single" w:sz="4" w:color="D9D9D9"/>
            </w:tcBorders>
          </w:tcPr>
          <w:p>
            <w:pPr>
              <w:spacing w:after="80" w:before="80"/>
            </w:pPr>
            <w:r>
              <w:rPr>
                <w:b/>
                <w:sz w:val="18"/>
              </w:rPr>
              <w:t>BD</w:t>
            </w:r>
          </w:p>
        </w:tc>
        <w:tc>
          <w:tcPr>
            <w:tcW w:type="dxa" w:w="2119"/>
            <w:shd w:fill="DCE6EF"/>
            <w:tcBorders>
              <w:top w:val="single" w:sz="4" w:color="D9D9D9"/>
              <w:left w:val="single" w:sz="4" w:color="D9D9D9"/>
              <w:bottom w:val="single" w:sz="4" w:color="D9D9D9"/>
              <w:right w:val="single" w:sz="4" w:color="D9D9D9"/>
            </w:tcBorders>
          </w:tcPr>
          <w:p>
            <w:pPr>
              <w:spacing w:after="80" w:before="80"/>
            </w:pPr>
            <w:r>
              <w:rPr>
                <w:b/>
                <w:sz w:val="18"/>
              </w:rPr>
              <w:t>Android</w:t>
            </w:r>
          </w:p>
        </w:tc>
        <w:tc>
          <w:tcPr>
            <w:tcW w:type="dxa" w:w="1907"/>
            <w:shd w:fill="DCE6EF"/>
            <w:tcBorders>
              <w:top w:val="single" w:sz="4" w:color="D9D9D9"/>
              <w:left w:val="single" w:sz="4" w:color="D9D9D9"/>
              <w:bottom w:val="single" w:sz="4" w:color="D9D9D9"/>
              <w:right w:val="single" w:sz="4" w:color="D9D9D9"/>
            </w:tcBorders>
          </w:tcPr>
          <w:p>
            <w:pPr>
              <w:spacing w:after="80" w:before="80"/>
            </w:pPr>
            <w:r>
              <w:rPr>
                <w:b/>
                <w:sz w:val="18"/>
              </w:rPr>
              <w:t>Estado</w:t>
            </w:r>
          </w:p>
        </w:tc>
        <w:tc>
          <w:tcPr>
            <w:tcW w:type="dxa" w:w="4746"/>
            <w:shd w:fill="DCE6EF"/>
            <w:tcBorders>
              <w:top w:val="single" w:sz="4" w:color="D9D9D9"/>
              <w:left w:val="single" w:sz="4" w:color="D9D9D9"/>
              <w:bottom w:val="single" w:sz="4" w:color="D9D9D9"/>
              <w:right w:val="single" w:sz="4" w:color="D9D9D9"/>
            </w:tcBorders>
          </w:tcPr>
          <w:p>
            <w:pPr>
              <w:spacing w:after="80" w:before="80"/>
            </w:pPr>
            <w:r>
              <w:rPr>
                <w:b/>
                <w:sz w:val="18"/>
              </w:rPr>
              <w:t>Evidencia/prueba</w:t>
            </w:r>
          </w:p>
        </w:tc>
      </w:tr>
      <w:tr>
        <w:trPr>
          <w:cantSplit/>
        </w:trPr>
        <w:tc>
          <w:tcPr>
            <w:tcW w:type="dxa" w:w="1017"/>
            <w:shd w:fill="FFFFFF"/>
            <w:tcBorders>
              <w:top w:val="single" w:sz="4" w:color="D9D9D9"/>
              <w:left w:val="single" w:sz="4" w:color="D9D9D9"/>
              <w:bottom w:val="single" w:sz="4" w:color="D9D9D9"/>
              <w:right w:val="single" w:sz="4" w:color="D9D9D9"/>
            </w:tcBorders>
          </w:tcPr>
          <w:p>
            <w:pPr>
              <w:spacing w:after="80" w:before="80"/>
            </w:pPr>
            <w:r>
              <w:rPr>
                <w:b w:val="0"/>
                <w:sz w:val="18"/>
              </w:rPr>
              <w:t>T01</w:t>
            </w:r>
          </w:p>
        </w:tc>
        <w:tc>
          <w:tcPr>
            <w:tcW w:type="dxa" w:w="2543"/>
            <w:shd w:fill="FFFFFF"/>
            <w:tcBorders>
              <w:top w:val="single" w:sz="4" w:color="D9D9D9"/>
              <w:left w:val="single" w:sz="4" w:color="D9D9D9"/>
              <w:bottom w:val="single" w:sz="4" w:color="D9D9D9"/>
              <w:right w:val="single" w:sz="4" w:color="D9D9D9"/>
            </w:tcBorders>
          </w:tcPr>
          <w:p>
            <w:pPr>
              <w:spacing w:after="80" w:before="80"/>
            </w:pPr>
            <w:r>
              <w:rPr>
                <w:b w:val="0"/>
                <w:sz w:val="18"/>
              </w:rPr>
              <w:t>Nivel bajo</w:t>
            </w:r>
          </w:p>
        </w:tc>
        <w:tc>
          <w:tcPr>
            <w:tcW w:type="dxa" w:w="1822"/>
            <w:shd w:fill="FFFFFF"/>
            <w:tcBorders>
              <w:top w:val="single" w:sz="4" w:color="D9D9D9"/>
              <w:left w:val="single" w:sz="4" w:color="D9D9D9"/>
              <w:bottom w:val="single" w:sz="4" w:color="D9D9D9"/>
              <w:right w:val="single" w:sz="4" w:color="D9D9D9"/>
            </w:tcBorders>
          </w:tcPr>
          <w:p>
            <w:pPr>
              <w:spacing w:after="80" w:before="80"/>
            </w:pPr>
            <w:r>
              <w:rPr>
                <w:b w:val="0"/>
                <w:sz w:val="18"/>
              </w:rPr>
              <w:t>S07</w:t>
            </w:r>
          </w:p>
        </w:tc>
        <w:tc>
          <w:tcPr>
            <w:tcW w:type="dxa" w:w="2479"/>
            <w:shd w:fill="FFFFFF"/>
            <w:tcBorders>
              <w:top w:val="single" w:sz="4" w:color="D9D9D9"/>
              <w:left w:val="single" w:sz="4" w:color="D9D9D9"/>
              <w:bottom w:val="single" w:sz="4" w:color="D9D9D9"/>
              <w:right w:val="single" w:sz="4" w:color="D9D9D9"/>
            </w:tcBorders>
          </w:tcPr>
          <w:p>
            <w:pPr>
              <w:spacing w:after="80" w:before="80"/>
            </w:pPr>
            <w:r>
              <w:rPr>
                <w:b w:val="0"/>
                <w:sz w:val="18"/>
              </w:rPr>
              <w:t>Level/Safety</w:t>
            </w:r>
          </w:p>
        </w:tc>
        <w:tc>
          <w:tcPr>
            <w:tcW w:type="dxa" w:w="2585"/>
            <w:shd w:fill="FFFFFF"/>
            <w:tcBorders>
              <w:top w:val="single" w:sz="4" w:color="D9D9D9"/>
              <w:left w:val="single" w:sz="4" w:color="D9D9D9"/>
              <w:bottom w:val="single" w:sz="4" w:color="D9D9D9"/>
              <w:right w:val="single" w:sz="4" w:color="D9D9D9"/>
            </w:tcBorders>
          </w:tcPr>
          <w:p>
            <w:pPr>
              <w:spacing w:after="80" w:before="80"/>
            </w:pPr>
            <w:r>
              <w:rPr>
                <w:b w:val="0"/>
                <w:sz w:val="18"/>
              </w:rPr>
              <w:t>Events objetivo</w:t>
            </w:r>
          </w:p>
        </w:tc>
        <w:tc>
          <w:tcPr>
            <w:tcW w:type="dxa" w:w="2585"/>
            <w:shd w:fill="FFFFFF"/>
            <w:tcBorders>
              <w:top w:val="single" w:sz="4" w:color="D9D9D9"/>
              <w:left w:val="single" w:sz="4" w:color="D9D9D9"/>
              <w:bottom w:val="single" w:sz="4" w:color="D9D9D9"/>
              <w:right w:val="single" w:sz="4" w:color="D9D9D9"/>
            </w:tcBorders>
          </w:tcPr>
          <w:p>
            <w:pPr>
              <w:spacing w:after="80" w:before="80"/>
            </w:pPr>
            <w:r>
              <w:rPr>
                <w:b w:val="0"/>
                <w:sz w:val="18"/>
              </w:rPr>
              <w:t>device_eventsP</w:t>
            </w:r>
          </w:p>
        </w:tc>
        <w:tc>
          <w:tcPr>
            <w:tcW w:type="dxa" w:w="2119"/>
            <w:shd w:fill="FFFFFF"/>
            <w:tcBorders>
              <w:top w:val="single" w:sz="4" w:color="D9D9D9"/>
              <w:left w:val="single" w:sz="4" w:color="D9D9D9"/>
              <w:bottom w:val="single" w:sz="4" w:color="D9D9D9"/>
              <w:right w:val="single" w:sz="4" w:color="D9D9D9"/>
            </w:tcBorders>
          </w:tcPr>
          <w:p>
            <w:pPr>
              <w:spacing w:after="80" w:before="80"/>
            </w:pPr>
            <w:r>
              <w:rPr>
                <w:b w:val="0"/>
                <w:sz w:val="18"/>
              </w:rPr>
              <w:t>Inicio/alerta P</w:t>
            </w:r>
          </w:p>
        </w:tc>
        <w:tc>
          <w:tcPr>
            <w:tcW w:type="dxa" w:w="1907"/>
            <w:shd w:fill="FFFFFF"/>
            <w:tcBorders>
              <w:top w:val="single" w:sz="4" w:color="D9D9D9"/>
              <w:left w:val="single" w:sz="4" w:color="D9D9D9"/>
              <w:bottom w:val="single" w:sz="4" w:color="D9D9D9"/>
              <w:right w:val="single" w:sz="4" w:color="D9D9D9"/>
            </w:tcBorders>
          </w:tcPr>
          <w:p>
            <w:pPr>
              <w:spacing w:after="80" w:before="80"/>
            </w:pPr>
            <w:r>
              <w:rPr>
                <w:b w:val="0"/>
                <w:sz w:val="18"/>
              </w:rPr>
              <w:t>A lectura; D protección</w:t>
            </w:r>
          </w:p>
        </w:tc>
        <w:tc>
          <w:tcPr>
            <w:tcW w:type="dxa" w:w="4746"/>
            <w:shd w:fill="FFFFFF"/>
            <w:tcBorders>
              <w:top w:val="single" w:sz="4" w:color="D9D9D9"/>
              <w:left w:val="single" w:sz="4" w:color="D9D9D9"/>
              <w:bottom w:val="single" w:sz="4" w:color="D9D9D9"/>
              <w:right w:val="single" w:sz="4" w:color="D9D9D9"/>
            </w:tcBorders>
          </w:tcPr>
          <w:p>
            <w:pPr>
              <w:spacing w:after="80" w:before="80"/>
            </w:pPr>
            <w:r>
              <w:rPr>
                <w:b w:val="0"/>
                <w:sz w:val="18"/>
              </w:rPr>
              <w:t>GPIO LOW/HIGH07/10; probar OFF con ON manual</w:t>
            </w:r>
          </w:p>
        </w:tc>
      </w:tr>
      <w:tr>
        <w:trPr>
          <w:cantSplit/>
        </w:trPr>
        <w:tc>
          <w:tcPr>
            <w:tcW w:type="dxa" w:w="1017"/>
            <w:shd w:fill="F4F7F9"/>
            <w:tcBorders>
              <w:top w:val="single" w:sz="4" w:color="D9D9D9"/>
              <w:left w:val="single" w:sz="4" w:color="D9D9D9"/>
              <w:bottom w:val="single" w:sz="4" w:color="D9D9D9"/>
              <w:right w:val="single" w:sz="4" w:color="D9D9D9"/>
            </w:tcBorders>
          </w:tcPr>
          <w:p>
            <w:pPr>
              <w:spacing w:after="80" w:before="80"/>
            </w:pPr>
            <w:r>
              <w:rPr>
                <w:b w:val="0"/>
                <w:sz w:val="18"/>
              </w:rPr>
              <w:t>T02</w:t>
            </w:r>
          </w:p>
        </w:tc>
        <w:tc>
          <w:tcPr>
            <w:tcW w:type="dxa" w:w="2543"/>
            <w:shd w:fill="F4F7F9"/>
            <w:tcBorders>
              <w:top w:val="single" w:sz="4" w:color="D9D9D9"/>
              <w:left w:val="single" w:sz="4" w:color="D9D9D9"/>
              <w:bottom w:val="single" w:sz="4" w:color="D9D9D9"/>
              <w:right w:val="single" w:sz="4" w:color="D9D9D9"/>
            </w:tcBorders>
          </w:tcPr>
          <w:p>
            <w:pPr>
              <w:spacing w:after="80" w:before="80"/>
            </w:pPr>
            <w:r>
              <w:rPr>
                <w:b w:val="0"/>
                <w:sz w:val="18"/>
              </w:rPr>
              <w:t>Temperatura</w:t>
            </w:r>
          </w:p>
        </w:tc>
        <w:tc>
          <w:tcPr>
            <w:tcW w:type="dxa" w:w="1822"/>
            <w:shd w:fill="F4F7F9"/>
            <w:tcBorders>
              <w:top w:val="single" w:sz="4" w:color="D9D9D9"/>
              <w:left w:val="single" w:sz="4" w:color="D9D9D9"/>
              <w:bottom w:val="single" w:sz="4" w:color="D9D9D9"/>
              <w:right w:val="single" w:sz="4" w:color="D9D9D9"/>
            </w:tcBorders>
          </w:tcPr>
          <w:p>
            <w:pPr>
              <w:spacing w:after="80" w:before="80"/>
            </w:pPr>
            <w:r>
              <w:rPr>
                <w:b w:val="0"/>
                <w:sz w:val="18"/>
              </w:rPr>
              <w:t>S06</w:t>
            </w:r>
          </w:p>
        </w:tc>
        <w:tc>
          <w:tcPr>
            <w:tcW w:type="dxa" w:w="2479"/>
            <w:shd w:fill="F4F7F9"/>
            <w:tcBorders>
              <w:top w:val="single" w:sz="4" w:color="D9D9D9"/>
              <w:left w:val="single" w:sz="4" w:color="D9D9D9"/>
              <w:bottom w:val="single" w:sz="4" w:color="D9D9D9"/>
              <w:right w:val="single" w:sz="4" w:color="D9D9D9"/>
            </w:tcBorders>
          </w:tcPr>
          <w:p>
            <w:pPr>
              <w:spacing w:after="80" w:before="80"/>
            </w:pPr>
            <w:r>
              <w:rPr>
                <w:b w:val="0"/>
                <w:sz w:val="18"/>
              </w:rPr>
              <w:t>Temperature</w:t>
            </w:r>
          </w:p>
        </w:tc>
        <w:tc>
          <w:tcPr>
            <w:tcW w:type="dxa" w:w="2585"/>
            <w:shd w:fill="F4F7F9"/>
            <w:tcBorders>
              <w:top w:val="single" w:sz="4" w:color="D9D9D9"/>
              <w:left w:val="single" w:sz="4" w:color="D9D9D9"/>
              <w:bottom w:val="single" w:sz="4" w:color="D9D9D9"/>
              <w:right w:val="single" w:sz="4" w:color="D9D9D9"/>
            </w:tcBorders>
          </w:tcPr>
          <w:p>
            <w:pPr>
              <w:spacing w:after="80" w:before="80"/>
            </w:pPr>
            <w:r>
              <w:rPr>
                <w:b w:val="0"/>
                <w:sz w:val="18"/>
              </w:rPr>
              <w:t>store/index</w:t>
            </w:r>
          </w:p>
        </w:tc>
        <w:tc>
          <w:tcPr>
            <w:tcW w:type="dxa" w:w="2585"/>
            <w:shd w:fill="F4F7F9"/>
            <w:tcBorders>
              <w:top w:val="single" w:sz="4" w:color="D9D9D9"/>
              <w:left w:val="single" w:sz="4" w:color="D9D9D9"/>
              <w:bottom w:val="single" w:sz="4" w:color="D9D9D9"/>
              <w:right w:val="single" w:sz="4" w:color="D9D9D9"/>
            </w:tcBorders>
          </w:tcPr>
          <w:p>
            <w:pPr>
              <w:spacing w:after="80" w:before="80"/>
            </w:pPr>
            <w:r>
              <w:rPr>
                <w:b w:val="0"/>
                <w:sz w:val="18"/>
              </w:rPr>
              <w:t>measurements</w:t>
            </w:r>
          </w:p>
        </w:tc>
        <w:tc>
          <w:tcPr>
            <w:tcW w:type="dxa" w:w="2119"/>
            <w:shd w:fill="F4F7F9"/>
            <w:tcBorders>
              <w:top w:val="single" w:sz="4" w:color="D9D9D9"/>
              <w:left w:val="single" w:sz="4" w:color="D9D9D9"/>
              <w:bottom w:val="single" w:sz="4" w:color="D9D9D9"/>
              <w:right w:val="single" w:sz="4" w:color="D9D9D9"/>
            </w:tcBorders>
          </w:tcPr>
          <w:p>
            <w:pPr>
              <w:spacing w:after="80" w:before="80"/>
            </w:pPr>
            <w:r>
              <w:rPr>
                <w:b w:val="0"/>
                <w:sz w:val="18"/>
              </w:rPr>
              <w:t>Inicio/Historial</w:t>
            </w:r>
          </w:p>
        </w:tc>
        <w:tc>
          <w:tcPr>
            <w:tcW w:type="dxa" w:w="1907"/>
            <w:shd w:fill="F4F7F9"/>
            <w:tcBorders>
              <w:top w:val="single" w:sz="4" w:color="D9D9D9"/>
              <w:left w:val="single" w:sz="4" w:color="D9D9D9"/>
              <w:bottom w:val="single" w:sz="4" w:color="D9D9D9"/>
              <w:right w:val="single" w:sz="4" w:color="D9D9D9"/>
            </w:tcBorders>
          </w:tcPr>
          <w:p>
            <w:pPr>
              <w:spacing w:after="80" w:before="80"/>
            </w:pPr>
            <w:r>
              <w:rPr>
                <w:b w:val="0"/>
                <w:sz w:val="18"/>
              </w:rPr>
              <w:t>I local</w:t>
            </w:r>
          </w:p>
        </w:tc>
        <w:tc>
          <w:tcPr>
            <w:tcW w:type="dxa" w:w="4746"/>
            <w:shd w:fill="F4F7F9"/>
            <w:tcBorders>
              <w:top w:val="single" w:sz="4" w:color="D9D9D9"/>
              <w:left w:val="single" w:sz="4" w:color="D9D9D9"/>
              <w:bottom w:val="single" w:sz="4" w:color="D9D9D9"/>
              <w:right w:val="single" w:sz="4" w:color="D9D9D9"/>
            </w:tcBorders>
          </w:tcPr>
          <w:p>
            <w:pPr>
              <w:spacing w:after="80" w:before="80"/>
            </w:pPr>
            <w:r>
              <w:rPr>
                <w:b w:val="0"/>
                <w:sz w:val="18"/>
              </w:rPr>
              <w:t>10 entregas 07/10; desconectar/CRC</w:t>
            </w:r>
          </w:p>
        </w:tc>
      </w:tr>
      <w:tr>
        <w:trPr>
          <w:cantSplit/>
        </w:trPr>
        <w:tc>
          <w:tcPr>
            <w:tcW w:type="dxa" w:w="1017"/>
            <w:shd w:fill="FFFFFF"/>
            <w:tcBorders>
              <w:top w:val="single" w:sz="4" w:color="D9D9D9"/>
              <w:left w:val="single" w:sz="4" w:color="D9D9D9"/>
              <w:bottom w:val="single" w:sz="4" w:color="D9D9D9"/>
              <w:right w:val="single" w:sz="4" w:color="D9D9D9"/>
            </w:tcBorders>
          </w:tcPr>
          <w:p>
            <w:pPr>
              <w:spacing w:after="80" w:before="80"/>
            </w:pPr>
            <w:r>
              <w:rPr>
                <w:b w:val="0"/>
                <w:sz w:val="18"/>
              </w:rPr>
              <w:t>T03</w:t>
            </w:r>
          </w:p>
        </w:tc>
        <w:tc>
          <w:tcPr>
            <w:tcW w:type="dxa" w:w="2543"/>
            <w:shd w:fill="FFFFFF"/>
            <w:tcBorders>
              <w:top w:val="single" w:sz="4" w:color="D9D9D9"/>
              <w:left w:val="single" w:sz="4" w:color="D9D9D9"/>
              <w:bottom w:val="single" w:sz="4" w:color="D9D9D9"/>
              <w:right w:val="single" w:sz="4" w:color="D9D9D9"/>
            </w:tcBorders>
          </w:tcPr>
          <w:p>
            <w:pPr>
              <w:spacing w:after="80" w:before="80"/>
            </w:pPr>
            <w:r>
              <w:rPr>
                <w:b w:val="0"/>
                <w:sz w:val="18"/>
              </w:rPr>
              <w:t>pH</w:t>
            </w:r>
          </w:p>
        </w:tc>
        <w:tc>
          <w:tcPr>
            <w:tcW w:type="dxa" w:w="1822"/>
            <w:shd w:fill="FFFFFF"/>
            <w:tcBorders>
              <w:top w:val="single" w:sz="4" w:color="D9D9D9"/>
              <w:left w:val="single" w:sz="4" w:color="D9D9D9"/>
              <w:bottom w:val="single" w:sz="4" w:color="D9D9D9"/>
              <w:right w:val="single" w:sz="4" w:color="D9D9D9"/>
            </w:tcBorders>
          </w:tcPr>
          <w:p>
            <w:pPr>
              <w:spacing w:after="80" w:before="80"/>
            </w:pPr>
            <w:r>
              <w:rPr>
                <w:b w:val="0"/>
                <w:sz w:val="18"/>
              </w:rPr>
              <w:t>S01/S03</w:t>
            </w:r>
          </w:p>
        </w:tc>
        <w:tc>
          <w:tcPr>
            <w:tcW w:type="dxa" w:w="2479"/>
            <w:shd w:fill="FFFFFF"/>
            <w:tcBorders>
              <w:top w:val="single" w:sz="4" w:color="D9D9D9"/>
              <w:left w:val="single" w:sz="4" w:color="D9D9D9"/>
              <w:bottom w:val="single" w:sz="4" w:color="D9D9D9"/>
              <w:right w:val="single" w:sz="4" w:color="D9D9D9"/>
            </w:tcBorders>
          </w:tcPr>
          <w:p>
            <w:pPr>
              <w:spacing w:after="80" w:before="80"/>
            </w:pPr>
            <w:r>
              <w:rPr>
                <w:b w:val="0"/>
                <w:sz w:val="18"/>
              </w:rPr>
              <w:t>PH</w:t>
            </w:r>
          </w:p>
        </w:tc>
        <w:tc>
          <w:tcPr>
            <w:tcW w:type="dxa" w:w="2585"/>
            <w:shd w:fill="FFFFFF"/>
            <w:tcBorders>
              <w:top w:val="single" w:sz="4" w:color="D9D9D9"/>
              <w:left w:val="single" w:sz="4" w:color="D9D9D9"/>
              <w:bottom w:val="single" w:sz="4" w:color="D9D9D9"/>
              <w:right w:val="single" w:sz="4" w:color="D9D9D9"/>
            </w:tcBorders>
          </w:tcPr>
          <w:p>
            <w:pPr>
              <w:spacing w:after="80" w:before="80"/>
            </w:pPr>
            <w:r>
              <w:rPr>
                <w:b w:val="0"/>
                <w:sz w:val="18"/>
              </w:rPr>
              <w:t>validación v3</w:t>
            </w:r>
          </w:p>
        </w:tc>
        <w:tc>
          <w:tcPr>
            <w:tcW w:type="dxa" w:w="2585"/>
            <w:shd w:fill="FFFFFF"/>
            <w:tcBorders>
              <w:top w:val="single" w:sz="4" w:color="D9D9D9"/>
              <w:left w:val="single" w:sz="4" w:color="D9D9D9"/>
              <w:bottom w:val="single" w:sz="4" w:color="D9D9D9"/>
              <w:right w:val="single" w:sz="4" w:color="D9D9D9"/>
            </w:tcBorders>
          </w:tcPr>
          <w:p>
            <w:pPr>
              <w:spacing w:after="80" w:before="80"/>
            </w:pPr>
            <w:r>
              <w:rPr>
                <w:b w:val="0"/>
                <w:sz w:val="18"/>
              </w:rPr>
              <w:t>measurements</w:t>
            </w:r>
          </w:p>
        </w:tc>
        <w:tc>
          <w:tcPr>
            <w:tcW w:type="dxa" w:w="2119"/>
            <w:shd w:fill="FFFFFF"/>
            <w:tcBorders>
              <w:top w:val="single" w:sz="4" w:color="D9D9D9"/>
              <w:left w:val="single" w:sz="4" w:color="D9D9D9"/>
              <w:bottom w:val="single" w:sz="4" w:color="D9D9D9"/>
              <w:right w:val="single" w:sz="4" w:color="D9D9D9"/>
            </w:tcBorders>
          </w:tcPr>
          <w:p>
            <w:pPr>
              <w:spacing w:after="80" w:before="80"/>
            </w:pPr>
            <w:r>
              <w:rPr>
                <w:b w:val="0"/>
                <w:sz w:val="18"/>
              </w:rPr>
              <w:t>Inicio/Historial</w:t>
            </w:r>
          </w:p>
        </w:tc>
        <w:tc>
          <w:tcPr>
            <w:tcW w:type="dxa" w:w="1907"/>
            <w:shd w:fill="FFFFFF"/>
            <w:tcBorders>
              <w:top w:val="single" w:sz="4" w:color="D9D9D9"/>
              <w:left w:val="single" w:sz="4" w:color="D9D9D9"/>
              <w:bottom w:val="single" w:sz="4" w:color="D9D9D9"/>
              <w:right w:val="single" w:sz="4" w:color="D9D9D9"/>
            </w:tcBorders>
          </w:tcPr>
          <w:p>
            <w:pPr>
              <w:spacing w:after="80" w:before="80"/>
            </w:pPr>
            <w:r>
              <w:rPr>
                <w:b w:val="0"/>
                <w:sz w:val="18"/>
              </w:rPr>
              <w:t>A calibración; I telemetría</w:t>
            </w:r>
          </w:p>
        </w:tc>
        <w:tc>
          <w:tcPr>
            <w:tcW w:type="dxa" w:w="4746"/>
            <w:shd w:fill="FFFFFF"/>
            <w:tcBorders>
              <w:top w:val="single" w:sz="4" w:color="D9D9D9"/>
              <w:left w:val="single" w:sz="4" w:color="D9D9D9"/>
              <w:bottom w:val="single" w:sz="4" w:color="D9D9D9"/>
              <w:right w:val="single" w:sz="4" w:color="D9D9D9"/>
            </w:tcBorders>
          </w:tcPr>
          <w:p>
            <w:pPr>
              <w:spacing w:after="80" w:before="80"/>
            </w:pPr>
            <w:r>
              <w:rPr>
                <w:b w:val="0"/>
                <w:sz w:val="18"/>
              </w:rPr>
              <w:t>Buffers 05/10; revalidar con potencia</w:t>
            </w:r>
          </w:p>
        </w:tc>
      </w:tr>
      <w:tr>
        <w:trPr>
          <w:cantSplit/>
        </w:trPr>
        <w:tc>
          <w:tcPr>
            <w:tcW w:type="dxa" w:w="1017"/>
            <w:shd w:fill="F4F7F9"/>
            <w:tcBorders>
              <w:top w:val="single" w:sz="4" w:color="D9D9D9"/>
              <w:left w:val="single" w:sz="4" w:color="D9D9D9"/>
              <w:bottom w:val="single" w:sz="4" w:color="D9D9D9"/>
              <w:right w:val="single" w:sz="4" w:color="D9D9D9"/>
            </w:tcBorders>
          </w:tcPr>
          <w:p>
            <w:pPr>
              <w:spacing w:after="80" w:before="80"/>
            </w:pPr>
            <w:r>
              <w:rPr>
                <w:b w:val="0"/>
                <w:sz w:val="18"/>
              </w:rPr>
              <w:t>T04</w:t>
            </w:r>
          </w:p>
        </w:tc>
        <w:tc>
          <w:tcPr>
            <w:tcW w:type="dxa" w:w="2543"/>
            <w:shd w:fill="F4F7F9"/>
            <w:tcBorders>
              <w:top w:val="single" w:sz="4" w:color="D9D9D9"/>
              <w:left w:val="single" w:sz="4" w:color="D9D9D9"/>
              <w:bottom w:val="single" w:sz="4" w:color="D9D9D9"/>
              <w:right w:val="single" w:sz="4" w:color="D9D9D9"/>
            </w:tcBorders>
          </w:tcPr>
          <w:p>
            <w:pPr>
              <w:spacing w:after="80" w:before="80"/>
            </w:pPr>
            <w:r>
              <w:rPr>
                <w:b w:val="0"/>
                <w:sz w:val="18"/>
              </w:rPr>
              <w:t>TDS</w:t>
            </w:r>
          </w:p>
        </w:tc>
        <w:tc>
          <w:tcPr>
            <w:tcW w:type="dxa" w:w="1822"/>
            <w:shd w:fill="F4F7F9"/>
            <w:tcBorders>
              <w:top w:val="single" w:sz="4" w:color="D9D9D9"/>
              <w:left w:val="single" w:sz="4" w:color="D9D9D9"/>
              <w:bottom w:val="single" w:sz="4" w:color="D9D9D9"/>
              <w:right w:val="single" w:sz="4" w:color="D9D9D9"/>
            </w:tcBorders>
          </w:tcPr>
          <w:p>
            <w:pPr>
              <w:spacing w:after="80" w:before="80"/>
            </w:pPr>
            <w:r>
              <w:rPr>
                <w:b w:val="0"/>
                <w:sz w:val="18"/>
              </w:rPr>
              <w:t>S02</w:t>
            </w:r>
          </w:p>
        </w:tc>
        <w:tc>
          <w:tcPr>
            <w:tcW w:type="dxa" w:w="2479"/>
            <w:shd w:fill="F4F7F9"/>
            <w:tcBorders>
              <w:top w:val="single" w:sz="4" w:color="D9D9D9"/>
              <w:left w:val="single" w:sz="4" w:color="D9D9D9"/>
              <w:bottom w:val="single" w:sz="4" w:color="D9D9D9"/>
              <w:right w:val="single" w:sz="4" w:color="D9D9D9"/>
            </w:tcBorders>
          </w:tcPr>
          <w:p>
            <w:pPr>
              <w:spacing w:after="80" w:before="80"/>
            </w:pPr>
            <w:r>
              <w:rPr>
                <w:b w:val="0"/>
                <w:sz w:val="18"/>
              </w:rPr>
              <w:t>TDS/Power</w:t>
            </w:r>
          </w:p>
        </w:tc>
        <w:tc>
          <w:tcPr>
            <w:tcW w:type="dxa" w:w="2585"/>
            <w:shd w:fill="F4F7F9"/>
            <w:tcBorders>
              <w:top w:val="single" w:sz="4" w:color="D9D9D9"/>
              <w:left w:val="single" w:sz="4" w:color="D9D9D9"/>
              <w:bottom w:val="single" w:sz="4" w:color="D9D9D9"/>
              <w:right w:val="single" w:sz="4" w:color="D9D9D9"/>
            </w:tcBorders>
          </w:tcPr>
          <w:p>
            <w:pPr>
              <w:spacing w:after="80" w:before="80"/>
            </w:pPr>
            <w:r>
              <w:rPr>
                <w:b w:val="0"/>
                <w:sz w:val="18"/>
              </w:rPr>
              <w:t>sources v3</w:t>
            </w:r>
          </w:p>
        </w:tc>
        <w:tc>
          <w:tcPr>
            <w:tcW w:type="dxa" w:w="2585"/>
            <w:shd w:fill="F4F7F9"/>
            <w:tcBorders>
              <w:top w:val="single" w:sz="4" w:color="D9D9D9"/>
              <w:left w:val="single" w:sz="4" w:color="D9D9D9"/>
              <w:bottom w:val="single" w:sz="4" w:color="D9D9D9"/>
              <w:right w:val="single" w:sz="4" w:color="D9D9D9"/>
            </w:tcBorders>
          </w:tcPr>
          <w:p>
            <w:pPr>
              <w:spacing w:after="80" w:before="80"/>
            </w:pPr>
            <w:r>
              <w:rPr>
                <w:b w:val="0"/>
                <w:sz w:val="18"/>
              </w:rPr>
              <w:t>measurements</w:t>
            </w:r>
          </w:p>
        </w:tc>
        <w:tc>
          <w:tcPr>
            <w:tcW w:type="dxa" w:w="2119"/>
            <w:shd w:fill="F4F7F9"/>
            <w:tcBorders>
              <w:top w:val="single" w:sz="4" w:color="D9D9D9"/>
              <w:left w:val="single" w:sz="4" w:color="D9D9D9"/>
              <w:bottom w:val="single" w:sz="4" w:color="D9D9D9"/>
              <w:right w:val="single" w:sz="4" w:color="D9D9D9"/>
            </w:tcBorders>
          </w:tcPr>
          <w:p>
            <w:pPr>
              <w:spacing w:after="80" w:before="80"/>
            </w:pPr>
            <w:r>
              <w:rPr>
                <w:b w:val="0"/>
                <w:sz w:val="18"/>
              </w:rPr>
              <w:t>Ausente/origen</w:t>
            </w:r>
          </w:p>
        </w:tc>
        <w:tc>
          <w:tcPr>
            <w:tcW w:type="dxa" w:w="1907"/>
            <w:shd w:fill="F4F7F9"/>
            <w:tcBorders>
              <w:top w:val="single" w:sz="4" w:color="D9D9D9"/>
              <w:left w:val="single" w:sz="4" w:color="D9D9D9"/>
              <w:bottom w:val="single" w:sz="4" w:color="D9D9D9"/>
              <w:right w:val="single" w:sz="4" w:color="D9D9D9"/>
            </w:tcBorders>
          </w:tcPr>
          <w:p>
            <w:pPr>
              <w:spacing w:after="80" w:before="80"/>
            </w:pPr>
            <w:r>
              <w:rPr>
                <w:b w:val="0"/>
                <w:sz w:val="18"/>
              </w:rPr>
              <w:t>V reemplazo</w:t>
            </w:r>
          </w:p>
        </w:tc>
        <w:tc>
          <w:tcPr>
            <w:tcW w:type="dxa" w:w="4746"/>
            <w:shd w:fill="F4F7F9"/>
            <w:tcBorders>
              <w:top w:val="single" w:sz="4" w:color="D9D9D9"/>
              <w:left w:val="single" w:sz="4" w:color="D9D9D9"/>
              <w:bottom w:val="single" w:sz="4" w:color="D9D9D9"/>
              <w:right w:val="single" w:sz="4" w:color="D9D9D9"/>
            </w:tcBorders>
          </w:tcPr>
          <w:p>
            <w:pPr>
              <w:spacing w:after="80" w:before="80"/>
            </w:pPr>
            <w:r>
              <w:rPr>
                <w:b w:val="0"/>
                <w:sz w:val="18"/>
              </w:rPr>
              <w:t>Patrón+temperatura; bloquear A/B</w:t>
            </w:r>
          </w:p>
        </w:tc>
      </w:tr>
      <w:tr>
        <w:trPr>
          <w:cantSplit/>
        </w:trPr>
        <w:tc>
          <w:tcPr>
            <w:tcW w:type="dxa" w:w="1017"/>
            <w:shd w:fill="FFFFFF"/>
            <w:tcBorders>
              <w:top w:val="single" w:sz="4" w:color="D9D9D9"/>
              <w:left w:val="single" w:sz="4" w:color="D9D9D9"/>
              <w:bottom w:val="single" w:sz="4" w:color="D9D9D9"/>
              <w:right w:val="single" w:sz="4" w:color="D9D9D9"/>
            </w:tcBorders>
          </w:tcPr>
          <w:p>
            <w:pPr>
              <w:spacing w:after="80" w:before="80"/>
            </w:pPr>
            <w:r>
              <w:rPr>
                <w:b w:val="0"/>
                <w:sz w:val="18"/>
              </w:rPr>
              <w:t>T05</w:t>
            </w:r>
          </w:p>
        </w:tc>
        <w:tc>
          <w:tcPr>
            <w:tcW w:type="dxa" w:w="2543"/>
            <w:shd w:fill="FFFFFF"/>
            <w:tcBorders>
              <w:top w:val="single" w:sz="4" w:color="D9D9D9"/>
              <w:left w:val="single" w:sz="4" w:color="D9D9D9"/>
              <w:bottom w:val="single" w:sz="4" w:color="D9D9D9"/>
              <w:right w:val="single" w:sz="4" w:color="D9D9D9"/>
            </w:tcBorders>
          </w:tcPr>
          <w:p>
            <w:pPr>
              <w:spacing w:after="80" w:before="80"/>
            </w:pPr>
            <w:r>
              <w:rPr>
                <w:b w:val="0"/>
                <w:sz w:val="18"/>
              </w:rPr>
              <w:t>Iluminación</w:t>
            </w:r>
          </w:p>
        </w:tc>
        <w:tc>
          <w:tcPr>
            <w:tcW w:type="dxa" w:w="1822"/>
            <w:shd w:fill="FFFFFF"/>
            <w:tcBorders>
              <w:top w:val="single" w:sz="4" w:color="D9D9D9"/>
              <w:left w:val="single" w:sz="4" w:color="D9D9D9"/>
              <w:bottom w:val="single" w:sz="4" w:color="D9D9D9"/>
              <w:right w:val="single" w:sz="4" w:color="D9D9D9"/>
            </w:tcBorders>
          </w:tcPr>
          <w:p>
            <w:pPr>
              <w:spacing w:after="80" w:before="80"/>
            </w:pPr>
            <w:r>
              <w:rPr>
                <w:b w:val="0"/>
                <w:sz w:val="18"/>
              </w:rPr>
              <w:t>S04/A02</w:t>
            </w:r>
          </w:p>
        </w:tc>
        <w:tc>
          <w:tcPr>
            <w:tcW w:type="dxa" w:w="2479"/>
            <w:shd w:fill="FFFFFF"/>
            <w:tcBorders>
              <w:top w:val="single" w:sz="4" w:color="D9D9D9"/>
              <w:left w:val="single" w:sz="4" w:color="D9D9D9"/>
              <w:bottom w:val="single" w:sz="4" w:color="D9D9D9"/>
              <w:right w:val="single" w:sz="4" w:color="D9D9D9"/>
            </w:tcBorders>
          </w:tcPr>
          <w:p>
            <w:pPr>
              <w:spacing w:after="80" w:before="80"/>
            </w:pPr>
            <w:r>
              <w:rPr>
                <w:b w:val="0"/>
                <w:sz w:val="18"/>
              </w:rPr>
              <w:t>Light/Lighting</w:t>
            </w:r>
          </w:p>
        </w:tc>
        <w:tc>
          <w:tcPr>
            <w:tcW w:type="dxa" w:w="2585"/>
            <w:shd w:fill="FFFFFF"/>
            <w:tcBorders>
              <w:top w:val="single" w:sz="4" w:color="D9D9D9"/>
              <w:left w:val="single" w:sz="4" w:color="D9D9D9"/>
              <w:bottom w:val="single" w:sz="4" w:color="D9D9D9"/>
              <w:right w:val="single" w:sz="4" w:color="D9D9D9"/>
            </w:tcBorders>
          </w:tcPr>
          <w:p>
            <w:pPr>
              <w:spacing w:after="80" w:before="80"/>
            </w:pPr>
            <w:r>
              <w:rPr>
                <w:b w:val="0"/>
                <w:sz w:val="18"/>
              </w:rPr>
              <w:t>Events/config P</w:t>
            </w:r>
          </w:p>
        </w:tc>
        <w:tc>
          <w:tcPr>
            <w:tcW w:type="dxa" w:w="2585"/>
            <w:shd w:fill="FFFFFF"/>
            <w:tcBorders>
              <w:top w:val="single" w:sz="4" w:color="D9D9D9"/>
              <w:left w:val="single" w:sz="4" w:color="D9D9D9"/>
              <w:bottom w:val="single" w:sz="4" w:color="D9D9D9"/>
              <w:right w:val="single" w:sz="4" w:color="D9D9D9"/>
            </w:tcBorders>
          </w:tcPr>
          <w:p>
            <w:pPr>
              <w:spacing w:after="80" w:before="80"/>
            </w:pPr>
            <w:r>
              <w:rPr>
                <w:b w:val="0"/>
                <w:sz w:val="18"/>
              </w:rPr>
              <w:t>measurements/events P</w:t>
            </w:r>
          </w:p>
        </w:tc>
        <w:tc>
          <w:tcPr>
            <w:tcW w:type="dxa" w:w="2119"/>
            <w:shd w:fill="FFFFFF"/>
            <w:tcBorders>
              <w:top w:val="single" w:sz="4" w:color="D9D9D9"/>
              <w:left w:val="single" w:sz="4" w:color="D9D9D9"/>
              <w:bottom w:val="single" w:sz="4" w:color="D9D9D9"/>
              <w:right w:val="single" w:sz="4" w:color="D9D9D9"/>
            </w:tcBorders>
          </w:tcPr>
          <w:p>
            <w:pPr>
              <w:spacing w:after="80" w:before="80"/>
            </w:pPr>
            <w:r>
              <w:rPr>
                <w:b w:val="0"/>
                <w:sz w:val="18"/>
              </w:rPr>
              <w:t>Lux/control P</w:t>
            </w:r>
          </w:p>
        </w:tc>
        <w:tc>
          <w:tcPr>
            <w:tcW w:type="dxa" w:w="1907"/>
            <w:shd w:fill="FFFFFF"/>
            <w:tcBorders>
              <w:top w:val="single" w:sz="4" w:color="D9D9D9"/>
              <w:left w:val="single" w:sz="4" w:color="D9D9D9"/>
              <w:bottom w:val="single" w:sz="4" w:color="D9D9D9"/>
              <w:right w:val="single" w:sz="4" w:color="D9D9D9"/>
            </w:tcBorders>
          </w:tcPr>
          <w:p>
            <w:pPr>
              <w:spacing w:after="80" w:before="80"/>
            </w:pPr>
            <w:r>
              <w:rPr>
                <w:b w:val="0"/>
                <w:sz w:val="18"/>
              </w:rPr>
              <w:t>I lectura; D LED</w:t>
            </w:r>
          </w:p>
        </w:tc>
        <w:tc>
          <w:tcPr>
            <w:tcW w:type="dxa" w:w="4746"/>
            <w:shd w:fill="FFFFFF"/>
            <w:tcBorders>
              <w:top w:val="single" w:sz="4" w:color="D9D9D9"/>
              <w:left w:val="single" w:sz="4" w:color="D9D9D9"/>
              <w:bottom w:val="single" w:sz="4" w:color="D9D9D9"/>
              <w:right w:val="single" w:sz="4" w:color="D9D9D9"/>
            </w:tcBorders>
          </w:tcPr>
          <w:p>
            <w:pPr>
              <w:spacing w:after="80" w:before="80"/>
            </w:pPr>
            <w:r>
              <w:rPr>
                <w:b w:val="0"/>
                <w:sz w:val="18"/>
              </w:rPr>
              <w:t>Lux 07/10; caracterizar carga/horario</w:t>
            </w:r>
          </w:p>
        </w:tc>
      </w:tr>
      <w:tr>
        <w:trPr>
          <w:cantSplit/>
        </w:trPr>
        <w:tc>
          <w:tcPr>
            <w:tcW w:type="dxa" w:w="1017"/>
            <w:shd w:fill="F4F7F9"/>
            <w:tcBorders>
              <w:top w:val="single" w:sz="4" w:color="D9D9D9"/>
              <w:left w:val="single" w:sz="4" w:color="D9D9D9"/>
              <w:bottom w:val="single" w:sz="4" w:color="D9D9D9"/>
              <w:right w:val="single" w:sz="4" w:color="D9D9D9"/>
            </w:tcBorders>
          </w:tcPr>
          <w:p>
            <w:pPr>
              <w:spacing w:after="80" w:before="80"/>
            </w:pPr>
            <w:r>
              <w:rPr>
                <w:b w:val="0"/>
                <w:sz w:val="18"/>
              </w:rPr>
              <w:t>T06</w:t>
            </w:r>
          </w:p>
        </w:tc>
        <w:tc>
          <w:tcPr>
            <w:tcW w:type="dxa" w:w="2543"/>
            <w:shd w:fill="F4F7F9"/>
            <w:tcBorders>
              <w:top w:val="single" w:sz="4" w:color="D9D9D9"/>
              <w:left w:val="single" w:sz="4" w:color="D9D9D9"/>
              <w:bottom w:val="single" w:sz="4" w:color="D9D9D9"/>
              <w:right w:val="single" w:sz="4" w:color="D9D9D9"/>
            </w:tcBorders>
          </w:tcPr>
          <w:p>
            <w:pPr>
              <w:spacing w:after="80" w:before="80"/>
            </w:pPr>
            <w:r>
              <w:rPr>
                <w:b w:val="0"/>
                <w:sz w:val="18"/>
              </w:rPr>
              <w:t>Recirculación</w:t>
            </w:r>
          </w:p>
        </w:tc>
        <w:tc>
          <w:tcPr>
            <w:tcW w:type="dxa" w:w="1822"/>
            <w:shd w:fill="F4F7F9"/>
            <w:tcBorders>
              <w:top w:val="single" w:sz="4" w:color="D9D9D9"/>
              <w:left w:val="single" w:sz="4" w:color="D9D9D9"/>
              <w:bottom w:val="single" w:sz="4" w:color="D9D9D9"/>
              <w:right w:val="single" w:sz="4" w:color="D9D9D9"/>
            </w:tcBorders>
          </w:tcPr>
          <w:p>
            <w:pPr>
              <w:spacing w:after="80" w:before="80"/>
            </w:pPr>
            <w:r>
              <w:rPr>
                <w:b w:val="0"/>
                <w:sz w:val="18"/>
              </w:rPr>
              <w:t>A01</w:t>
            </w:r>
          </w:p>
        </w:tc>
        <w:tc>
          <w:tcPr>
            <w:tcW w:type="dxa" w:w="2479"/>
            <w:shd w:fill="F4F7F9"/>
            <w:tcBorders>
              <w:top w:val="single" w:sz="4" w:color="D9D9D9"/>
              <w:left w:val="single" w:sz="4" w:color="D9D9D9"/>
              <w:bottom w:val="single" w:sz="4" w:color="D9D9D9"/>
              <w:right w:val="single" w:sz="4" w:color="D9D9D9"/>
            </w:tcBorders>
          </w:tcPr>
          <w:p>
            <w:pPr>
              <w:spacing w:after="80" w:before="80"/>
            </w:pPr>
            <w:r>
              <w:rPr>
                <w:b w:val="0"/>
                <w:sz w:val="18"/>
              </w:rPr>
              <w:t>Irrigation/Safety</w:t>
            </w:r>
          </w:p>
        </w:tc>
        <w:tc>
          <w:tcPr>
            <w:tcW w:type="dxa" w:w="2585"/>
            <w:shd w:fill="F4F7F9"/>
            <w:tcBorders>
              <w:top w:val="single" w:sz="4" w:color="D9D9D9"/>
              <w:left w:val="single" w:sz="4" w:color="D9D9D9"/>
              <w:bottom w:val="single" w:sz="4" w:color="D9D9D9"/>
              <w:right w:val="single" w:sz="4" w:color="D9D9D9"/>
            </w:tcBorders>
          </w:tcPr>
          <w:p>
            <w:pPr>
              <w:spacing w:after="80" w:before="80"/>
            </w:pPr>
            <w:r>
              <w:rPr>
                <w:b w:val="0"/>
                <w:sz w:val="18"/>
              </w:rPr>
              <w:t>Command P</w:t>
            </w:r>
          </w:p>
        </w:tc>
        <w:tc>
          <w:tcPr>
            <w:tcW w:type="dxa" w:w="2585"/>
            <w:shd w:fill="F4F7F9"/>
            <w:tcBorders>
              <w:top w:val="single" w:sz="4" w:color="D9D9D9"/>
              <w:left w:val="single" w:sz="4" w:color="D9D9D9"/>
              <w:bottom w:val="single" w:sz="4" w:color="D9D9D9"/>
              <w:right w:val="single" w:sz="4" w:color="D9D9D9"/>
            </w:tcBorders>
          </w:tcPr>
          <w:p>
            <w:pPr>
              <w:spacing w:after="80" w:before="80"/>
            </w:pPr>
            <w:r>
              <w:rPr>
                <w:b w:val="0"/>
                <w:sz w:val="18"/>
              </w:rPr>
              <w:t>commands/events P</w:t>
            </w:r>
          </w:p>
        </w:tc>
        <w:tc>
          <w:tcPr>
            <w:tcW w:type="dxa" w:w="2119"/>
            <w:shd w:fill="F4F7F9"/>
            <w:tcBorders>
              <w:top w:val="single" w:sz="4" w:color="D9D9D9"/>
              <w:left w:val="single" w:sz="4" w:color="D9D9D9"/>
              <w:bottom w:val="single" w:sz="4" w:color="D9D9D9"/>
              <w:right w:val="single" w:sz="4" w:color="D9D9D9"/>
            </w:tcBorders>
          </w:tcPr>
          <w:p>
            <w:pPr>
              <w:spacing w:after="80" w:before="80"/>
            </w:pPr>
            <w:r>
              <w:rPr>
                <w:b w:val="0"/>
                <w:sz w:val="18"/>
              </w:rPr>
              <w:t>Control P</w:t>
            </w:r>
          </w:p>
        </w:tc>
        <w:tc>
          <w:tcPr>
            <w:tcW w:type="dxa" w:w="1907"/>
            <w:shd w:fill="F4F7F9"/>
            <w:tcBorders>
              <w:top w:val="single" w:sz="4" w:color="D9D9D9"/>
              <w:left w:val="single" w:sz="4" w:color="D9D9D9"/>
              <w:bottom w:val="single" w:sz="4" w:color="D9D9D9"/>
              <w:right w:val="single" w:sz="4" w:color="D9D9D9"/>
            </w:tcBorders>
          </w:tcPr>
          <w:p>
            <w:pPr>
              <w:spacing w:after="80" w:before="80"/>
            </w:pPr>
            <w:r>
              <w:rPr>
                <w:b w:val="0"/>
                <w:sz w:val="18"/>
              </w:rPr>
              <w:t>D/V</w:t>
            </w:r>
          </w:p>
        </w:tc>
        <w:tc>
          <w:tcPr>
            <w:tcW w:type="dxa" w:w="4746"/>
            <w:shd w:fill="F4F7F9"/>
            <w:tcBorders>
              <w:top w:val="single" w:sz="4" w:color="D9D9D9"/>
              <w:left w:val="single" w:sz="4" w:color="D9D9D9"/>
              <w:bottom w:val="single" w:sz="4" w:color="D9D9D9"/>
              <w:right w:val="single" w:sz="4" w:color="D9D9D9"/>
            </w:tcBorders>
          </w:tcPr>
          <w:p>
            <w:pPr>
              <w:spacing w:after="80" w:before="80"/>
            </w:pPr>
            <w:r>
              <w:rPr>
                <w:b w:val="0"/>
                <w:sz w:val="18"/>
              </w:rPr>
              <w:t>Agua/timeout/picos/4 h hidráulica</w:t>
            </w:r>
          </w:p>
        </w:tc>
      </w:tr>
      <w:tr>
        <w:trPr>
          <w:cantSplit/>
        </w:trPr>
        <w:tc>
          <w:tcPr>
            <w:tcW w:type="dxa" w:w="1017"/>
            <w:shd w:fill="FFFFFF"/>
            <w:tcBorders>
              <w:top w:val="single" w:sz="4" w:color="D9D9D9"/>
              <w:left w:val="single" w:sz="4" w:color="D9D9D9"/>
              <w:bottom w:val="single" w:sz="4" w:color="D9D9D9"/>
              <w:right w:val="single" w:sz="4" w:color="D9D9D9"/>
            </w:tcBorders>
          </w:tcPr>
          <w:p>
            <w:pPr>
              <w:spacing w:after="80" w:before="80"/>
            </w:pPr>
            <w:r>
              <w:rPr>
                <w:b w:val="0"/>
                <w:sz w:val="18"/>
              </w:rPr>
              <w:t>T07</w:t>
            </w:r>
          </w:p>
        </w:tc>
        <w:tc>
          <w:tcPr>
            <w:tcW w:type="dxa" w:w="2543"/>
            <w:shd w:fill="FFFFFF"/>
            <w:tcBorders>
              <w:top w:val="single" w:sz="4" w:color="D9D9D9"/>
              <w:left w:val="single" w:sz="4" w:color="D9D9D9"/>
              <w:bottom w:val="single" w:sz="4" w:color="D9D9D9"/>
              <w:right w:val="single" w:sz="4" w:color="D9D9D9"/>
            </w:tcBorders>
          </w:tcPr>
          <w:p>
            <w:pPr>
              <w:spacing w:after="80" w:before="80"/>
            </w:pPr>
            <w:r>
              <w:rPr>
                <w:b w:val="0"/>
                <w:sz w:val="18"/>
              </w:rPr>
              <w:t>Control manual</w:t>
            </w:r>
          </w:p>
        </w:tc>
        <w:tc>
          <w:tcPr>
            <w:tcW w:type="dxa" w:w="1822"/>
            <w:shd w:fill="FFFFFF"/>
            <w:tcBorders>
              <w:top w:val="single" w:sz="4" w:color="D9D9D9"/>
              <w:left w:val="single" w:sz="4" w:color="D9D9D9"/>
              <w:bottom w:val="single" w:sz="4" w:color="D9D9D9"/>
              <w:right w:val="single" w:sz="4" w:color="D9D9D9"/>
            </w:tcBorders>
          </w:tcPr>
          <w:p>
            <w:pPr>
              <w:spacing w:after="80" w:before="80"/>
            </w:pPr>
            <w:r>
              <w:rPr>
                <w:b w:val="0"/>
                <w:sz w:val="18"/>
              </w:rPr>
              <w:t>A01–A06</w:t>
            </w:r>
          </w:p>
        </w:tc>
        <w:tc>
          <w:tcPr>
            <w:tcW w:type="dxa" w:w="2479"/>
            <w:shd w:fill="FFFFFF"/>
            <w:tcBorders>
              <w:top w:val="single" w:sz="4" w:color="D9D9D9"/>
              <w:left w:val="single" w:sz="4" w:color="D9D9D9"/>
              <w:bottom w:val="single" w:sz="4" w:color="D9D9D9"/>
              <w:right w:val="single" w:sz="4" w:color="D9D9D9"/>
            </w:tcBorders>
          </w:tcPr>
          <w:p>
            <w:pPr>
              <w:spacing w:after="80" w:before="80"/>
            </w:pPr>
            <w:r>
              <w:rPr>
                <w:b w:val="0"/>
                <w:sz w:val="18"/>
              </w:rPr>
              <w:t>Control/Safety</w:t>
            </w:r>
          </w:p>
        </w:tc>
        <w:tc>
          <w:tcPr>
            <w:tcW w:type="dxa" w:w="2585"/>
            <w:shd w:fill="FFFFFF"/>
            <w:tcBorders>
              <w:top w:val="single" w:sz="4" w:color="D9D9D9"/>
              <w:left w:val="single" w:sz="4" w:color="D9D9D9"/>
              <w:bottom w:val="single" w:sz="4" w:color="D9D9D9"/>
              <w:right w:val="single" w:sz="4" w:color="D9D9D9"/>
            </w:tcBorders>
          </w:tcPr>
          <w:p>
            <w:pPr>
              <w:spacing w:after="80" w:before="80"/>
            </w:pPr>
            <w:r>
              <w:rPr>
                <w:b w:val="0"/>
                <w:sz w:val="18"/>
              </w:rPr>
              <w:t>Command P</w:t>
            </w:r>
          </w:p>
        </w:tc>
        <w:tc>
          <w:tcPr>
            <w:tcW w:type="dxa" w:w="2585"/>
            <w:shd w:fill="FFFFFF"/>
            <w:tcBorders>
              <w:top w:val="single" w:sz="4" w:color="D9D9D9"/>
              <w:left w:val="single" w:sz="4" w:color="D9D9D9"/>
              <w:bottom w:val="single" w:sz="4" w:color="D9D9D9"/>
              <w:right w:val="single" w:sz="4" w:color="D9D9D9"/>
            </w:tcBorders>
          </w:tcPr>
          <w:p>
            <w:pPr>
              <w:spacing w:after="80" w:before="80"/>
            </w:pPr>
            <w:r>
              <w:rPr>
                <w:b w:val="0"/>
                <w:sz w:val="18"/>
              </w:rPr>
              <w:t>commands/acks P</w:t>
            </w:r>
          </w:p>
        </w:tc>
        <w:tc>
          <w:tcPr>
            <w:tcW w:type="dxa" w:w="2119"/>
            <w:shd w:fill="FFFFFF"/>
            <w:tcBorders>
              <w:top w:val="single" w:sz="4" w:color="D9D9D9"/>
              <w:left w:val="single" w:sz="4" w:color="D9D9D9"/>
              <w:bottom w:val="single" w:sz="4" w:color="D9D9D9"/>
              <w:right w:val="single" w:sz="4" w:color="D9D9D9"/>
            </w:tcBorders>
          </w:tcPr>
          <w:p>
            <w:pPr>
              <w:spacing w:after="80" w:before="80"/>
            </w:pPr>
            <w:r>
              <w:rPr>
                <w:b w:val="0"/>
                <w:sz w:val="18"/>
              </w:rPr>
              <w:t>Control P</w:t>
            </w:r>
          </w:p>
        </w:tc>
        <w:tc>
          <w:tcPr>
            <w:tcW w:type="dxa" w:w="1907"/>
            <w:shd w:fill="FFFFFF"/>
            <w:tcBorders>
              <w:top w:val="single" w:sz="4" w:color="D9D9D9"/>
              <w:left w:val="single" w:sz="4" w:color="D9D9D9"/>
              <w:bottom w:val="single" w:sz="4" w:color="D9D9D9"/>
              <w:right w:val="single" w:sz="4" w:color="D9D9D9"/>
            </w:tcBorders>
          </w:tcPr>
          <w:p>
            <w:pPr>
              <w:spacing w:after="80" w:before="80"/>
            </w:pPr>
            <w:r>
              <w:rPr>
                <w:b w:val="0"/>
                <w:sz w:val="18"/>
              </w:rPr>
              <w:t>D</w:t>
            </w:r>
          </w:p>
        </w:tc>
        <w:tc>
          <w:tcPr>
            <w:tcW w:type="dxa" w:w="4746"/>
            <w:shd w:fill="FFFFFF"/>
            <w:tcBorders>
              <w:top w:val="single" w:sz="4" w:color="D9D9D9"/>
              <w:left w:val="single" w:sz="4" w:color="D9D9D9"/>
              <w:bottom w:val="single" w:sz="4" w:color="D9D9D9"/>
              <w:right w:val="single" w:sz="4" w:color="D9D9D9"/>
            </w:tcBorders>
          </w:tcPr>
          <w:p>
            <w:pPr>
              <w:spacing w:after="80" w:before="80"/>
            </w:pPr>
            <w:r>
              <w:rPr>
                <w:b w:val="0"/>
                <w:sz w:val="18"/>
              </w:rPr>
              <w:t>Vigencia/replay/bajo; no omitir veto</w:t>
            </w:r>
          </w:p>
        </w:tc>
      </w:tr>
      <w:tr>
        <w:trPr>
          <w:cantSplit/>
        </w:trPr>
        <w:tc>
          <w:tcPr>
            <w:tcW w:type="dxa" w:w="1017"/>
            <w:shd w:fill="F4F7F9"/>
            <w:tcBorders>
              <w:top w:val="single" w:sz="4" w:color="D9D9D9"/>
              <w:left w:val="single" w:sz="4" w:color="D9D9D9"/>
              <w:bottom w:val="single" w:sz="4" w:color="D9D9D9"/>
              <w:right w:val="single" w:sz="4" w:color="D9D9D9"/>
            </w:tcBorders>
          </w:tcPr>
          <w:p>
            <w:pPr>
              <w:spacing w:after="80" w:before="80"/>
            </w:pPr>
            <w:r>
              <w:rPr>
                <w:b w:val="0"/>
                <w:sz w:val="18"/>
              </w:rPr>
              <w:t>T08</w:t>
            </w:r>
          </w:p>
        </w:tc>
        <w:tc>
          <w:tcPr>
            <w:tcW w:type="dxa" w:w="2543"/>
            <w:shd w:fill="F4F7F9"/>
            <w:tcBorders>
              <w:top w:val="single" w:sz="4" w:color="D9D9D9"/>
              <w:left w:val="single" w:sz="4" w:color="D9D9D9"/>
              <w:bottom w:val="single" w:sz="4" w:color="D9D9D9"/>
              <w:right w:val="single" w:sz="4" w:color="D9D9D9"/>
            </w:tcBorders>
          </w:tcPr>
          <w:p>
            <w:pPr>
              <w:spacing w:after="80" w:before="80"/>
            </w:pPr>
            <w:r>
              <w:rPr>
                <w:b w:val="0"/>
                <w:sz w:val="18"/>
              </w:rPr>
              <w:t>Control automático</w:t>
            </w:r>
          </w:p>
        </w:tc>
        <w:tc>
          <w:tcPr>
            <w:tcW w:type="dxa" w:w="1822"/>
            <w:shd w:fill="F4F7F9"/>
            <w:tcBorders>
              <w:top w:val="single" w:sz="4" w:color="D9D9D9"/>
              <w:left w:val="single" w:sz="4" w:color="D9D9D9"/>
              <w:bottom w:val="single" w:sz="4" w:color="D9D9D9"/>
              <w:right w:val="single" w:sz="4" w:color="D9D9D9"/>
            </w:tcBorders>
          </w:tcPr>
          <w:p>
            <w:pPr>
              <w:spacing w:after="80" w:before="80"/>
            </w:pPr>
            <w:r>
              <w:rPr>
                <w:b w:val="0"/>
                <w:sz w:val="18"/>
              </w:rPr>
              <w:t>A01–A06</w:t>
            </w:r>
          </w:p>
        </w:tc>
        <w:tc>
          <w:tcPr>
            <w:tcW w:type="dxa" w:w="2479"/>
            <w:shd w:fill="F4F7F9"/>
            <w:tcBorders>
              <w:top w:val="single" w:sz="4" w:color="D9D9D9"/>
              <w:left w:val="single" w:sz="4" w:color="D9D9D9"/>
              <w:bottom w:val="single" w:sz="4" w:color="D9D9D9"/>
              <w:right w:val="single" w:sz="4" w:color="D9D9D9"/>
            </w:tcBorders>
          </w:tcPr>
          <w:p>
            <w:pPr>
              <w:spacing w:after="80" w:before="80"/>
            </w:pPr>
            <w:r>
              <w:rPr>
                <w:b w:val="0"/>
                <w:sz w:val="18"/>
              </w:rPr>
              <w:t>Profile/Time/Control</w:t>
            </w:r>
          </w:p>
        </w:tc>
        <w:tc>
          <w:tcPr>
            <w:tcW w:type="dxa" w:w="2585"/>
            <w:shd w:fill="F4F7F9"/>
            <w:tcBorders>
              <w:top w:val="single" w:sz="4" w:color="D9D9D9"/>
              <w:left w:val="single" w:sz="4" w:color="D9D9D9"/>
              <w:bottom w:val="single" w:sz="4" w:color="D9D9D9"/>
              <w:right w:val="single" w:sz="4" w:color="D9D9D9"/>
            </w:tcBorders>
          </w:tcPr>
          <w:p>
            <w:pPr>
              <w:spacing w:after="80" w:before="80"/>
            </w:pPr>
            <w:r>
              <w:rPr>
                <w:b w:val="0"/>
                <w:sz w:val="18"/>
              </w:rPr>
              <w:t>Profile P</w:t>
            </w:r>
          </w:p>
        </w:tc>
        <w:tc>
          <w:tcPr>
            <w:tcW w:type="dxa" w:w="2585"/>
            <w:shd w:fill="F4F7F9"/>
            <w:tcBorders>
              <w:top w:val="single" w:sz="4" w:color="D9D9D9"/>
              <w:left w:val="single" w:sz="4" w:color="D9D9D9"/>
              <w:bottom w:val="single" w:sz="4" w:color="D9D9D9"/>
              <w:right w:val="single" w:sz="4" w:color="D9D9D9"/>
            </w:tcBorders>
          </w:tcPr>
          <w:p>
            <w:pPr>
              <w:spacing w:after="80" w:before="80"/>
            </w:pPr>
            <w:r>
              <w:rPr>
                <w:b w:val="0"/>
                <w:sz w:val="18"/>
              </w:rPr>
              <w:t>profile_versionsP</w:t>
            </w:r>
          </w:p>
        </w:tc>
        <w:tc>
          <w:tcPr>
            <w:tcW w:type="dxa" w:w="2119"/>
            <w:shd w:fill="F4F7F9"/>
            <w:tcBorders>
              <w:top w:val="single" w:sz="4" w:color="D9D9D9"/>
              <w:left w:val="single" w:sz="4" w:color="D9D9D9"/>
              <w:bottom w:val="single" w:sz="4" w:color="D9D9D9"/>
              <w:right w:val="single" w:sz="4" w:color="D9D9D9"/>
            </w:tcBorders>
          </w:tcPr>
          <w:p>
            <w:pPr>
              <w:spacing w:after="80" w:before="80"/>
            </w:pPr>
            <w:r>
              <w:rPr>
                <w:b w:val="0"/>
                <w:sz w:val="18"/>
              </w:rPr>
              <w:t>Cultivo P</w:t>
            </w:r>
          </w:p>
        </w:tc>
        <w:tc>
          <w:tcPr>
            <w:tcW w:type="dxa" w:w="1907"/>
            <w:shd w:fill="F4F7F9"/>
            <w:tcBorders>
              <w:top w:val="single" w:sz="4" w:color="D9D9D9"/>
              <w:left w:val="single" w:sz="4" w:color="D9D9D9"/>
              <w:bottom w:val="single" w:sz="4" w:color="D9D9D9"/>
              <w:right w:val="single" w:sz="4" w:color="D9D9D9"/>
            </w:tcBorders>
          </w:tcPr>
          <w:p>
            <w:pPr>
              <w:spacing w:after="80" w:before="80"/>
            </w:pPr>
            <w:r>
              <w:rPr>
                <w:b w:val="0"/>
                <w:sz w:val="18"/>
              </w:rPr>
              <w:t>D</w:t>
            </w:r>
          </w:p>
        </w:tc>
        <w:tc>
          <w:tcPr>
            <w:tcW w:type="dxa" w:w="4746"/>
            <w:shd w:fill="F4F7F9"/>
            <w:tcBorders>
              <w:top w:val="single" w:sz="4" w:color="D9D9D9"/>
              <w:left w:val="single" w:sz="4" w:color="D9D9D9"/>
              <w:bottom w:val="single" w:sz="4" w:color="D9D9D9"/>
              <w:right w:val="single" w:sz="4" w:color="D9D9D9"/>
            </w:tcBorders>
          </w:tcPr>
          <w:p>
            <w:pPr>
              <w:spacing w:after="80" w:before="80"/>
            </w:pPr>
            <w:r>
              <w:rPr>
                <w:b w:val="0"/>
                <w:sz w:val="18"/>
              </w:rPr>
              <w:t>Agenda y monotónico offline</w:t>
            </w:r>
          </w:p>
        </w:tc>
      </w:tr>
      <w:tr>
        <w:trPr>
          <w:cantSplit/>
        </w:trPr>
        <w:tc>
          <w:tcPr>
            <w:tcW w:type="dxa" w:w="1017"/>
            <w:shd w:fill="FFFFFF"/>
            <w:tcBorders>
              <w:top w:val="single" w:sz="4" w:color="D9D9D9"/>
              <w:left w:val="single" w:sz="4" w:color="D9D9D9"/>
              <w:bottom w:val="single" w:sz="4" w:color="D9D9D9"/>
              <w:right w:val="single" w:sz="4" w:color="D9D9D9"/>
            </w:tcBorders>
          </w:tcPr>
          <w:p>
            <w:pPr>
              <w:spacing w:after="80" w:before="80"/>
            </w:pPr>
            <w:r>
              <w:rPr>
                <w:b w:val="0"/>
                <w:sz w:val="18"/>
              </w:rPr>
              <w:t>T09</w:t>
            </w:r>
          </w:p>
        </w:tc>
        <w:tc>
          <w:tcPr>
            <w:tcW w:type="dxa" w:w="2543"/>
            <w:shd w:fill="FFFFFF"/>
            <w:tcBorders>
              <w:top w:val="single" w:sz="4" w:color="D9D9D9"/>
              <w:left w:val="single" w:sz="4" w:color="D9D9D9"/>
              <w:bottom w:val="single" w:sz="4" w:color="D9D9D9"/>
              <w:right w:val="single" w:sz="4" w:color="D9D9D9"/>
            </w:tcBorders>
          </w:tcPr>
          <w:p>
            <w:pPr>
              <w:spacing w:after="80" w:before="80"/>
            </w:pPr>
            <w:r>
              <w:rPr>
                <w:b w:val="0"/>
                <w:sz w:val="18"/>
              </w:rPr>
              <w:t>Cuatro canales</w:t>
            </w:r>
          </w:p>
        </w:tc>
        <w:tc>
          <w:tcPr>
            <w:tcW w:type="dxa" w:w="1822"/>
            <w:shd w:fill="FFFFFF"/>
            <w:tcBorders>
              <w:top w:val="single" w:sz="4" w:color="D9D9D9"/>
              <w:left w:val="single" w:sz="4" w:color="D9D9D9"/>
              <w:bottom w:val="single" w:sz="4" w:color="D9D9D9"/>
              <w:right w:val="single" w:sz="4" w:color="D9D9D9"/>
            </w:tcBorders>
          </w:tcPr>
          <w:p>
            <w:pPr>
              <w:spacing w:after="80" w:before="80"/>
            </w:pPr>
            <w:r>
              <w:rPr>
                <w:b w:val="0"/>
                <w:sz w:val="18"/>
              </w:rPr>
              <w:t>A03–A06</w:t>
            </w:r>
          </w:p>
        </w:tc>
        <w:tc>
          <w:tcPr>
            <w:tcW w:type="dxa" w:w="2479"/>
            <w:shd w:fill="FFFFFF"/>
            <w:tcBorders>
              <w:top w:val="single" w:sz="4" w:color="D9D9D9"/>
              <w:left w:val="single" w:sz="4" w:color="D9D9D9"/>
              <w:bottom w:val="single" w:sz="4" w:color="D9D9D9"/>
              <w:right w:val="single" w:sz="4" w:color="D9D9D9"/>
            </w:tcBorders>
          </w:tcPr>
          <w:p>
            <w:pPr>
              <w:spacing w:after="80" w:before="80"/>
            </w:pPr>
            <w:r>
              <w:rPr>
                <w:b w:val="0"/>
                <w:sz w:val="18"/>
              </w:rPr>
              <w:t>Dosing/Driver</w:t>
            </w:r>
          </w:p>
        </w:tc>
        <w:tc>
          <w:tcPr>
            <w:tcW w:type="dxa" w:w="2585"/>
            <w:shd w:fill="FFFFFF"/>
            <w:tcBorders>
              <w:top w:val="single" w:sz="4" w:color="D9D9D9"/>
              <w:left w:val="single" w:sz="4" w:color="D9D9D9"/>
              <w:bottom w:val="single" w:sz="4" w:color="D9D9D9"/>
              <w:right w:val="single" w:sz="4" w:color="D9D9D9"/>
            </w:tcBorders>
          </w:tcPr>
          <w:p>
            <w:pPr>
              <w:spacing w:after="80" w:before="80"/>
            </w:pPr>
            <w:r>
              <w:rPr>
                <w:b w:val="0"/>
                <w:sz w:val="18"/>
              </w:rPr>
              <w:t>Dosing Events P</w:t>
            </w:r>
          </w:p>
        </w:tc>
        <w:tc>
          <w:tcPr>
            <w:tcW w:type="dxa" w:w="2585"/>
            <w:shd w:fill="FFFFFF"/>
            <w:tcBorders>
              <w:top w:val="single" w:sz="4" w:color="D9D9D9"/>
              <w:left w:val="single" w:sz="4" w:color="D9D9D9"/>
              <w:bottom w:val="single" w:sz="4" w:color="D9D9D9"/>
              <w:right w:val="single" w:sz="4" w:color="D9D9D9"/>
            </w:tcBorders>
          </w:tcPr>
          <w:p>
            <w:pPr>
              <w:spacing w:after="80" w:before="80"/>
            </w:pPr>
            <w:r>
              <w:rPr>
                <w:b w:val="0"/>
                <w:sz w:val="18"/>
              </w:rPr>
              <w:t>dosing_eventsP</w:t>
            </w:r>
          </w:p>
        </w:tc>
        <w:tc>
          <w:tcPr>
            <w:tcW w:type="dxa" w:w="2119"/>
            <w:shd w:fill="FFFFFF"/>
            <w:tcBorders>
              <w:top w:val="single" w:sz="4" w:color="D9D9D9"/>
              <w:left w:val="single" w:sz="4" w:color="D9D9D9"/>
              <w:bottom w:val="single" w:sz="4" w:color="D9D9D9"/>
              <w:right w:val="single" w:sz="4" w:color="D9D9D9"/>
            </w:tcBorders>
          </w:tcPr>
          <w:p>
            <w:pPr>
              <w:spacing w:after="80" w:before="80"/>
            </w:pPr>
            <w:r>
              <w:rPr>
                <w:b w:val="0"/>
                <w:sz w:val="18"/>
              </w:rPr>
              <w:t>Control P</w:t>
            </w:r>
          </w:p>
        </w:tc>
        <w:tc>
          <w:tcPr>
            <w:tcW w:type="dxa" w:w="1907"/>
            <w:shd w:fill="FFFFFF"/>
            <w:tcBorders>
              <w:top w:val="single" w:sz="4" w:color="D9D9D9"/>
              <w:left w:val="single" w:sz="4" w:color="D9D9D9"/>
              <w:bottom w:val="single" w:sz="4" w:color="D9D9D9"/>
              <w:right w:val="single" w:sz="4" w:color="D9D9D9"/>
            </w:tcBorders>
          </w:tcPr>
          <w:p>
            <w:pPr>
              <w:spacing w:after="80" w:before="80"/>
            </w:pPr>
            <w:r>
              <w:rPr>
                <w:b w:val="0"/>
                <w:sz w:val="18"/>
              </w:rPr>
              <w:t>D/V</w:t>
            </w:r>
          </w:p>
        </w:tc>
        <w:tc>
          <w:tcPr>
            <w:tcW w:type="dxa" w:w="4746"/>
            <w:shd w:fill="FFFFFF"/>
            <w:tcBorders>
              <w:top w:val="single" w:sz="4" w:color="D9D9D9"/>
              <w:left w:val="single" w:sz="4" w:color="D9D9D9"/>
              <w:bottom w:val="single" w:sz="4" w:color="D9D9D9"/>
              <w:right w:val="single" w:sz="4" w:color="D9D9D9"/>
            </w:tcBorders>
          </w:tcPr>
          <w:p>
            <w:pPr>
              <w:spacing w:after="80" w:before="80"/>
            </w:pPr>
            <w:r>
              <w:rPr>
                <w:b w:val="0"/>
                <w:sz w:val="18"/>
              </w:rPr>
              <w:t>10 dosis/canal; cierre al cortar luz</w:t>
            </w:r>
          </w:p>
        </w:tc>
      </w:tr>
      <w:tr>
        <w:trPr>
          <w:cantSplit/>
        </w:trPr>
        <w:tc>
          <w:tcPr>
            <w:tcW w:type="dxa" w:w="1017"/>
            <w:shd w:fill="F4F7F9"/>
            <w:tcBorders>
              <w:top w:val="single" w:sz="4" w:color="D9D9D9"/>
              <w:left w:val="single" w:sz="4" w:color="D9D9D9"/>
              <w:bottom w:val="single" w:sz="4" w:color="D9D9D9"/>
              <w:right w:val="single" w:sz="4" w:color="D9D9D9"/>
            </w:tcBorders>
          </w:tcPr>
          <w:p>
            <w:pPr>
              <w:spacing w:after="80" w:before="80"/>
            </w:pPr>
            <w:r>
              <w:rPr>
                <w:b w:val="0"/>
                <w:sz w:val="18"/>
              </w:rPr>
              <w:t>T10</w:t>
            </w:r>
          </w:p>
        </w:tc>
        <w:tc>
          <w:tcPr>
            <w:tcW w:type="dxa" w:w="2543"/>
            <w:shd w:fill="F4F7F9"/>
            <w:tcBorders>
              <w:top w:val="single" w:sz="4" w:color="D9D9D9"/>
              <w:left w:val="single" w:sz="4" w:color="D9D9D9"/>
              <w:bottom w:val="single" w:sz="4" w:color="D9D9D9"/>
              <w:right w:val="single" w:sz="4" w:color="D9D9D9"/>
            </w:tcBorders>
          </w:tcPr>
          <w:p>
            <w:pPr>
              <w:spacing w:after="80" w:before="80"/>
            </w:pPr>
            <w:r>
              <w:rPr>
                <w:b w:val="0"/>
                <w:sz w:val="18"/>
              </w:rPr>
              <w:t>Bloqueos seguridad</w:t>
            </w:r>
          </w:p>
        </w:tc>
        <w:tc>
          <w:tcPr>
            <w:tcW w:type="dxa" w:w="1822"/>
            <w:shd w:fill="F4F7F9"/>
            <w:tcBorders>
              <w:top w:val="single" w:sz="4" w:color="D9D9D9"/>
              <w:left w:val="single" w:sz="4" w:color="D9D9D9"/>
              <w:bottom w:val="single" w:sz="4" w:color="D9D9D9"/>
              <w:right w:val="single" w:sz="4" w:color="D9D9D9"/>
            </w:tcBorders>
          </w:tcPr>
          <w:p>
            <w:pPr>
              <w:spacing w:after="80" w:before="80"/>
            </w:pPr>
            <w:r>
              <w:rPr>
                <w:b w:val="0"/>
                <w:sz w:val="18"/>
              </w:rPr>
              <w:t>S07/A01–A06</w:t>
            </w:r>
          </w:p>
        </w:tc>
        <w:tc>
          <w:tcPr>
            <w:tcW w:type="dxa" w:w="2479"/>
            <w:shd w:fill="F4F7F9"/>
            <w:tcBorders>
              <w:top w:val="single" w:sz="4" w:color="D9D9D9"/>
              <w:left w:val="single" w:sz="4" w:color="D9D9D9"/>
              <w:bottom w:val="single" w:sz="4" w:color="D9D9D9"/>
              <w:right w:val="single" w:sz="4" w:color="D9D9D9"/>
            </w:tcBorders>
          </w:tcPr>
          <w:p>
            <w:pPr>
              <w:spacing w:after="80" w:before="80"/>
            </w:pPr>
            <w:r>
              <w:rPr>
                <w:b w:val="0"/>
                <w:sz w:val="18"/>
              </w:rPr>
              <w:t>Safety</w:t>
            </w:r>
          </w:p>
        </w:tc>
        <w:tc>
          <w:tcPr>
            <w:tcW w:type="dxa" w:w="2585"/>
            <w:shd w:fill="F4F7F9"/>
            <w:tcBorders>
              <w:top w:val="single" w:sz="4" w:color="D9D9D9"/>
              <w:left w:val="single" w:sz="4" w:color="D9D9D9"/>
              <w:bottom w:val="single" w:sz="4" w:color="D9D9D9"/>
              <w:right w:val="single" w:sz="4" w:color="D9D9D9"/>
            </w:tcBorders>
          </w:tcPr>
          <w:p>
            <w:pPr>
              <w:spacing w:after="80" w:before="80"/>
            </w:pPr>
            <w:r>
              <w:rPr>
                <w:b w:val="0"/>
                <w:sz w:val="18"/>
              </w:rPr>
              <w:t>Registro P</w:t>
            </w:r>
          </w:p>
        </w:tc>
        <w:tc>
          <w:tcPr>
            <w:tcW w:type="dxa" w:w="2585"/>
            <w:shd w:fill="F4F7F9"/>
            <w:tcBorders>
              <w:top w:val="single" w:sz="4" w:color="D9D9D9"/>
              <w:left w:val="single" w:sz="4" w:color="D9D9D9"/>
              <w:bottom w:val="single" w:sz="4" w:color="D9D9D9"/>
              <w:right w:val="single" w:sz="4" w:color="D9D9D9"/>
            </w:tcBorders>
          </w:tcPr>
          <w:p>
            <w:pPr>
              <w:spacing w:after="80" w:before="80"/>
            </w:pPr>
            <w:r>
              <w:rPr>
                <w:b w:val="0"/>
                <w:sz w:val="18"/>
              </w:rPr>
              <w:t>events/alerts P</w:t>
            </w:r>
          </w:p>
        </w:tc>
        <w:tc>
          <w:tcPr>
            <w:tcW w:type="dxa" w:w="2119"/>
            <w:shd w:fill="F4F7F9"/>
            <w:tcBorders>
              <w:top w:val="single" w:sz="4" w:color="D9D9D9"/>
              <w:left w:val="single" w:sz="4" w:color="D9D9D9"/>
              <w:bottom w:val="single" w:sz="4" w:color="D9D9D9"/>
              <w:right w:val="single" w:sz="4" w:color="D9D9D9"/>
            </w:tcBorders>
          </w:tcPr>
          <w:p>
            <w:pPr>
              <w:spacing w:after="80" w:before="80"/>
            </w:pPr>
            <w:r>
              <w:rPr>
                <w:b w:val="0"/>
                <w:sz w:val="18"/>
              </w:rPr>
              <w:t>Estado P</w:t>
            </w:r>
          </w:p>
        </w:tc>
        <w:tc>
          <w:tcPr>
            <w:tcW w:type="dxa" w:w="1907"/>
            <w:shd w:fill="F4F7F9"/>
            <w:tcBorders>
              <w:top w:val="single" w:sz="4" w:color="D9D9D9"/>
              <w:left w:val="single" w:sz="4" w:color="D9D9D9"/>
              <w:bottom w:val="single" w:sz="4" w:color="D9D9D9"/>
              <w:right w:val="single" w:sz="4" w:color="D9D9D9"/>
            </w:tcBorders>
          </w:tcPr>
          <w:p>
            <w:pPr>
              <w:spacing w:after="80" w:before="80"/>
            </w:pPr>
            <w:r>
              <w:rPr>
                <w:b w:val="0"/>
                <w:sz w:val="18"/>
              </w:rPr>
              <w:t>D</w:t>
            </w:r>
          </w:p>
        </w:tc>
        <w:tc>
          <w:tcPr>
            <w:tcW w:type="dxa" w:w="4746"/>
            <w:shd w:fill="F4F7F9"/>
            <w:tcBorders>
              <w:top w:val="single" w:sz="4" w:color="D9D9D9"/>
              <w:left w:val="single" w:sz="4" w:color="D9D9D9"/>
              <w:bottom w:val="single" w:sz="4" w:color="D9D9D9"/>
              <w:right w:val="single" w:sz="4" w:color="D9D9D9"/>
            </w:tcBorders>
          </w:tcPr>
          <w:p>
            <w:pPr>
              <w:spacing w:after="80" w:before="80"/>
            </w:pPr>
            <w:r>
              <w:rPr>
                <w:b w:val="0"/>
                <w:sz w:val="18"/>
              </w:rPr>
              <w:t>Interbloqueos A/B/Up Down/límites</w:t>
            </w:r>
          </w:p>
        </w:tc>
      </w:tr>
      <w:tr>
        <w:trPr>
          <w:cantSplit/>
        </w:trPr>
        <w:tc>
          <w:tcPr>
            <w:tcW w:type="dxa" w:w="1017"/>
            <w:shd w:fill="FFFFFF"/>
            <w:tcBorders>
              <w:top w:val="single" w:sz="4" w:color="D9D9D9"/>
              <w:left w:val="single" w:sz="4" w:color="D9D9D9"/>
              <w:bottom w:val="single" w:sz="4" w:color="D9D9D9"/>
              <w:right w:val="single" w:sz="4" w:color="D9D9D9"/>
            </w:tcBorders>
          </w:tcPr>
          <w:p>
            <w:pPr>
              <w:spacing w:after="80" w:before="80"/>
            </w:pPr>
            <w:r>
              <w:rPr>
                <w:b w:val="0"/>
                <w:sz w:val="18"/>
              </w:rPr>
              <w:t>T11</w:t>
            </w:r>
          </w:p>
        </w:tc>
        <w:tc>
          <w:tcPr>
            <w:tcW w:type="dxa" w:w="2543"/>
            <w:shd w:fill="FFFFFF"/>
            <w:tcBorders>
              <w:top w:val="single" w:sz="4" w:color="D9D9D9"/>
              <w:left w:val="single" w:sz="4" w:color="D9D9D9"/>
              <w:bottom w:val="single" w:sz="4" w:color="D9D9D9"/>
              <w:right w:val="single" w:sz="4" w:color="D9D9D9"/>
            </w:tcBorders>
          </w:tcPr>
          <w:p>
            <w:pPr>
              <w:spacing w:after="80" w:before="80"/>
            </w:pPr>
            <w:r>
              <w:rPr>
                <w:b w:val="0"/>
                <w:sz w:val="18"/>
              </w:rPr>
              <w:t>Telemetría</w:t>
            </w:r>
          </w:p>
        </w:tc>
        <w:tc>
          <w:tcPr>
            <w:tcW w:type="dxa" w:w="1822"/>
            <w:shd w:fill="FFFFFF"/>
            <w:tcBorders>
              <w:top w:val="single" w:sz="4" w:color="D9D9D9"/>
              <w:left w:val="single" w:sz="4" w:color="D9D9D9"/>
              <w:bottom w:val="single" w:sz="4" w:color="D9D9D9"/>
              <w:right w:val="single" w:sz="4" w:color="D9D9D9"/>
            </w:tcBorders>
          </w:tcPr>
          <w:p>
            <w:pPr>
              <w:spacing w:after="80" w:before="80"/>
            </w:pPr>
            <w:r>
              <w:rPr>
                <w:b w:val="0"/>
                <w:sz w:val="18"/>
              </w:rPr>
              <w:t>ESP32/red</w:t>
            </w:r>
          </w:p>
        </w:tc>
        <w:tc>
          <w:tcPr>
            <w:tcW w:type="dxa" w:w="2479"/>
            <w:shd w:fill="FFFFFF"/>
            <w:tcBorders>
              <w:top w:val="single" w:sz="4" w:color="D9D9D9"/>
              <w:left w:val="single" w:sz="4" w:color="D9D9D9"/>
              <w:bottom w:val="single" w:sz="4" w:color="D9D9D9"/>
              <w:right w:val="single" w:sz="4" w:color="D9D9D9"/>
            </w:tcBorders>
          </w:tcPr>
          <w:p>
            <w:pPr>
              <w:spacing w:after="80" w:before="80"/>
            </w:pPr>
            <w:r>
              <w:rPr>
                <w:b w:val="0"/>
                <w:sz w:val="18"/>
              </w:rPr>
              <w:t>Communication</w:t>
            </w:r>
          </w:p>
        </w:tc>
        <w:tc>
          <w:tcPr>
            <w:tcW w:type="dxa" w:w="2585"/>
            <w:shd w:fill="FFFFFF"/>
            <w:tcBorders>
              <w:top w:val="single" w:sz="4" w:color="D9D9D9"/>
              <w:left w:val="single" w:sz="4" w:color="D9D9D9"/>
              <w:bottom w:val="single" w:sz="4" w:color="D9D9D9"/>
              <w:right w:val="single" w:sz="4" w:color="D9D9D9"/>
            </w:tcBorders>
          </w:tcPr>
          <w:p>
            <w:pPr>
              <w:spacing w:after="80" w:before="80"/>
            </w:pPr>
            <w:r>
              <w:rPr>
                <w:b w:val="0"/>
                <w:sz w:val="18"/>
              </w:rPr>
              <w:t>Request/Controller</w:t>
            </w:r>
          </w:p>
        </w:tc>
        <w:tc>
          <w:tcPr>
            <w:tcW w:type="dxa" w:w="2585"/>
            <w:shd w:fill="FFFFFF"/>
            <w:tcBorders>
              <w:top w:val="single" w:sz="4" w:color="D9D9D9"/>
              <w:left w:val="single" w:sz="4" w:color="D9D9D9"/>
              <w:bottom w:val="single" w:sz="4" w:color="D9D9D9"/>
              <w:right w:val="single" w:sz="4" w:color="D9D9D9"/>
            </w:tcBorders>
          </w:tcPr>
          <w:p>
            <w:pPr>
              <w:spacing w:after="80" w:before="80"/>
            </w:pPr>
            <w:r>
              <w:rPr>
                <w:b w:val="0"/>
                <w:sz w:val="18"/>
              </w:rPr>
              <w:t>measurements</w:t>
            </w:r>
          </w:p>
        </w:tc>
        <w:tc>
          <w:tcPr>
            <w:tcW w:type="dxa" w:w="2119"/>
            <w:shd w:fill="FFFFFF"/>
            <w:tcBorders>
              <w:top w:val="single" w:sz="4" w:color="D9D9D9"/>
              <w:left w:val="single" w:sz="4" w:color="D9D9D9"/>
              <w:bottom w:val="single" w:sz="4" w:color="D9D9D9"/>
              <w:right w:val="single" w:sz="4" w:color="D9D9D9"/>
            </w:tcBorders>
          </w:tcPr>
          <w:p>
            <w:pPr>
              <w:spacing w:after="80" w:before="80"/>
            </w:pPr>
            <w:r>
              <w:rPr>
                <w:b w:val="0"/>
                <w:sz w:val="18"/>
              </w:rPr>
              <w:t>Repository</w:t>
            </w:r>
          </w:p>
        </w:tc>
        <w:tc>
          <w:tcPr>
            <w:tcW w:type="dxa" w:w="1907"/>
            <w:shd w:fill="FFFFFF"/>
            <w:tcBorders>
              <w:top w:val="single" w:sz="4" w:color="D9D9D9"/>
              <w:left w:val="single" w:sz="4" w:color="D9D9D9"/>
              <w:bottom w:val="single" w:sz="4" w:color="D9D9D9"/>
              <w:right w:val="single" w:sz="4" w:color="D9D9D9"/>
            </w:tcBorders>
          </w:tcPr>
          <w:p>
            <w:pPr>
              <w:spacing w:after="80" w:before="80"/>
            </w:pPr>
            <w:r>
              <w:rPr>
                <w:b w:val="0"/>
                <w:sz w:val="18"/>
              </w:rPr>
              <w:t>I</w:t>
            </w:r>
          </w:p>
        </w:tc>
        <w:tc>
          <w:tcPr>
            <w:tcW w:type="dxa" w:w="4746"/>
            <w:shd w:fill="FFFFFF"/>
            <w:tcBorders>
              <w:top w:val="single" w:sz="4" w:color="D9D9D9"/>
              <w:left w:val="single" w:sz="4" w:color="D9D9D9"/>
              <w:bottom w:val="single" w:sz="4" w:color="D9D9D9"/>
              <w:right w:val="single" w:sz="4" w:color="D9D9D9"/>
            </w:tcBorders>
          </w:tcPr>
          <w:p>
            <w:pPr>
              <w:spacing w:after="80" w:before="80"/>
            </w:pPr>
            <w:r>
              <w:rPr>
                <w:b w:val="0"/>
                <w:sz w:val="18"/>
              </w:rPr>
              <w:t>07/10 físico; 14/10 TLS local</w:t>
            </w:r>
          </w:p>
        </w:tc>
      </w:tr>
      <w:tr>
        <w:trPr>
          <w:cantSplit/>
        </w:trPr>
        <w:tc>
          <w:tcPr>
            <w:tcW w:type="dxa" w:w="1017"/>
            <w:shd w:fill="F4F7F9"/>
            <w:tcBorders>
              <w:top w:val="single" w:sz="4" w:color="D9D9D9"/>
              <w:left w:val="single" w:sz="4" w:color="D9D9D9"/>
              <w:bottom w:val="single" w:sz="4" w:color="D9D9D9"/>
              <w:right w:val="single" w:sz="4" w:color="D9D9D9"/>
            </w:tcBorders>
          </w:tcPr>
          <w:p>
            <w:pPr>
              <w:spacing w:after="80" w:before="80"/>
            </w:pPr>
            <w:r>
              <w:rPr>
                <w:b w:val="0"/>
                <w:sz w:val="18"/>
              </w:rPr>
              <w:t>T12</w:t>
            </w:r>
          </w:p>
        </w:tc>
        <w:tc>
          <w:tcPr>
            <w:tcW w:type="dxa" w:w="2543"/>
            <w:shd w:fill="F4F7F9"/>
            <w:tcBorders>
              <w:top w:val="single" w:sz="4" w:color="D9D9D9"/>
              <w:left w:val="single" w:sz="4" w:color="D9D9D9"/>
              <w:bottom w:val="single" w:sz="4" w:color="D9D9D9"/>
              <w:right w:val="single" w:sz="4" w:color="D9D9D9"/>
            </w:tcBorders>
          </w:tcPr>
          <w:p>
            <w:pPr>
              <w:spacing w:after="80" w:before="80"/>
            </w:pPr>
            <w:r>
              <w:rPr>
                <w:b w:val="0"/>
                <w:sz w:val="18"/>
              </w:rPr>
              <w:t>Historial</w:t>
            </w:r>
          </w:p>
        </w:tc>
        <w:tc>
          <w:tcPr>
            <w:tcW w:type="dxa" w:w="1822"/>
            <w:shd w:fill="F4F7F9"/>
            <w:tcBorders>
              <w:top w:val="single" w:sz="4" w:color="D9D9D9"/>
              <w:left w:val="single" w:sz="4" w:color="D9D9D9"/>
              <w:bottom w:val="single" w:sz="4" w:color="D9D9D9"/>
              <w:right w:val="single" w:sz="4" w:color="D9D9D9"/>
            </w:tcBorders>
          </w:tcPr>
          <w:p>
            <w:pPr>
              <w:spacing w:after="80" w:before="80"/>
            </w:pPr>
            <w:r>
              <w:rPr>
                <w:b w:val="0"/>
                <w:sz w:val="18"/>
              </w:rPr>
              <w:t>Red</w:t>
            </w:r>
          </w:p>
        </w:tc>
        <w:tc>
          <w:tcPr>
            <w:tcW w:type="dxa" w:w="2479"/>
            <w:shd w:fill="F4F7F9"/>
            <w:tcBorders>
              <w:top w:val="single" w:sz="4" w:color="D9D9D9"/>
              <w:left w:val="single" w:sz="4" w:color="D9D9D9"/>
              <w:bottom w:val="single" w:sz="4" w:color="D9D9D9"/>
              <w:right w:val="single" w:sz="4" w:color="D9D9D9"/>
            </w:tcBorders>
          </w:tcPr>
          <w:p>
            <w:pPr>
              <w:spacing w:after="80" w:before="80"/>
            </w:pPr>
            <w:r>
              <w:rPr>
                <w:b w:val="0"/>
                <w:sz w:val="18"/>
              </w:rPr>
              <w:t>Event/Communication</w:t>
            </w:r>
          </w:p>
        </w:tc>
        <w:tc>
          <w:tcPr>
            <w:tcW w:type="dxa" w:w="2585"/>
            <w:shd w:fill="F4F7F9"/>
            <w:tcBorders>
              <w:top w:val="single" w:sz="4" w:color="D9D9D9"/>
              <w:left w:val="single" w:sz="4" w:color="D9D9D9"/>
              <w:bottom w:val="single" w:sz="4" w:color="D9D9D9"/>
              <w:right w:val="single" w:sz="4" w:color="D9D9D9"/>
            </w:tcBorders>
          </w:tcPr>
          <w:p>
            <w:pPr>
              <w:spacing w:after="80" w:before="80"/>
            </w:pPr>
            <w:r>
              <w:rPr>
                <w:b w:val="0"/>
                <w:sz w:val="18"/>
              </w:rPr>
              <w:t>index/latest</w:t>
            </w:r>
          </w:p>
        </w:tc>
        <w:tc>
          <w:tcPr>
            <w:tcW w:type="dxa" w:w="2585"/>
            <w:shd w:fill="F4F7F9"/>
            <w:tcBorders>
              <w:top w:val="single" w:sz="4" w:color="D9D9D9"/>
              <w:left w:val="single" w:sz="4" w:color="D9D9D9"/>
              <w:bottom w:val="single" w:sz="4" w:color="D9D9D9"/>
              <w:right w:val="single" w:sz="4" w:color="D9D9D9"/>
            </w:tcBorders>
          </w:tcPr>
          <w:p>
            <w:pPr>
              <w:spacing w:after="80" w:before="80"/>
            </w:pPr>
            <w:r>
              <w:rPr>
                <w:b w:val="0"/>
                <w:sz w:val="18"/>
              </w:rPr>
              <w:t>measurements</w:t>
            </w:r>
          </w:p>
        </w:tc>
        <w:tc>
          <w:tcPr>
            <w:tcW w:type="dxa" w:w="2119"/>
            <w:shd w:fill="F4F7F9"/>
            <w:tcBorders>
              <w:top w:val="single" w:sz="4" w:color="D9D9D9"/>
              <w:left w:val="single" w:sz="4" w:color="D9D9D9"/>
              <w:bottom w:val="single" w:sz="4" w:color="D9D9D9"/>
              <w:right w:val="single" w:sz="4" w:color="D9D9D9"/>
            </w:tcBorders>
          </w:tcPr>
          <w:p>
            <w:pPr>
              <w:spacing w:after="80" w:before="80"/>
            </w:pPr>
            <w:r>
              <w:rPr>
                <w:b w:val="0"/>
                <w:sz w:val="18"/>
              </w:rPr>
              <w:t>Historial</w:t>
            </w:r>
          </w:p>
        </w:tc>
        <w:tc>
          <w:tcPr>
            <w:tcW w:type="dxa" w:w="1907"/>
            <w:shd w:fill="F4F7F9"/>
            <w:tcBorders>
              <w:top w:val="single" w:sz="4" w:color="D9D9D9"/>
              <w:left w:val="single" w:sz="4" w:color="D9D9D9"/>
              <w:bottom w:val="single" w:sz="4" w:color="D9D9D9"/>
              <w:right w:val="single" w:sz="4" w:color="D9D9D9"/>
            </w:tcBorders>
          </w:tcPr>
          <w:p>
            <w:pPr>
              <w:spacing w:after="80" w:before="80"/>
            </w:pPr>
            <w:r>
              <w:rPr>
                <w:b w:val="0"/>
                <w:sz w:val="18"/>
              </w:rPr>
              <w:t>I local</w:t>
            </w:r>
          </w:p>
        </w:tc>
        <w:tc>
          <w:tcPr>
            <w:tcW w:type="dxa" w:w="4746"/>
            <w:shd w:fill="F4F7F9"/>
            <w:tcBorders>
              <w:top w:val="single" w:sz="4" w:color="D9D9D9"/>
              <w:left w:val="single" w:sz="4" w:color="D9D9D9"/>
              <w:bottom w:val="single" w:sz="4" w:color="D9D9D9"/>
              <w:right w:val="single" w:sz="4" w:color="D9D9D9"/>
            </w:tcBorders>
          </w:tcPr>
          <w:p>
            <w:pPr>
              <w:spacing w:after="80" w:before="80"/>
            </w:pPr>
            <w:r>
              <w:rPr>
                <w:b w:val="0"/>
                <w:sz w:val="18"/>
              </w:rPr>
              <w:t>Comparación API; datos por id</w:t>
            </w:r>
          </w:p>
        </w:tc>
      </w:tr>
      <w:tr>
        <w:trPr>
          <w:cantSplit/>
        </w:trPr>
        <w:tc>
          <w:tcPr>
            <w:tcW w:type="dxa" w:w="1017"/>
            <w:shd w:fill="FFFFFF"/>
            <w:tcBorders>
              <w:top w:val="single" w:sz="4" w:color="D9D9D9"/>
              <w:left w:val="single" w:sz="4" w:color="D9D9D9"/>
              <w:bottom w:val="single" w:sz="4" w:color="D9D9D9"/>
              <w:right w:val="single" w:sz="4" w:color="D9D9D9"/>
            </w:tcBorders>
          </w:tcPr>
          <w:p>
            <w:pPr>
              <w:spacing w:after="80" w:before="80"/>
            </w:pPr>
            <w:r>
              <w:rPr>
                <w:b w:val="0"/>
                <w:sz w:val="18"/>
              </w:rPr>
              <w:t>T13</w:t>
            </w:r>
          </w:p>
        </w:tc>
        <w:tc>
          <w:tcPr>
            <w:tcW w:type="dxa" w:w="2543"/>
            <w:shd w:fill="FFFFFF"/>
            <w:tcBorders>
              <w:top w:val="single" w:sz="4" w:color="D9D9D9"/>
              <w:left w:val="single" w:sz="4" w:color="D9D9D9"/>
              <w:bottom w:val="single" w:sz="4" w:color="D9D9D9"/>
              <w:right w:val="single" w:sz="4" w:color="D9D9D9"/>
            </w:tcBorders>
          </w:tcPr>
          <w:p>
            <w:pPr>
              <w:spacing w:after="80" w:before="80"/>
            </w:pPr>
            <w:r>
              <w:rPr>
                <w:b w:val="0"/>
                <w:sz w:val="18"/>
              </w:rPr>
              <w:t>Autenticación</w:t>
            </w:r>
          </w:p>
        </w:tc>
        <w:tc>
          <w:tcPr>
            <w:tcW w:type="dxa" w:w="1822"/>
            <w:shd w:fill="FFFFFF"/>
            <w:tcBorders>
              <w:top w:val="single" w:sz="4" w:color="D9D9D9"/>
              <w:left w:val="single" w:sz="4" w:color="D9D9D9"/>
              <w:bottom w:val="single" w:sz="4" w:color="D9D9D9"/>
              <w:right w:val="single" w:sz="4" w:color="D9D9D9"/>
            </w:tcBorders>
          </w:tcPr>
          <w:p>
            <w:pPr>
              <w:spacing w:after="80" w:before="80"/>
            </w:pPr>
            <w:r>
              <w:rPr>
                <w:b w:val="0"/>
                <w:sz w:val="18"/>
              </w:rPr>
              <w:t>Servidor/teléfono</w:t>
            </w:r>
          </w:p>
        </w:tc>
        <w:tc>
          <w:tcPr>
            <w:tcW w:type="dxa" w:w="2479"/>
            <w:shd w:fill="FFFFFF"/>
            <w:tcBorders>
              <w:top w:val="single" w:sz="4" w:color="D9D9D9"/>
              <w:left w:val="single" w:sz="4" w:color="D9D9D9"/>
              <w:bottom w:val="single" w:sz="4" w:color="D9D9D9"/>
              <w:right w:val="single" w:sz="4" w:color="D9D9D9"/>
            </w:tcBorders>
          </w:tcPr>
          <w:p>
            <w:pPr>
              <w:spacing w:after="80" w:before="80"/>
            </w:pPr>
            <w:r>
              <w:rPr>
                <w:b w:val="0"/>
                <w:sz w:val="18"/>
              </w:rPr>
              <w:t>Credencial MQTT</w:t>
            </w:r>
          </w:p>
        </w:tc>
        <w:tc>
          <w:tcPr>
            <w:tcW w:type="dxa" w:w="2585"/>
            <w:shd w:fill="FFFFFF"/>
            <w:tcBorders>
              <w:top w:val="single" w:sz="4" w:color="D9D9D9"/>
              <w:left w:val="single" w:sz="4" w:color="D9D9D9"/>
              <w:bottom w:val="single" w:sz="4" w:color="D9D9D9"/>
              <w:right w:val="single" w:sz="4" w:color="D9D9D9"/>
            </w:tcBorders>
          </w:tcPr>
          <w:p>
            <w:pPr>
              <w:spacing w:after="80" w:before="80"/>
            </w:pPr>
            <w:r>
              <w:rPr>
                <w:b w:val="0"/>
                <w:sz w:val="18"/>
              </w:rPr>
              <w:t>Sanctum P</w:t>
            </w:r>
          </w:p>
        </w:tc>
        <w:tc>
          <w:tcPr>
            <w:tcW w:type="dxa" w:w="2585"/>
            <w:shd w:fill="FFFFFF"/>
            <w:tcBorders>
              <w:top w:val="single" w:sz="4" w:color="D9D9D9"/>
              <w:left w:val="single" w:sz="4" w:color="D9D9D9"/>
              <w:bottom w:val="single" w:sz="4" w:color="D9D9D9"/>
              <w:right w:val="single" w:sz="4" w:color="D9D9D9"/>
            </w:tcBorders>
          </w:tcPr>
          <w:p>
            <w:pPr>
              <w:spacing w:after="80" w:before="80"/>
            </w:pPr>
            <w:r>
              <w:rPr>
                <w:b w:val="0"/>
                <w:sz w:val="18"/>
              </w:rPr>
              <w:t>users/tokens</w:t>
            </w:r>
          </w:p>
        </w:tc>
        <w:tc>
          <w:tcPr>
            <w:tcW w:type="dxa" w:w="2119"/>
            <w:shd w:fill="FFFFFF"/>
            <w:tcBorders>
              <w:top w:val="single" w:sz="4" w:color="D9D9D9"/>
              <w:left w:val="single" w:sz="4" w:color="D9D9D9"/>
              <w:bottom w:val="single" w:sz="4" w:color="D9D9D9"/>
              <w:right w:val="single" w:sz="4" w:color="D9D9D9"/>
            </w:tcBorders>
          </w:tcPr>
          <w:p>
            <w:pPr>
              <w:spacing w:after="80" w:before="80"/>
            </w:pPr>
            <w:r>
              <w:rPr>
                <w:b w:val="0"/>
                <w:sz w:val="18"/>
              </w:rPr>
              <w:t>Session P</w:t>
            </w:r>
          </w:p>
        </w:tc>
        <w:tc>
          <w:tcPr>
            <w:tcW w:type="dxa" w:w="1907"/>
            <w:shd w:fill="FFFFFF"/>
            <w:tcBorders>
              <w:top w:val="single" w:sz="4" w:color="D9D9D9"/>
              <w:left w:val="single" w:sz="4" w:color="D9D9D9"/>
              <w:bottom w:val="single" w:sz="4" w:color="D9D9D9"/>
              <w:right w:val="single" w:sz="4" w:color="D9D9D9"/>
            </w:tcBorders>
          </w:tcPr>
          <w:p>
            <w:pPr>
              <w:spacing w:after="80" w:before="80"/>
            </w:pPr>
            <w:r>
              <w:rPr>
                <w:b w:val="0"/>
                <w:sz w:val="18"/>
              </w:rPr>
              <w:t>D usuario; I broker</w:t>
            </w:r>
          </w:p>
        </w:tc>
        <w:tc>
          <w:tcPr>
            <w:tcW w:type="dxa" w:w="4746"/>
            <w:shd w:fill="FFFFFF"/>
            <w:tcBorders>
              <w:top w:val="single" w:sz="4" w:color="D9D9D9"/>
              <w:left w:val="single" w:sz="4" w:color="D9D9D9"/>
              <w:bottom w:val="single" w:sz="4" w:color="D9D9D9"/>
              <w:right w:val="single" w:sz="4" w:color="D9D9D9"/>
            </w:tcBorders>
          </w:tcPr>
          <w:p>
            <w:pPr>
              <w:spacing w:after="80" w:before="80"/>
            </w:pPr>
            <w:r>
              <w:rPr>
                <w:b w:val="0"/>
                <w:sz w:val="18"/>
              </w:rPr>
              <w:t>2 usuarios/token revocado</w:t>
            </w:r>
          </w:p>
        </w:tc>
      </w:tr>
      <w:tr>
        <w:trPr>
          <w:cantSplit/>
        </w:trPr>
        <w:tc>
          <w:tcPr>
            <w:tcW w:type="dxa" w:w="1017"/>
            <w:shd w:fill="F4F7F9"/>
            <w:tcBorders>
              <w:top w:val="single" w:sz="4" w:color="D9D9D9"/>
              <w:left w:val="single" w:sz="4" w:color="D9D9D9"/>
              <w:bottom w:val="single" w:sz="4" w:color="D9D9D9"/>
              <w:right w:val="single" w:sz="4" w:color="D9D9D9"/>
            </w:tcBorders>
          </w:tcPr>
          <w:p>
            <w:pPr>
              <w:spacing w:after="80" w:before="80"/>
            </w:pPr>
            <w:r>
              <w:rPr>
                <w:b w:val="0"/>
                <w:sz w:val="18"/>
              </w:rPr>
              <w:t>T14</w:t>
            </w:r>
          </w:p>
        </w:tc>
        <w:tc>
          <w:tcPr>
            <w:tcW w:type="dxa" w:w="2543"/>
            <w:shd w:fill="F4F7F9"/>
            <w:tcBorders>
              <w:top w:val="single" w:sz="4" w:color="D9D9D9"/>
              <w:left w:val="single" w:sz="4" w:color="D9D9D9"/>
              <w:bottom w:val="single" w:sz="4" w:color="D9D9D9"/>
              <w:right w:val="single" w:sz="4" w:color="D9D9D9"/>
            </w:tcBorders>
          </w:tcPr>
          <w:p>
            <w:pPr>
              <w:spacing w:after="80" w:before="80"/>
            </w:pPr>
            <w:r>
              <w:rPr>
                <w:b w:val="0"/>
                <w:sz w:val="18"/>
              </w:rPr>
              <w:t>Acceso por torre</w:t>
            </w:r>
          </w:p>
        </w:tc>
        <w:tc>
          <w:tcPr>
            <w:tcW w:type="dxa" w:w="1822"/>
            <w:shd w:fill="F4F7F9"/>
            <w:tcBorders>
              <w:top w:val="single" w:sz="4" w:color="D9D9D9"/>
              <w:left w:val="single" w:sz="4" w:color="D9D9D9"/>
              <w:bottom w:val="single" w:sz="4" w:color="D9D9D9"/>
              <w:right w:val="single" w:sz="4" w:color="D9D9D9"/>
            </w:tcBorders>
          </w:tcPr>
          <w:p>
            <w:pPr>
              <w:spacing w:after="80" w:before="80"/>
            </w:pPr>
            <w:r>
              <w:rPr>
                <w:b w:val="0"/>
                <w:sz w:val="18"/>
              </w:rPr>
              <w:t>Torre identificada</w:t>
            </w:r>
          </w:p>
        </w:tc>
        <w:tc>
          <w:tcPr>
            <w:tcW w:type="dxa" w:w="2479"/>
            <w:shd w:fill="F4F7F9"/>
            <w:tcBorders>
              <w:top w:val="single" w:sz="4" w:color="D9D9D9"/>
              <w:left w:val="single" w:sz="4" w:color="D9D9D9"/>
              <w:bottom w:val="single" w:sz="4" w:color="D9D9D9"/>
              <w:right w:val="single" w:sz="4" w:color="D9D9D9"/>
            </w:tcBorders>
          </w:tcPr>
          <w:p>
            <w:pPr>
              <w:spacing w:after="80" w:before="80"/>
            </w:pPr>
            <w:r>
              <w:rPr>
                <w:b w:val="0"/>
                <w:sz w:val="18"/>
              </w:rPr>
              <w:t>DeviceID</w:t>
            </w:r>
          </w:p>
        </w:tc>
        <w:tc>
          <w:tcPr>
            <w:tcW w:type="dxa" w:w="2585"/>
            <w:shd w:fill="F4F7F9"/>
            <w:tcBorders>
              <w:top w:val="single" w:sz="4" w:color="D9D9D9"/>
              <w:left w:val="single" w:sz="4" w:color="D9D9D9"/>
              <w:bottom w:val="single" w:sz="4" w:color="D9D9D9"/>
              <w:right w:val="single" w:sz="4" w:color="D9D9D9"/>
            </w:tcBorders>
          </w:tcPr>
          <w:p>
            <w:pPr>
              <w:spacing w:after="80" w:before="80"/>
            </w:pPr>
            <w:r>
              <w:rPr>
                <w:b w:val="0"/>
                <w:sz w:val="18"/>
              </w:rPr>
              <w:t>Policy P</w:t>
            </w:r>
          </w:p>
        </w:tc>
        <w:tc>
          <w:tcPr>
            <w:tcW w:type="dxa" w:w="2585"/>
            <w:shd w:fill="F4F7F9"/>
            <w:tcBorders>
              <w:top w:val="single" w:sz="4" w:color="D9D9D9"/>
              <w:left w:val="single" w:sz="4" w:color="D9D9D9"/>
              <w:bottom w:val="single" w:sz="4" w:color="D9D9D9"/>
              <w:right w:val="single" w:sz="4" w:color="D9D9D9"/>
            </w:tcBorders>
          </w:tcPr>
          <w:p>
            <w:pPr>
              <w:spacing w:after="80" w:before="80"/>
            </w:pPr>
            <w:r>
              <w:rPr>
                <w:b w:val="0"/>
                <w:sz w:val="18"/>
              </w:rPr>
              <w:t>user_device_accessP</w:t>
            </w:r>
          </w:p>
        </w:tc>
        <w:tc>
          <w:tcPr>
            <w:tcW w:type="dxa" w:w="2119"/>
            <w:shd w:fill="F4F7F9"/>
            <w:tcBorders>
              <w:top w:val="single" w:sz="4" w:color="D9D9D9"/>
              <w:left w:val="single" w:sz="4" w:color="D9D9D9"/>
              <w:bottom w:val="single" w:sz="4" w:color="D9D9D9"/>
              <w:right w:val="single" w:sz="4" w:color="D9D9D9"/>
            </w:tcBorders>
          </w:tcPr>
          <w:p>
            <w:pPr>
              <w:spacing w:after="80" w:before="80"/>
            </w:pPr>
            <w:r>
              <w:rPr>
                <w:b w:val="0"/>
                <w:sz w:val="18"/>
              </w:rPr>
              <w:t>Selección P</w:t>
            </w:r>
          </w:p>
        </w:tc>
        <w:tc>
          <w:tcPr>
            <w:tcW w:type="dxa" w:w="1907"/>
            <w:shd w:fill="F4F7F9"/>
            <w:tcBorders>
              <w:top w:val="single" w:sz="4" w:color="D9D9D9"/>
              <w:left w:val="single" w:sz="4" w:color="D9D9D9"/>
              <w:bottom w:val="single" w:sz="4" w:color="D9D9D9"/>
              <w:right w:val="single" w:sz="4" w:color="D9D9D9"/>
            </w:tcBorders>
          </w:tcPr>
          <w:p>
            <w:pPr>
              <w:spacing w:after="80" w:before="80"/>
            </w:pPr>
            <w:r>
              <w:rPr>
                <w:b w:val="0"/>
                <w:sz w:val="18"/>
              </w:rPr>
              <w:t>D</w:t>
            </w:r>
          </w:p>
        </w:tc>
        <w:tc>
          <w:tcPr>
            <w:tcW w:type="dxa" w:w="4746"/>
            <w:shd w:fill="F4F7F9"/>
            <w:tcBorders>
              <w:top w:val="single" w:sz="4" w:color="D9D9D9"/>
              <w:left w:val="single" w:sz="4" w:color="D9D9D9"/>
              <w:bottom w:val="single" w:sz="4" w:color="D9D9D9"/>
              <w:right w:val="single" w:sz="4" w:color="D9D9D9"/>
            </w:tcBorders>
          </w:tcPr>
          <w:p>
            <w:pPr>
              <w:spacing w:after="80" w:before="80"/>
            </w:pPr>
            <w:r>
              <w:rPr>
                <w:b w:val="0"/>
                <w:sz w:val="18"/>
              </w:rPr>
              <w:t>Cruce cuentas/ACL rechazado</w:t>
            </w:r>
          </w:p>
        </w:tc>
      </w:tr>
      <w:tr>
        <w:trPr>
          <w:cantSplit/>
        </w:trPr>
        <w:tc>
          <w:tcPr>
            <w:tcW w:type="dxa" w:w="1017"/>
            <w:shd w:fill="FFFFFF"/>
            <w:tcBorders>
              <w:top w:val="single" w:sz="4" w:color="D9D9D9"/>
              <w:left w:val="single" w:sz="4" w:color="D9D9D9"/>
              <w:bottom w:val="single" w:sz="4" w:color="D9D9D9"/>
              <w:right w:val="single" w:sz="4" w:color="D9D9D9"/>
            </w:tcBorders>
          </w:tcPr>
          <w:p>
            <w:pPr>
              <w:spacing w:after="80" w:before="80"/>
            </w:pPr>
            <w:r>
              <w:rPr>
                <w:b w:val="0"/>
                <w:sz w:val="18"/>
              </w:rPr>
              <w:t>T15</w:t>
            </w:r>
          </w:p>
        </w:tc>
        <w:tc>
          <w:tcPr>
            <w:tcW w:type="dxa" w:w="2543"/>
            <w:shd w:fill="FFFFFF"/>
            <w:tcBorders>
              <w:top w:val="single" w:sz="4" w:color="D9D9D9"/>
              <w:left w:val="single" w:sz="4" w:color="D9D9D9"/>
              <w:bottom w:val="single" w:sz="4" w:color="D9D9D9"/>
              <w:right w:val="single" w:sz="4" w:color="D9D9D9"/>
            </w:tcBorders>
          </w:tcPr>
          <w:p>
            <w:pPr>
              <w:spacing w:after="80" w:before="80"/>
            </w:pPr>
            <w:r>
              <w:rPr>
                <w:b w:val="0"/>
                <w:sz w:val="18"/>
              </w:rPr>
              <w:t>Perfiles</w:t>
            </w:r>
          </w:p>
        </w:tc>
        <w:tc>
          <w:tcPr>
            <w:tcW w:type="dxa" w:w="1822"/>
            <w:shd w:fill="FFFFFF"/>
            <w:tcBorders>
              <w:top w:val="single" w:sz="4" w:color="D9D9D9"/>
              <w:left w:val="single" w:sz="4" w:color="D9D9D9"/>
              <w:bottom w:val="single" w:sz="4" w:color="D9D9D9"/>
              <w:right w:val="single" w:sz="4" w:color="D9D9D9"/>
            </w:tcBorders>
          </w:tcPr>
          <w:p>
            <w:pPr>
              <w:spacing w:after="80" w:before="80"/>
            </w:pPr>
            <w:r>
              <w:rPr>
                <w:b w:val="0"/>
                <w:sz w:val="18"/>
              </w:rPr>
              <w:t>ESP32 NVS</w:t>
            </w:r>
          </w:p>
        </w:tc>
        <w:tc>
          <w:tcPr>
            <w:tcW w:type="dxa" w:w="2479"/>
            <w:shd w:fill="FFFFFF"/>
            <w:tcBorders>
              <w:top w:val="single" w:sz="4" w:color="D9D9D9"/>
              <w:left w:val="single" w:sz="4" w:color="D9D9D9"/>
              <w:bottom w:val="single" w:sz="4" w:color="D9D9D9"/>
              <w:right w:val="single" w:sz="4" w:color="D9D9D9"/>
            </w:tcBorders>
          </w:tcPr>
          <w:p>
            <w:pPr>
              <w:spacing w:after="80" w:before="80"/>
            </w:pPr>
            <w:r>
              <w:rPr>
                <w:b w:val="0"/>
                <w:sz w:val="18"/>
              </w:rPr>
              <w:t>Profile/Storage</w:t>
            </w:r>
          </w:p>
        </w:tc>
        <w:tc>
          <w:tcPr>
            <w:tcW w:type="dxa" w:w="2585"/>
            <w:shd w:fill="FFFFFF"/>
            <w:tcBorders>
              <w:top w:val="single" w:sz="4" w:color="D9D9D9"/>
              <w:left w:val="single" w:sz="4" w:color="D9D9D9"/>
              <w:bottom w:val="single" w:sz="4" w:color="D9D9D9"/>
              <w:right w:val="single" w:sz="4" w:color="D9D9D9"/>
            </w:tcBorders>
          </w:tcPr>
          <w:p>
            <w:pPr>
              <w:spacing w:after="80" w:before="80"/>
            </w:pPr>
            <w:r>
              <w:rPr>
                <w:b w:val="0"/>
                <w:sz w:val="18"/>
              </w:rPr>
              <w:t>CropProfiles P</w:t>
            </w:r>
          </w:p>
        </w:tc>
        <w:tc>
          <w:tcPr>
            <w:tcW w:type="dxa" w:w="2585"/>
            <w:shd w:fill="FFFFFF"/>
            <w:tcBorders>
              <w:top w:val="single" w:sz="4" w:color="D9D9D9"/>
              <w:left w:val="single" w:sz="4" w:color="D9D9D9"/>
              <w:bottom w:val="single" w:sz="4" w:color="D9D9D9"/>
              <w:right w:val="single" w:sz="4" w:color="D9D9D9"/>
            </w:tcBorders>
          </w:tcPr>
          <w:p>
            <w:pPr>
              <w:spacing w:after="80" w:before="80"/>
            </w:pPr>
            <w:r>
              <w:rPr>
                <w:b w:val="0"/>
                <w:sz w:val="18"/>
              </w:rPr>
              <w:t>profiles/versions P</w:t>
            </w:r>
          </w:p>
        </w:tc>
        <w:tc>
          <w:tcPr>
            <w:tcW w:type="dxa" w:w="2119"/>
            <w:shd w:fill="FFFFFF"/>
            <w:tcBorders>
              <w:top w:val="single" w:sz="4" w:color="D9D9D9"/>
              <w:left w:val="single" w:sz="4" w:color="D9D9D9"/>
              <w:bottom w:val="single" w:sz="4" w:color="D9D9D9"/>
              <w:right w:val="single" w:sz="4" w:color="D9D9D9"/>
            </w:tcBorders>
          </w:tcPr>
          <w:p>
            <w:pPr>
              <w:spacing w:after="80" w:before="80"/>
            </w:pPr>
            <w:r>
              <w:rPr>
                <w:b w:val="0"/>
                <w:sz w:val="18"/>
              </w:rPr>
              <w:t>Cultivo P</w:t>
            </w:r>
          </w:p>
        </w:tc>
        <w:tc>
          <w:tcPr>
            <w:tcW w:type="dxa" w:w="1907"/>
            <w:shd w:fill="FFFFFF"/>
            <w:tcBorders>
              <w:top w:val="single" w:sz="4" w:color="D9D9D9"/>
              <w:left w:val="single" w:sz="4" w:color="D9D9D9"/>
              <w:bottom w:val="single" w:sz="4" w:color="D9D9D9"/>
              <w:right w:val="single" w:sz="4" w:color="D9D9D9"/>
            </w:tcBorders>
          </w:tcPr>
          <w:p>
            <w:pPr>
              <w:spacing w:after="80" w:before="80"/>
            </w:pPr>
            <w:r>
              <w:rPr>
                <w:b w:val="0"/>
                <w:sz w:val="18"/>
              </w:rPr>
              <w:t>D</w:t>
            </w:r>
          </w:p>
        </w:tc>
        <w:tc>
          <w:tcPr>
            <w:tcW w:type="dxa" w:w="4746"/>
            <w:shd w:fill="FFFFFF"/>
            <w:tcBorders>
              <w:top w:val="single" w:sz="4" w:color="D9D9D9"/>
              <w:left w:val="single" w:sz="4" w:color="D9D9D9"/>
              <w:bottom w:val="single" w:sz="4" w:color="D9D9D9"/>
              <w:right w:val="single" w:sz="4" w:color="D9D9D9"/>
            </w:tcBorders>
          </w:tcPr>
          <w:p>
            <w:pPr>
              <w:spacing w:after="80" w:before="80"/>
            </w:pPr>
            <w:r>
              <w:rPr>
                <w:b w:val="0"/>
                <w:sz w:val="18"/>
              </w:rPr>
              <w:t>Versión/conflicto/activación segura</w:t>
            </w:r>
          </w:p>
        </w:tc>
      </w:tr>
      <w:tr>
        <w:trPr>
          <w:cantSplit/>
        </w:trPr>
        <w:tc>
          <w:tcPr>
            <w:tcW w:type="dxa" w:w="1017"/>
            <w:shd w:fill="F4F7F9"/>
            <w:tcBorders>
              <w:top w:val="single" w:sz="4" w:color="D9D9D9"/>
              <w:left w:val="single" w:sz="4" w:color="D9D9D9"/>
              <w:bottom w:val="single" w:sz="4" w:color="D9D9D9"/>
              <w:right w:val="single" w:sz="4" w:color="D9D9D9"/>
            </w:tcBorders>
          </w:tcPr>
          <w:p>
            <w:pPr>
              <w:spacing w:after="80" w:before="80"/>
            </w:pPr>
            <w:r>
              <w:rPr>
                <w:b w:val="0"/>
                <w:sz w:val="18"/>
              </w:rPr>
              <w:t>T16</w:t>
            </w:r>
          </w:p>
        </w:tc>
        <w:tc>
          <w:tcPr>
            <w:tcW w:type="dxa" w:w="2543"/>
            <w:shd w:fill="F4F7F9"/>
            <w:tcBorders>
              <w:top w:val="single" w:sz="4" w:color="D9D9D9"/>
              <w:left w:val="single" w:sz="4" w:color="D9D9D9"/>
              <w:bottom w:val="single" w:sz="4" w:color="D9D9D9"/>
              <w:right w:val="single" w:sz="4" w:color="D9D9D9"/>
            </w:tcBorders>
          </w:tcPr>
          <w:p>
            <w:pPr>
              <w:spacing w:after="80" w:before="80"/>
            </w:pPr>
            <w:r>
              <w:rPr>
                <w:b w:val="0"/>
                <w:sz w:val="18"/>
              </w:rPr>
              <w:t>Offline</w:t>
            </w:r>
          </w:p>
        </w:tc>
        <w:tc>
          <w:tcPr>
            <w:tcW w:type="dxa" w:w="1822"/>
            <w:shd w:fill="F4F7F9"/>
            <w:tcBorders>
              <w:top w:val="single" w:sz="4" w:color="D9D9D9"/>
              <w:left w:val="single" w:sz="4" w:color="D9D9D9"/>
              <w:bottom w:val="single" w:sz="4" w:color="D9D9D9"/>
              <w:right w:val="single" w:sz="4" w:color="D9D9D9"/>
            </w:tcBorders>
          </w:tcPr>
          <w:p>
            <w:pPr>
              <w:spacing w:after="80" w:before="80"/>
            </w:pPr>
            <w:r>
              <w:rPr>
                <w:b w:val="0"/>
                <w:sz w:val="18"/>
              </w:rPr>
              <w:t>ESP32 energizado</w:t>
            </w:r>
          </w:p>
        </w:tc>
        <w:tc>
          <w:tcPr>
            <w:tcW w:type="dxa" w:w="2479"/>
            <w:shd w:fill="F4F7F9"/>
            <w:tcBorders>
              <w:top w:val="single" w:sz="4" w:color="D9D9D9"/>
              <w:left w:val="single" w:sz="4" w:color="D9D9D9"/>
              <w:bottom w:val="single" w:sz="4" w:color="D9D9D9"/>
              <w:right w:val="single" w:sz="4" w:color="D9D9D9"/>
            </w:tcBorders>
          </w:tcPr>
          <w:p>
            <w:pPr>
              <w:spacing w:after="80" w:before="80"/>
            </w:pPr>
            <w:r>
              <w:rPr>
                <w:b w:val="0"/>
                <w:sz w:val="18"/>
              </w:rPr>
              <w:t>Safety/Time</w:t>
            </w:r>
          </w:p>
        </w:tc>
        <w:tc>
          <w:tcPr>
            <w:tcW w:type="dxa" w:w="2585"/>
            <w:shd w:fill="F4F7F9"/>
            <w:tcBorders>
              <w:top w:val="single" w:sz="4" w:color="D9D9D9"/>
              <w:left w:val="single" w:sz="4" w:color="D9D9D9"/>
              <w:bottom w:val="single" w:sz="4" w:color="D9D9D9"/>
              <w:right w:val="single" w:sz="4" w:color="D9D9D9"/>
            </w:tcBorders>
          </w:tcPr>
          <w:p>
            <w:pPr>
              <w:spacing w:after="80" w:before="80"/>
            </w:pPr>
            <w:r>
              <w:rPr>
                <w:b w:val="0"/>
                <w:sz w:val="18"/>
              </w:rPr>
              <w:t>Sin dependencia</w:t>
            </w:r>
          </w:p>
        </w:tc>
        <w:tc>
          <w:tcPr>
            <w:tcW w:type="dxa" w:w="2585"/>
            <w:shd w:fill="F4F7F9"/>
            <w:tcBorders>
              <w:top w:val="single" w:sz="4" w:color="D9D9D9"/>
              <w:left w:val="single" w:sz="4" w:color="D9D9D9"/>
              <w:bottom w:val="single" w:sz="4" w:color="D9D9D9"/>
              <w:right w:val="single" w:sz="4" w:color="D9D9D9"/>
            </w:tcBorders>
          </w:tcPr>
          <w:p>
            <w:pPr>
              <w:spacing w:after="80" w:before="80"/>
            </w:pPr>
            <w:r>
              <w:rPr>
                <w:b w:val="0"/>
                <w:sz w:val="18"/>
              </w:rPr>
              <w:t>Bandeja actual</w:t>
            </w:r>
          </w:p>
        </w:tc>
        <w:tc>
          <w:tcPr>
            <w:tcW w:type="dxa" w:w="2119"/>
            <w:shd w:fill="F4F7F9"/>
            <w:tcBorders>
              <w:top w:val="single" w:sz="4" w:color="D9D9D9"/>
              <w:left w:val="single" w:sz="4" w:color="D9D9D9"/>
              <w:bottom w:val="single" w:sz="4" w:color="D9D9D9"/>
              <w:right w:val="single" w:sz="4" w:color="D9D9D9"/>
            </w:tcBorders>
          </w:tcPr>
          <w:p>
            <w:pPr>
              <w:spacing w:after="80" w:before="80"/>
            </w:pPr>
            <w:r>
              <w:rPr>
                <w:b w:val="0"/>
                <w:sz w:val="18"/>
              </w:rPr>
              <w:t>Edad/errores</w:t>
            </w:r>
          </w:p>
        </w:tc>
        <w:tc>
          <w:tcPr>
            <w:tcW w:type="dxa" w:w="1907"/>
            <w:shd w:fill="F4F7F9"/>
            <w:tcBorders>
              <w:top w:val="single" w:sz="4" w:color="D9D9D9"/>
              <w:left w:val="single" w:sz="4" w:color="D9D9D9"/>
              <w:bottom w:val="single" w:sz="4" w:color="D9D9D9"/>
              <w:right w:val="single" w:sz="4" w:color="D9D9D9"/>
            </w:tcBorders>
          </w:tcPr>
          <w:p>
            <w:pPr>
              <w:spacing w:after="80" w:before="80"/>
            </w:pPr>
            <w:r>
              <w:rPr>
                <w:b w:val="0"/>
                <w:sz w:val="18"/>
              </w:rPr>
              <w:t>I reenvío; D control</w:t>
            </w:r>
          </w:p>
        </w:tc>
        <w:tc>
          <w:tcPr>
            <w:tcW w:type="dxa" w:w="4746"/>
            <w:shd w:fill="F4F7F9"/>
            <w:tcBorders>
              <w:top w:val="single" w:sz="4" w:color="D9D9D9"/>
              <w:left w:val="single" w:sz="4" w:color="D9D9D9"/>
              <w:bottom w:val="single" w:sz="4" w:color="D9D9D9"/>
              <w:right w:val="single" w:sz="4" w:color="D9D9D9"/>
            </w:tcBorders>
          </w:tcPr>
          <w:p>
            <w:pPr>
              <w:spacing w:after="80" w:before="80"/>
            </w:pPr>
            <w:r>
              <w:rPr>
                <w:b w:val="0"/>
                <w:sz w:val="18"/>
              </w:rPr>
              <w:t>Corte broker 07/10; veto sin red pendiente</w:t>
            </w:r>
          </w:p>
        </w:tc>
      </w:tr>
      <w:tr>
        <w:trPr>
          <w:cantSplit/>
        </w:trPr>
        <w:tc>
          <w:tcPr>
            <w:tcW w:type="dxa" w:w="1017"/>
            <w:shd w:fill="FFFFFF"/>
            <w:tcBorders>
              <w:top w:val="single" w:sz="4" w:color="D9D9D9"/>
              <w:left w:val="single" w:sz="4" w:color="D9D9D9"/>
              <w:bottom w:val="single" w:sz="4" w:color="D9D9D9"/>
              <w:right w:val="single" w:sz="4" w:color="D9D9D9"/>
            </w:tcBorders>
          </w:tcPr>
          <w:p>
            <w:pPr>
              <w:spacing w:after="80" w:before="80"/>
            </w:pPr>
            <w:r>
              <w:rPr>
                <w:b w:val="0"/>
                <w:sz w:val="18"/>
              </w:rPr>
              <w:t>T17</w:t>
            </w:r>
          </w:p>
        </w:tc>
        <w:tc>
          <w:tcPr>
            <w:tcW w:type="dxa" w:w="2543"/>
            <w:shd w:fill="FFFFFF"/>
            <w:tcBorders>
              <w:top w:val="single" w:sz="4" w:color="D9D9D9"/>
              <w:left w:val="single" w:sz="4" w:color="D9D9D9"/>
              <w:bottom w:val="single" w:sz="4" w:color="D9D9D9"/>
              <w:right w:val="single" w:sz="4" w:color="D9D9D9"/>
            </w:tcBorders>
          </w:tcPr>
          <w:p>
            <w:pPr>
              <w:spacing w:after="80" w:before="80"/>
            </w:pPr>
            <w:r>
              <w:rPr>
                <w:b w:val="0"/>
                <w:sz w:val="18"/>
              </w:rPr>
              <w:t>Reinicio seguro</w:t>
            </w:r>
          </w:p>
        </w:tc>
        <w:tc>
          <w:tcPr>
            <w:tcW w:type="dxa" w:w="1822"/>
            <w:shd w:fill="FFFFFF"/>
            <w:tcBorders>
              <w:top w:val="single" w:sz="4" w:color="D9D9D9"/>
              <w:left w:val="single" w:sz="4" w:color="D9D9D9"/>
              <w:bottom w:val="single" w:sz="4" w:color="D9D9D9"/>
              <w:right w:val="single" w:sz="4" w:color="D9D9D9"/>
            </w:tcBorders>
          </w:tcPr>
          <w:p>
            <w:pPr>
              <w:spacing w:after="80" w:before="80"/>
            </w:pPr>
            <w:r>
              <w:rPr>
                <w:b w:val="0"/>
                <w:sz w:val="18"/>
              </w:rPr>
              <w:t>Drivers mecánicos</w:t>
            </w:r>
          </w:p>
        </w:tc>
        <w:tc>
          <w:tcPr>
            <w:tcW w:type="dxa" w:w="2479"/>
            <w:shd w:fill="FFFFFF"/>
            <w:tcBorders>
              <w:top w:val="single" w:sz="4" w:color="D9D9D9"/>
              <w:left w:val="single" w:sz="4" w:color="D9D9D9"/>
              <w:bottom w:val="single" w:sz="4" w:color="D9D9D9"/>
              <w:right w:val="single" w:sz="4" w:color="D9D9D9"/>
            </w:tcBorders>
          </w:tcPr>
          <w:p>
            <w:pPr>
              <w:spacing w:after="80" w:before="80"/>
            </w:pPr>
            <w:r>
              <w:rPr>
                <w:b w:val="0"/>
                <w:sz w:val="18"/>
              </w:rPr>
              <w:t>Storage/Safety</w:t>
            </w:r>
          </w:p>
        </w:tc>
        <w:tc>
          <w:tcPr>
            <w:tcW w:type="dxa" w:w="2585"/>
            <w:shd w:fill="FFFFFF"/>
            <w:tcBorders>
              <w:top w:val="single" w:sz="4" w:color="D9D9D9"/>
              <w:left w:val="single" w:sz="4" w:color="D9D9D9"/>
              <w:bottom w:val="single" w:sz="4" w:color="D9D9D9"/>
              <w:right w:val="single" w:sz="4" w:color="D9D9D9"/>
            </w:tcBorders>
          </w:tcPr>
          <w:p>
            <w:pPr>
              <w:spacing w:after="80" w:before="80"/>
            </w:pPr>
            <w:r>
              <w:rPr>
                <w:b w:val="0"/>
                <w:sz w:val="18"/>
              </w:rPr>
              <w:t>Audit P</w:t>
            </w:r>
          </w:p>
        </w:tc>
        <w:tc>
          <w:tcPr>
            <w:tcW w:type="dxa" w:w="2585"/>
            <w:shd w:fill="FFFFFF"/>
            <w:tcBorders>
              <w:top w:val="single" w:sz="4" w:color="D9D9D9"/>
              <w:left w:val="single" w:sz="4" w:color="D9D9D9"/>
              <w:bottom w:val="single" w:sz="4" w:color="D9D9D9"/>
              <w:right w:val="single" w:sz="4" w:color="D9D9D9"/>
            </w:tcBorders>
          </w:tcPr>
          <w:p>
            <w:pPr>
              <w:spacing w:after="80" w:before="80"/>
            </w:pPr>
            <w:r>
              <w:rPr>
                <w:b w:val="0"/>
                <w:sz w:val="18"/>
              </w:rPr>
              <w:t>events P</w:t>
            </w:r>
          </w:p>
        </w:tc>
        <w:tc>
          <w:tcPr>
            <w:tcW w:type="dxa" w:w="2119"/>
            <w:shd w:fill="FFFFFF"/>
            <w:tcBorders>
              <w:top w:val="single" w:sz="4" w:color="D9D9D9"/>
              <w:left w:val="single" w:sz="4" w:color="D9D9D9"/>
              <w:bottom w:val="single" w:sz="4" w:color="D9D9D9"/>
              <w:right w:val="single" w:sz="4" w:color="D9D9D9"/>
            </w:tcBorders>
          </w:tcPr>
          <w:p>
            <w:pPr>
              <w:spacing w:after="80" w:before="80"/>
            </w:pPr>
            <w:r>
              <w:rPr>
                <w:b w:val="0"/>
                <w:sz w:val="18"/>
              </w:rPr>
              <w:t>Estado P</w:t>
            </w:r>
          </w:p>
        </w:tc>
        <w:tc>
          <w:tcPr>
            <w:tcW w:type="dxa" w:w="1907"/>
            <w:shd w:fill="FFFFFF"/>
            <w:tcBorders>
              <w:top w:val="single" w:sz="4" w:color="D9D9D9"/>
              <w:left w:val="single" w:sz="4" w:color="D9D9D9"/>
              <w:bottom w:val="single" w:sz="4" w:color="D9D9D9"/>
              <w:right w:val="single" w:sz="4" w:color="D9D9D9"/>
            </w:tcBorders>
          </w:tcPr>
          <w:p>
            <w:pPr>
              <w:spacing w:after="80" w:before="80"/>
            </w:pPr>
            <w:r>
              <w:rPr>
                <w:b w:val="0"/>
                <w:sz w:val="18"/>
              </w:rPr>
              <w:t>D; I pendiente</w:t>
            </w:r>
          </w:p>
        </w:tc>
        <w:tc>
          <w:tcPr>
            <w:tcW w:type="dxa" w:w="4746"/>
            <w:shd w:fill="FFFFFF"/>
            <w:tcBorders>
              <w:top w:val="single" w:sz="4" w:color="D9D9D9"/>
              <w:left w:val="single" w:sz="4" w:color="D9D9D9"/>
              <w:bottom w:val="single" w:sz="4" w:color="D9D9D9"/>
              <w:right w:val="single" w:sz="4" w:color="D9D9D9"/>
            </w:tcBorders>
          </w:tcPr>
          <w:p>
            <w:pPr>
              <w:spacing w:after="80" w:before="80"/>
            </w:pPr>
            <w:r>
              <w:rPr>
                <w:b w:val="0"/>
                <w:sz w:val="18"/>
              </w:rPr>
              <w:t>Brownout/reset ON; no retomar dosis</w:t>
            </w:r>
          </w:p>
        </w:tc>
      </w:tr>
      <w:tr>
        <w:trPr>
          <w:cantSplit/>
        </w:trPr>
        <w:tc>
          <w:tcPr>
            <w:tcW w:type="dxa" w:w="1017"/>
            <w:shd w:fill="F4F7F9"/>
            <w:tcBorders>
              <w:top w:val="single" w:sz="4" w:color="D9D9D9"/>
              <w:left w:val="single" w:sz="4" w:color="D9D9D9"/>
              <w:bottom w:val="single" w:sz="4" w:color="D9D9D9"/>
              <w:right w:val="single" w:sz="4" w:color="D9D9D9"/>
            </w:tcBorders>
          </w:tcPr>
          <w:p>
            <w:pPr>
              <w:spacing w:after="80" w:before="80"/>
            </w:pPr>
            <w:r>
              <w:rPr>
                <w:b w:val="0"/>
                <w:sz w:val="18"/>
              </w:rPr>
              <w:t>T18</w:t>
            </w:r>
          </w:p>
        </w:tc>
        <w:tc>
          <w:tcPr>
            <w:tcW w:type="dxa" w:w="2543"/>
            <w:shd w:fill="F4F7F9"/>
            <w:tcBorders>
              <w:top w:val="single" w:sz="4" w:color="D9D9D9"/>
              <w:left w:val="single" w:sz="4" w:color="D9D9D9"/>
              <w:bottom w:val="single" w:sz="4" w:color="D9D9D9"/>
              <w:right w:val="single" w:sz="4" w:color="D9D9D9"/>
            </w:tcBorders>
          </w:tcPr>
          <w:p>
            <w:pPr>
              <w:spacing w:after="80" w:before="80"/>
            </w:pPr>
            <w:r>
              <w:rPr>
                <w:b w:val="0"/>
                <w:sz w:val="18"/>
              </w:rPr>
              <w:t>Alertas</w:t>
            </w:r>
          </w:p>
        </w:tc>
        <w:tc>
          <w:tcPr>
            <w:tcW w:type="dxa" w:w="1822"/>
            <w:shd w:fill="F4F7F9"/>
            <w:tcBorders>
              <w:top w:val="single" w:sz="4" w:color="D9D9D9"/>
              <w:left w:val="single" w:sz="4" w:color="D9D9D9"/>
              <w:bottom w:val="single" w:sz="4" w:color="D9D9D9"/>
              <w:right w:val="single" w:sz="4" w:color="D9D9D9"/>
            </w:tcBorders>
          </w:tcPr>
          <w:p>
            <w:pPr>
              <w:spacing w:after="80" w:before="80"/>
            </w:pPr>
            <w:r>
              <w:rPr>
                <w:b w:val="0"/>
                <w:sz w:val="18"/>
              </w:rPr>
              <w:t>Alarma A07 opcional</w:t>
            </w:r>
          </w:p>
        </w:tc>
        <w:tc>
          <w:tcPr>
            <w:tcW w:type="dxa" w:w="2479"/>
            <w:shd w:fill="F4F7F9"/>
            <w:tcBorders>
              <w:top w:val="single" w:sz="4" w:color="D9D9D9"/>
              <w:left w:val="single" w:sz="4" w:color="D9D9D9"/>
              <w:bottom w:val="single" w:sz="4" w:color="D9D9D9"/>
              <w:right w:val="single" w:sz="4" w:color="D9D9D9"/>
            </w:tcBorders>
          </w:tcPr>
          <w:p>
            <w:pPr>
              <w:spacing w:after="80" w:before="80"/>
            </w:pPr>
            <w:r>
              <w:rPr>
                <w:b w:val="0"/>
                <w:sz w:val="18"/>
              </w:rPr>
              <w:t>Safety/Event</w:t>
            </w:r>
          </w:p>
        </w:tc>
        <w:tc>
          <w:tcPr>
            <w:tcW w:type="dxa" w:w="2585"/>
            <w:shd w:fill="F4F7F9"/>
            <w:tcBorders>
              <w:top w:val="single" w:sz="4" w:color="D9D9D9"/>
              <w:left w:val="single" w:sz="4" w:color="D9D9D9"/>
              <w:bottom w:val="single" w:sz="4" w:color="D9D9D9"/>
              <w:right w:val="single" w:sz="4" w:color="D9D9D9"/>
            </w:tcBorders>
          </w:tcPr>
          <w:p>
            <w:pPr>
              <w:spacing w:after="80" w:before="80"/>
            </w:pPr>
            <w:r>
              <w:rPr>
                <w:b w:val="0"/>
                <w:sz w:val="18"/>
              </w:rPr>
              <w:t>Alerts/FCM P</w:t>
            </w:r>
          </w:p>
        </w:tc>
        <w:tc>
          <w:tcPr>
            <w:tcW w:type="dxa" w:w="2585"/>
            <w:shd w:fill="F4F7F9"/>
            <w:tcBorders>
              <w:top w:val="single" w:sz="4" w:color="D9D9D9"/>
              <w:left w:val="single" w:sz="4" w:color="D9D9D9"/>
              <w:bottom w:val="single" w:sz="4" w:color="D9D9D9"/>
              <w:right w:val="single" w:sz="4" w:color="D9D9D9"/>
            </w:tcBorders>
          </w:tcPr>
          <w:p>
            <w:pPr>
              <w:spacing w:after="80" w:before="80"/>
            </w:pPr>
            <w:r>
              <w:rPr>
                <w:b w:val="0"/>
                <w:sz w:val="18"/>
              </w:rPr>
              <w:t>alerts P</w:t>
            </w:r>
          </w:p>
        </w:tc>
        <w:tc>
          <w:tcPr>
            <w:tcW w:type="dxa" w:w="2119"/>
            <w:shd w:fill="F4F7F9"/>
            <w:tcBorders>
              <w:top w:val="single" w:sz="4" w:color="D9D9D9"/>
              <w:left w:val="single" w:sz="4" w:color="D9D9D9"/>
              <w:bottom w:val="single" w:sz="4" w:color="D9D9D9"/>
              <w:right w:val="single" w:sz="4" w:color="D9D9D9"/>
            </w:tcBorders>
          </w:tcPr>
          <w:p>
            <w:pPr>
              <w:spacing w:after="80" w:before="80"/>
            </w:pPr>
            <w:r>
              <w:rPr>
                <w:b w:val="0"/>
                <w:sz w:val="18"/>
              </w:rPr>
              <w:t>Notifications P</w:t>
            </w:r>
          </w:p>
        </w:tc>
        <w:tc>
          <w:tcPr>
            <w:tcW w:type="dxa" w:w="1907"/>
            <w:shd w:fill="F4F7F9"/>
            <w:tcBorders>
              <w:top w:val="single" w:sz="4" w:color="D9D9D9"/>
              <w:left w:val="single" w:sz="4" w:color="D9D9D9"/>
              <w:bottom w:val="single" w:sz="4" w:color="D9D9D9"/>
              <w:right w:val="single" w:sz="4" w:color="D9D9D9"/>
            </w:tcBorders>
          </w:tcPr>
          <w:p>
            <w:pPr>
              <w:spacing w:after="80" w:before="80"/>
            </w:pPr>
            <w:r>
              <w:rPr>
                <w:b w:val="0"/>
                <w:sz w:val="18"/>
              </w:rPr>
              <w:t>D/F</w:t>
            </w:r>
          </w:p>
        </w:tc>
        <w:tc>
          <w:tcPr>
            <w:tcW w:type="dxa" w:w="4746"/>
            <w:shd w:fill="F4F7F9"/>
            <w:tcBorders>
              <w:top w:val="single" w:sz="4" w:color="D9D9D9"/>
              <w:left w:val="single" w:sz="4" w:color="D9D9D9"/>
              <w:bottom w:val="single" w:sz="4" w:color="D9D9D9"/>
              <w:right w:val="single" w:sz="4" w:color="D9D9D9"/>
            </w:tcBorders>
          </w:tcPr>
          <w:p>
            <w:pPr>
              <w:spacing w:after="80" w:before="80"/>
            </w:pPr>
            <w:r>
              <w:rPr>
                <w:b w:val="0"/>
                <w:sz w:val="18"/>
              </w:rPr>
              <w:t>Evento único+aviso; no safety remoto</w:t>
            </w:r>
          </w:p>
        </w:tc>
      </w:tr>
      <w:tr>
        <w:trPr>
          <w:cantSplit/>
        </w:trPr>
        <w:tc>
          <w:tcPr>
            <w:tcW w:type="dxa" w:w="1017"/>
            <w:shd w:fill="FFFFFF"/>
            <w:tcBorders>
              <w:top w:val="single" w:sz="4" w:color="D9D9D9"/>
              <w:left w:val="single" w:sz="4" w:color="D9D9D9"/>
              <w:bottom w:val="single" w:sz="4" w:color="D9D9D9"/>
              <w:right w:val="single" w:sz="4" w:color="D9D9D9"/>
            </w:tcBorders>
          </w:tcPr>
          <w:p>
            <w:pPr>
              <w:spacing w:after="80" w:before="80"/>
            </w:pPr>
            <w:r>
              <w:rPr>
                <w:b w:val="0"/>
                <w:sz w:val="18"/>
              </w:rPr>
              <w:t>T19</w:t>
            </w:r>
          </w:p>
        </w:tc>
        <w:tc>
          <w:tcPr>
            <w:tcW w:type="dxa" w:w="2543"/>
            <w:shd w:fill="FFFFFF"/>
            <w:tcBorders>
              <w:top w:val="single" w:sz="4" w:color="D9D9D9"/>
              <w:left w:val="single" w:sz="4" w:color="D9D9D9"/>
              <w:bottom w:val="single" w:sz="4" w:color="D9D9D9"/>
              <w:right w:val="single" w:sz="4" w:color="D9D9D9"/>
            </w:tcBorders>
          </w:tcPr>
          <w:p>
            <w:pPr>
              <w:spacing w:after="80" w:before="80"/>
            </w:pPr>
            <w:r>
              <w:rPr>
                <w:b w:val="0"/>
                <w:sz w:val="18"/>
              </w:rPr>
              <w:t>Eventos actuador</w:t>
            </w:r>
          </w:p>
        </w:tc>
        <w:tc>
          <w:tcPr>
            <w:tcW w:type="dxa" w:w="1822"/>
            <w:shd w:fill="FFFFFF"/>
            <w:tcBorders>
              <w:top w:val="single" w:sz="4" w:color="D9D9D9"/>
              <w:left w:val="single" w:sz="4" w:color="D9D9D9"/>
              <w:bottom w:val="single" w:sz="4" w:color="D9D9D9"/>
              <w:right w:val="single" w:sz="4" w:color="D9D9D9"/>
            </w:tcBorders>
          </w:tcPr>
          <w:p>
            <w:pPr>
              <w:spacing w:after="80" w:before="80"/>
            </w:pPr>
            <w:r>
              <w:rPr>
                <w:b w:val="0"/>
                <w:sz w:val="18"/>
              </w:rPr>
              <w:t>A01–A06</w:t>
            </w:r>
          </w:p>
        </w:tc>
        <w:tc>
          <w:tcPr>
            <w:tcW w:type="dxa" w:w="2479"/>
            <w:shd w:fill="FFFFFF"/>
            <w:tcBorders>
              <w:top w:val="single" w:sz="4" w:color="D9D9D9"/>
              <w:left w:val="single" w:sz="4" w:color="D9D9D9"/>
              <w:bottom w:val="single" w:sz="4" w:color="D9D9D9"/>
              <w:right w:val="single" w:sz="4" w:color="D9D9D9"/>
            </w:tcBorders>
          </w:tcPr>
          <w:p>
            <w:pPr>
              <w:spacing w:after="80" w:before="80"/>
            </w:pPr>
            <w:r>
              <w:rPr>
                <w:b w:val="0"/>
                <w:sz w:val="18"/>
              </w:rPr>
              <w:t>Event/Driver</w:t>
            </w:r>
          </w:p>
        </w:tc>
        <w:tc>
          <w:tcPr>
            <w:tcW w:type="dxa" w:w="2585"/>
            <w:shd w:fill="FFFFFF"/>
            <w:tcBorders>
              <w:top w:val="single" w:sz="4" w:color="D9D9D9"/>
              <w:left w:val="single" w:sz="4" w:color="D9D9D9"/>
              <w:bottom w:val="single" w:sz="4" w:color="D9D9D9"/>
              <w:right w:val="single" w:sz="4" w:color="D9D9D9"/>
            </w:tcBorders>
          </w:tcPr>
          <w:p>
            <w:pPr>
              <w:spacing w:after="80" w:before="80"/>
            </w:pPr>
            <w:r>
              <w:rPr>
                <w:b w:val="0"/>
                <w:sz w:val="18"/>
              </w:rPr>
              <w:t>Ingest Events P</w:t>
            </w:r>
          </w:p>
        </w:tc>
        <w:tc>
          <w:tcPr>
            <w:tcW w:type="dxa" w:w="2585"/>
            <w:shd w:fill="FFFFFF"/>
            <w:tcBorders>
              <w:top w:val="single" w:sz="4" w:color="D9D9D9"/>
              <w:left w:val="single" w:sz="4" w:color="D9D9D9"/>
              <w:bottom w:val="single" w:sz="4" w:color="D9D9D9"/>
              <w:right w:val="single" w:sz="4" w:color="D9D9D9"/>
            </w:tcBorders>
          </w:tcPr>
          <w:p>
            <w:pPr>
              <w:spacing w:after="80" w:before="80"/>
            </w:pPr>
            <w:r>
              <w:rPr>
                <w:b w:val="0"/>
                <w:sz w:val="18"/>
              </w:rPr>
              <w:t>device_eventsP</w:t>
            </w:r>
          </w:p>
        </w:tc>
        <w:tc>
          <w:tcPr>
            <w:tcW w:type="dxa" w:w="2119"/>
            <w:shd w:fill="FFFFFF"/>
            <w:tcBorders>
              <w:top w:val="single" w:sz="4" w:color="D9D9D9"/>
              <w:left w:val="single" w:sz="4" w:color="D9D9D9"/>
              <w:bottom w:val="single" w:sz="4" w:color="D9D9D9"/>
              <w:right w:val="single" w:sz="4" w:color="D9D9D9"/>
            </w:tcBorders>
          </w:tcPr>
          <w:p>
            <w:pPr>
              <w:spacing w:after="80" w:before="80"/>
            </w:pPr>
            <w:r>
              <w:rPr>
                <w:b w:val="0"/>
                <w:sz w:val="18"/>
              </w:rPr>
              <w:t>Estado P</w:t>
            </w:r>
          </w:p>
        </w:tc>
        <w:tc>
          <w:tcPr>
            <w:tcW w:type="dxa" w:w="1907"/>
            <w:shd w:fill="FFFFFF"/>
            <w:tcBorders>
              <w:top w:val="single" w:sz="4" w:color="D9D9D9"/>
              <w:left w:val="single" w:sz="4" w:color="D9D9D9"/>
              <w:bottom w:val="single" w:sz="4" w:color="D9D9D9"/>
              <w:right w:val="single" w:sz="4" w:color="D9D9D9"/>
            </w:tcBorders>
          </w:tcPr>
          <w:p>
            <w:pPr>
              <w:spacing w:after="80" w:before="80"/>
            </w:pPr>
            <w:r>
              <w:rPr>
                <w:b w:val="0"/>
                <w:sz w:val="18"/>
              </w:rPr>
              <w:t>D</w:t>
            </w:r>
          </w:p>
        </w:tc>
        <w:tc>
          <w:tcPr>
            <w:tcW w:type="dxa" w:w="4746"/>
            <w:shd w:fill="FFFFFF"/>
            <w:tcBorders>
              <w:top w:val="single" w:sz="4" w:color="D9D9D9"/>
              <w:left w:val="single" w:sz="4" w:color="D9D9D9"/>
              <w:bottom w:val="single" w:sz="4" w:color="D9D9D9"/>
              <w:right w:val="single" w:sz="4" w:color="D9D9D9"/>
            </w:tcBorders>
          </w:tcPr>
          <w:p>
            <w:pPr>
              <w:spacing w:after="80" w:before="80"/>
            </w:pPr>
            <w:r>
              <w:rPr>
                <w:b w:val="0"/>
                <w:sz w:val="18"/>
              </w:rPr>
              <w:t>Distinguir salida solicitada/feedback</w:t>
            </w:r>
          </w:p>
        </w:tc>
      </w:tr>
      <w:tr>
        <w:trPr>
          <w:cantSplit/>
        </w:trPr>
        <w:tc>
          <w:tcPr>
            <w:tcW w:type="dxa" w:w="1017"/>
            <w:shd w:fill="F4F7F9"/>
            <w:tcBorders>
              <w:top w:val="single" w:sz="4" w:color="D9D9D9"/>
              <w:left w:val="single" w:sz="4" w:color="D9D9D9"/>
              <w:bottom w:val="single" w:sz="4" w:color="D9D9D9"/>
              <w:right w:val="single" w:sz="4" w:color="D9D9D9"/>
            </w:tcBorders>
          </w:tcPr>
          <w:p>
            <w:pPr>
              <w:spacing w:after="80" w:before="80"/>
            </w:pPr>
            <w:r>
              <w:rPr>
                <w:b w:val="0"/>
                <w:sz w:val="18"/>
              </w:rPr>
              <w:t>T20</w:t>
            </w:r>
          </w:p>
        </w:tc>
        <w:tc>
          <w:tcPr>
            <w:tcW w:type="dxa" w:w="2543"/>
            <w:shd w:fill="F4F7F9"/>
            <w:tcBorders>
              <w:top w:val="single" w:sz="4" w:color="D9D9D9"/>
              <w:left w:val="single" w:sz="4" w:color="D9D9D9"/>
              <w:bottom w:val="single" w:sz="4" w:color="D9D9D9"/>
              <w:right w:val="single" w:sz="4" w:color="D9D9D9"/>
            </w:tcBorders>
          </w:tcPr>
          <w:p>
            <w:pPr>
              <w:spacing w:after="80" w:before="80"/>
            </w:pPr>
            <w:r>
              <w:rPr>
                <w:b w:val="0"/>
                <w:sz w:val="18"/>
              </w:rPr>
              <w:t>Calibración</w:t>
            </w:r>
          </w:p>
        </w:tc>
        <w:tc>
          <w:tcPr>
            <w:tcW w:type="dxa" w:w="1822"/>
            <w:shd w:fill="F4F7F9"/>
            <w:tcBorders>
              <w:top w:val="single" w:sz="4" w:color="D9D9D9"/>
              <w:left w:val="single" w:sz="4" w:color="D9D9D9"/>
              <w:bottom w:val="single" w:sz="4" w:color="D9D9D9"/>
              <w:right w:val="single" w:sz="4" w:color="D9D9D9"/>
            </w:tcBorders>
          </w:tcPr>
          <w:p>
            <w:pPr>
              <w:spacing w:after="80" w:before="80"/>
            </w:pPr>
            <w:r>
              <w:rPr>
                <w:b w:val="0"/>
                <w:sz w:val="18"/>
              </w:rPr>
              <w:t>S01/S02/canales</w:t>
            </w:r>
          </w:p>
        </w:tc>
        <w:tc>
          <w:tcPr>
            <w:tcW w:type="dxa" w:w="2479"/>
            <w:shd w:fill="F4F7F9"/>
            <w:tcBorders>
              <w:top w:val="single" w:sz="4" w:color="D9D9D9"/>
              <w:left w:val="single" w:sz="4" w:color="D9D9D9"/>
              <w:bottom w:val="single" w:sz="4" w:color="D9D9D9"/>
              <w:right w:val="single" w:sz="4" w:color="D9D9D9"/>
            </w:tcBorders>
          </w:tcPr>
          <w:p>
            <w:pPr>
              <w:spacing w:after="80" w:before="80"/>
            </w:pPr>
            <w:r>
              <w:rPr>
                <w:b w:val="0"/>
                <w:sz w:val="18"/>
              </w:rPr>
              <w:t>PH/TDS/Storage</w:t>
            </w:r>
          </w:p>
        </w:tc>
        <w:tc>
          <w:tcPr>
            <w:tcW w:type="dxa" w:w="2585"/>
            <w:shd w:fill="F4F7F9"/>
            <w:tcBorders>
              <w:top w:val="single" w:sz="4" w:color="D9D9D9"/>
              <w:left w:val="single" w:sz="4" w:color="D9D9D9"/>
              <w:bottom w:val="single" w:sz="4" w:color="D9D9D9"/>
              <w:right w:val="single" w:sz="4" w:color="D9D9D9"/>
            </w:tcBorders>
          </w:tcPr>
          <w:p>
            <w:pPr>
              <w:spacing w:after="80" w:before="80"/>
            </w:pPr>
            <w:r>
              <w:rPr>
                <w:b w:val="0"/>
                <w:sz w:val="18"/>
              </w:rPr>
              <w:t>Config P</w:t>
            </w:r>
          </w:p>
        </w:tc>
        <w:tc>
          <w:tcPr>
            <w:tcW w:type="dxa" w:w="2585"/>
            <w:shd w:fill="F4F7F9"/>
            <w:tcBorders>
              <w:top w:val="single" w:sz="4" w:color="D9D9D9"/>
              <w:left w:val="single" w:sz="4" w:color="D9D9D9"/>
              <w:bottom w:val="single" w:sz="4" w:color="D9D9D9"/>
              <w:right w:val="single" w:sz="4" w:color="D9D9D9"/>
            </w:tcBorders>
          </w:tcPr>
          <w:p>
            <w:pPr>
              <w:spacing w:after="80" w:before="80"/>
            </w:pPr>
            <w:r>
              <w:rPr>
                <w:b w:val="0"/>
                <w:sz w:val="18"/>
              </w:rPr>
              <w:t>config/cal ref P</w:t>
            </w:r>
          </w:p>
        </w:tc>
        <w:tc>
          <w:tcPr>
            <w:tcW w:type="dxa" w:w="2119"/>
            <w:shd w:fill="F4F7F9"/>
            <w:tcBorders>
              <w:top w:val="single" w:sz="4" w:color="D9D9D9"/>
              <w:left w:val="single" w:sz="4" w:color="D9D9D9"/>
              <w:bottom w:val="single" w:sz="4" w:color="D9D9D9"/>
              <w:right w:val="single" w:sz="4" w:color="D9D9D9"/>
            </w:tcBorders>
          </w:tcPr>
          <w:p>
            <w:pPr>
              <w:spacing w:after="80" w:before="80"/>
            </w:pPr>
            <w:r>
              <w:rPr>
                <w:b w:val="0"/>
                <w:sz w:val="18"/>
              </w:rPr>
              <w:t>Calibración P</w:t>
            </w:r>
          </w:p>
        </w:tc>
        <w:tc>
          <w:tcPr>
            <w:tcW w:type="dxa" w:w="1907"/>
            <w:shd w:fill="F4F7F9"/>
            <w:tcBorders>
              <w:top w:val="single" w:sz="4" w:color="D9D9D9"/>
              <w:left w:val="single" w:sz="4" w:color="D9D9D9"/>
              <w:bottom w:val="single" w:sz="4" w:color="D9D9D9"/>
              <w:right w:val="single" w:sz="4" w:color="D9D9D9"/>
            </w:tcBorders>
          </w:tcPr>
          <w:p>
            <w:pPr>
              <w:spacing w:after="80" w:before="80"/>
            </w:pPr>
            <w:r>
              <w:rPr>
                <w:b w:val="0"/>
                <w:sz w:val="18"/>
              </w:rPr>
              <w:t>A pH; V resto</w:t>
            </w:r>
          </w:p>
        </w:tc>
        <w:tc>
          <w:tcPr>
            <w:tcW w:type="dxa" w:w="4746"/>
            <w:shd w:fill="F4F7F9"/>
            <w:tcBorders>
              <w:top w:val="single" w:sz="4" w:color="D9D9D9"/>
              <w:left w:val="single" w:sz="4" w:color="D9D9D9"/>
              <w:bottom w:val="single" w:sz="4" w:color="D9D9D9"/>
              <w:right w:val="single" w:sz="4" w:color="D9D9D9"/>
            </w:tcBorders>
          </w:tcPr>
          <w:p>
            <w:pPr>
              <w:spacing w:after="80" w:before="80"/>
            </w:pPr>
            <w:r>
              <w:rPr>
                <w:b w:val="0"/>
                <w:sz w:val="18"/>
              </w:rPr>
              <w:t>Buffers históricos; dosis patrón</w:t>
            </w:r>
          </w:p>
        </w:tc>
      </w:tr>
      <w:tr>
        <w:trPr>
          <w:cantSplit/>
        </w:trPr>
        <w:tc>
          <w:tcPr>
            <w:tcW w:type="dxa" w:w="1017"/>
            <w:shd w:fill="FFFFFF"/>
            <w:tcBorders>
              <w:top w:val="single" w:sz="4" w:color="D9D9D9"/>
              <w:left w:val="single" w:sz="4" w:color="D9D9D9"/>
              <w:bottom w:val="single" w:sz="4" w:color="D9D9D9"/>
              <w:right w:val="single" w:sz="4" w:color="D9D9D9"/>
            </w:tcBorders>
          </w:tcPr>
          <w:p>
            <w:pPr>
              <w:spacing w:after="80" w:before="80"/>
            </w:pPr>
            <w:r>
              <w:rPr>
                <w:b w:val="0"/>
                <w:sz w:val="18"/>
              </w:rPr>
              <w:t>T21</w:t>
            </w:r>
          </w:p>
        </w:tc>
        <w:tc>
          <w:tcPr>
            <w:tcW w:type="dxa" w:w="2543"/>
            <w:shd w:fill="FFFFFF"/>
            <w:tcBorders>
              <w:top w:val="single" w:sz="4" w:color="D9D9D9"/>
              <w:left w:val="single" w:sz="4" w:color="D9D9D9"/>
              <w:bottom w:val="single" w:sz="4" w:color="D9D9D9"/>
              <w:right w:val="single" w:sz="4" w:color="D9D9D9"/>
            </w:tcBorders>
          </w:tcPr>
          <w:p>
            <w:pPr>
              <w:spacing w:after="80" w:before="80"/>
            </w:pPr>
            <w:r>
              <w:rPr>
                <w:b w:val="0"/>
                <w:sz w:val="18"/>
              </w:rPr>
              <w:t>Actualizar config</w:t>
            </w:r>
          </w:p>
        </w:tc>
        <w:tc>
          <w:tcPr>
            <w:tcW w:type="dxa" w:w="1822"/>
            <w:shd w:fill="FFFFFF"/>
            <w:tcBorders>
              <w:top w:val="single" w:sz="4" w:color="D9D9D9"/>
              <w:left w:val="single" w:sz="4" w:color="D9D9D9"/>
              <w:bottom w:val="single" w:sz="4" w:color="D9D9D9"/>
              <w:right w:val="single" w:sz="4" w:color="D9D9D9"/>
            </w:tcBorders>
          </w:tcPr>
          <w:p>
            <w:pPr>
              <w:spacing w:after="80" w:before="80"/>
            </w:pPr>
            <w:r>
              <w:rPr>
                <w:b w:val="0"/>
                <w:sz w:val="18"/>
              </w:rPr>
              <w:t>NVS</w:t>
            </w:r>
          </w:p>
        </w:tc>
        <w:tc>
          <w:tcPr>
            <w:tcW w:type="dxa" w:w="2479"/>
            <w:shd w:fill="FFFFFF"/>
            <w:tcBorders>
              <w:top w:val="single" w:sz="4" w:color="D9D9D9"/>
              <w:left w:val="single" w:sz="4" w:color="D9D9D9"/>
              <w:bottom w:val="single" w:sz="4" w:color="D9D9D9"/>
              <w:right w:val="single" w:sz="4" w:color="D9D9D9"/>
            </w:tcBorders>
          </w:tcPr>
          <w:p>
            <w:pPr>
              <w:spacing w:after="80" w:before="80"/>
            </w:pPr>
            <w:r>
              <w:rPr>
                <w:b w:val="0"/>
                <w:sz w:val="18"/>
              </w:rPr>
              <w:t>Profile/Storage</w:t>
            </w:r>
          </w:p>
        </w:tc>
        <w:tc>
          <w:tcPr>
            <w:tcW w:type="dxa" w:w="2585"/>
            <w:shd w:fill="FFFFFF"/>
            <w:tcBorders>
              <w:top w:val="single" w:sz="4" w:color="D9D9D9"/>
              <w:left w:val="single" w:sz="4" w:color="D9D9D9"/>
              <w:bottom w:val="single" w:sz="4" w:color="D9D9D9"/>
              <w:right w:val="single" w:sz="4" w:color="D9D9D9"/>
            </w:tcBorders>
          </w:tcPr>
          <w:p>
            <w:pPr>
              <w:spacing w:after="80" w:before="80"/>
            </w:pPr>
            <w:r>
              <w:rPr>
                <w:b w:val="0"/>
                <w:sz w:val="18"/>
              </w:rPr>
              <w:t>Config P</w:t>
            </w:r>
          </w:p>
        </w:tc>
        <w:tc>
          <w:tcPr>
            <w:tcW w:type="dxa" w:w="2585"/>
            <w:shd w:fill="FFFFFF"/>
            <w:tcBorders>
              <w:top w:val="single" w:sz="4" w:color="D9D9D9"/>
              <w:left w:val="single" w:sz="4" w:color="D9D9D9"/>
              <w:bottom w:val="single" w:sz="4" w:color="D9D9D9"/>
              <w:right w:val="single" w:sz="4" w:color="D9D9D9"/>
            </w:tcBorders>
          </w:tcPr>
          <w:p>
            <w:pPr>
              <w:spacing w:after="80" w:before="80"/>
            </w:pPr>
            <w:r>
              <w:rPr>
                <w:b w:val="0"/>
                <w:sz w:val="18"/>
              </w:rPr>
              <w:t>device_configurationP</w:t>
            </w:r>
          </w:p>
        </w:tc>
        <w:tc>
          <w:tcPr>
            <w:tcW w:type="dxa" w:w="2119"/>
            <w:shd w:fill="FFFFFF"/>
            <w:tcBorders>
              <w:top w:val="single" w:sz="4" w:color="D9D9D9"/>
              <w:left w:val="single" w:sz="4" w:color="D9D9D9"/>
              <w:bottom w:val="single" w:sz="4" w:color="D9D9D9"/>
              <w:right w:val="single" w:sz="4" w:color="D9D9D9"/>
            </w:tcBorders>
          </w:tcPr>
          <w:p>
            <w:pPr>
              <w:spacing w:after="80" w:before="80"/>
            </w:pPr>
            <w:r>
              <w:rPr>
                <w:b w:val="0"/>
                <w:sz w:val="18"/>
              </w:rPr>
              <w:t>Más/Cultivo P</w:t>
            </w:r>
          </w:p>
        </w:tc>
        <w:tc>
          <w:tcPr>
            <w:tcW w:type="dxa" w:w="1907"/>
            <w:shd w:fill="FFFFFF"/>
            <w:tcBorders>
              <w:top w:val="single" w:sz="4" w:color="D9D9D9"/>
              <w:left w:val="single" w:sz="4" w:color="D9D9D9"/>
              <w:bottom w:val="single" w:sz="4" w:color="D9D9D9"/>
              <w:right w:val="single" w:sz="4" w:color="D9D9D9"/>
            </w:tcBorders>
          </w:tcPr>
          <w:p>
            <w:pPr>
              <w:spacing w:after="80" w:before="80"/>
            </w:pPr>
            <w:r>
              <w:rPr>
                <w:b w:val="0"/>
                <w:sz w:val="18"/>
              </w:rPr>
              <w:t>D</w:t>
            </w:r>
          </w:p>
        </w:tc>
        <w:tc>
          <w:tcPr>
            <w:tcW w:type="dxa" w:w="4746"/>
            <w:shd w:fill="FFFFFF"/>
            <w:tcBorders>
              <w:top w:val="single" w:sz="4" w:color="D9D9D9"/>
              <w:left w:val="single" w:sz="4" w:color="D9D9D9"/>
              <w:bottom w:val="single" w:sz="4" w:color="D9D9D9"/>
              <w:right w:val="single" w:sz="4" w:color="D9D9D9"/>
            </w:tcBorders>
          </w:tcPr>
          <w:p>
            <w:pPr>
              <w:spacing w:after="80" w:before="80"/>
            </w:pPr>
            <w:r>
              <w:rPr>
                <w:b w:val="0"/>
                <w:sz w:val="18"/>
              </w:rPr>
              <w:t>CRC/revisión/corte durante escritura</w:t>
            </w:r>
          </w:p>
        </w:tc>
      </w:tr>
      <w:tr>
        <w:trPr>
          <w:cantSplit/>
        </w:trPr>
        <w:tc>
          <w:tcPr>
            <w:tcW w:type="dxa" w:w="1017"/>
            <w:shd w:fill="F4F7F9"/>
            <w:tcBorders>
              <w:top w:val="single" w:sz="4" w:color="D9D9D9"/>
              <w:left w:val="single" w:sz="4" w:color="D9D9D9"/>
              <w:bottom w:val="single" w:sz="4" w:color="D9D9D9"/>
              <w:right w:val="single" w:sz="4" w:color="D9D9D9"/>
            </w:tcBorders>
          </w:tcPr>
          <w:p>
            <w:pPr>
              <w:spacing w:after="80" w:before="80"/>
            </w:pPr>
            <w:r>
              <w:rPr>
                <w:b w:val="0"/>
                <w:sz w:val="18"/>
              </w:rPr>
              <w:t>T22</w:t>
            </w:r>
          </w:p>
        </w:tc>
        <w:tc>
          <w:tcPr>
            <w:tcW w:type="dxa" w:w="2543"/>
            <w:shd w:fill="F4F7F9"/>
            <w:tcBorders>
              <w:top w:val="single" w:sz="4" w:color="D9D9D9"/>
              <w:left w:val="single" w:sz="4" w:color="D9D9D9"/>
              <w:bottom w:val="single" w:sz="4" w:color="D9D9D9"/>
              <w:right w:val="single" w:sz="4" w:color="D9D9D9"/>
            </w:tcBorders>
          </w:tcPr>
          <w:p>
            <w:pPr>
              <w:spacing w:after="80" w:before="80"/>
            </w:pPr>
            <w:r>
              <w:rPr>
                <w:b w:val="0"/>
                <w:sz w:val="18"/>
              </w:rPr>
              <w:t>Sincronizar</w:t>
            </w:r>
          </w:p>
        </w:tc>
        <w:tc>
          <w:tcPr>
            <w:tcW w:type="dxa" w:w="1822"/>
            <w:shd w:fill="F4F7F9"/>
            <w:tcBorders>
              <w:top w:val="single" w:sz="4" w:color="D9D9D9"/>
              <w:left w:val="single" w:sz="4" w:color="D9D9D9"/>
              <w:bottom w:val="single" w:sz="4" w:color="D9D9D9"/>
              <w:right w:val="single" w:sz="4" w:color="D9D9D9"/>
            </w:tcBorders>
          </w:tcPr>
          <w:p>
            <w:pPr>
              <w:spacing w:after="80" w:before="80"/>
            </w:pPr>
            <w:r>
              <w:rPr>
                <w:b w:val="0"/>
                <w:sz w:val="18"/>
              </w:rPr>
              <w:t>Wi-Fi/MQTT</w:t>
            </w:r>
          </w:p>
        </w:tc>
        <w:tc>
          <w:tcPr>
            <w:tcW w:type="dxa" w:w="2479"/>
            <w:shd w:fill="F4F7F9"/>
            <w:tcBorders>
              <w:top w:val="single" w:sz="4" w:color="D9D9D9"/>
              <w:left w:val="single" w:sz="4" w:color="D9D9D9"/>
              <w:bottom w:val="single" w:sz="4" w:color="D9D9D9"/>
              <w:right w:val="single" w:sz="4" w:color="D9D9D9"/>
            </w:tcBorders>
          </w:tcPr>
          <w:p>
            <w:pPr>
              <w:spacing w:after="80" w:before="80"/>
            </w:pPr>
            <w:r>
              <w:rPr>
                <w:b w:val="0"/>
                <w:sz w:val="18"/>
              </w:rPr>
              <w:t>NVS/Comms</w:t>
            </w:r>
          </w:p>
        </w:tc>
        <w:tc>
          <w:tcPr>
            <w:tcW w:type="dxa" w:w="2585"/>
            <w:shd w:fill="F4F7F9"/>
            <w:tcBorders>
              <w:top w:val="single" w:sz="4" w:color="D9D9D9"/>
              <w:left w:val="single" w:sz="4" w:color="D9D9D9"/>
              <w:bottom w:val="single" w:sz="4" w:color="D9D9D9"/>
              <w:right w:val="single" w:sz="4" w:color="D9D9D9"/>
            </w:tcBorders>
          </w:tcPr>
          <w:p>
            <w:pPr>
              <w:spacing w:after="80" w:before="80"/>
            </w:pPr>
            <w:r>
              <w:rPr>
                <w:b w:val="0"/>
                <w:sz w:val="18"/>
              </w:rPr>
              <w:t>Bridge/controller</w:t>
            </w:r>
          </w:p>
        </w:tc>
        <w:tc>
          <w:tcPr>
            <w:tcW w:type="dxa" w:w="2585"/>
            <w:shd w:fill="F4F7F9"/>
            <w:tcBorders>
              <w:top w:val="single" w:sz="4" w:color="D9D9D9"/>
              <w:left w:val="single" w:sz="4" w:color="D9D9D9"/>
              <w:bottom w:val="single" w:sz="4" w:color="D9D9D9"/>
              <w:right w:val="single" w:sz="4" w:color="D9D9D9"/>
            </w:tcBorders>
          </w:tcPr>
          <w:p>
            <w:pPr>
              <w:spacing w:after="80" w:before="80"/>
            </w:pPr>
            <w:r>
              <w:rPr>
                <w:b w:val="0"/>
                <w:sz w:val="18"/>
              </w:rPr>
              <w:t>UNIQUE+SQLite</w:t>
            </w:r>
          </w:p>
        </w:tc>
        <w:tc>
          <w:tcPr>
            <w:tcW w:type="dxa" w:w="2119"/>
            <w:shd w:fill="F4F7F9"/>
            <w:tcBorders>
              <w:top w:val="single" w:sz="4" w:color="D9D9D9"/>
              <w:left w:val="single" w:sz="4" w:color="D9D9D9"/>
              <w:bottom w:val="single" w:sz="4" w:color="D9D9D9"/>
              <w:right w:val="single" w:sz="4" w:color="D9D9D9"/>
            </w:tcBorders>
          </w:tcPr>
          <w:p>
            <w:pPr>
              <w:spacing w:after="80" w:before="80"/>
            </w:pPr>
            <w:r>
              <w:rPr>
                <w:b w:val="0"/>
                <w:sz w:val="18"/>
              </w:rPr>
              <w:t>Snapshot</w:t>
            </w:r>
          </w:p>
        </w:tc>
        <w:tc>
          <w:tcPr>
            <w:tcW w:type="dxa" w:w="1907"/>
            <w:shd w:fill="F4F7F9"/>
            <w:tcBorders>
              <w:top w:val="single" w:sz="4" w:color="D9D9D9"/>
              <w:left w:val="single" w:sz="4" w:color="D9D9D9"/>
              <w:bottom w:val="single" w:sz="4" w:color="D9D9D9"/>
              <w:right w:val="single" w:sz="4" w:color="D9D9D9"/>
            </w:tcBorders>
          </w:tcPr>
          <w:p>
            <w:pPr>
              <w:spacing w:after="80" w:before="80"/>
            </w:pPr>
            <w:r>
              <w:rPr>
                <w:b w:val="0"/>
                <w:sz w:val="18"/>
              </w:rPr>
              <w:t>I telemetría</w:t>
            </w:r>
          </w:p>
        </w:tc>
        <w:tc>
          <w:tcPr>
            <w:tcW w:type="dxa" w:w="4746"/>
            <w:shd w:fill="F4F7F9"/>
            <w:tcBorders>
              <w:top w:val="single" w:sz="4" w:color="D9D9D9"/>
              <w:left w:val="single" w:sz="4" w:color="D9D9D9"/>
              <w:bottom w:val="single" w:sz="4" w:color="D9D9D9"/>
              <w:right w:val="single" w:sz="4" w:color="D9D9D9"/>
            </w:tcBorders>
          </w:tcPr>
          <w:p>
            <w:pPr>
              <w:spacing w:after="80" w:before="80"/>
            </w:pPr>
            <w:r>
              <w:rPr>
                <w:b w:val="0"/>
                <w:sz w:val="18"/>
              </w:rPr>
              <w:t>901/90207/10; ID exacto vigente</w:t>
            </w:r>
          </w:p>
        </w:tc>
      </w:tr>
      <w:tr>
        <w:trPr>
          <w:cantSplit/>
        </w:trPr>
        <w:tc>
          <w:tcPr>
            <w:tcW w:type="dxa" w:w="1017"/>
            <w:shd w:fill="FFFFFF"/>
            <w:tcBorders>
              <w:top w:val="single" w:sz="4" w:color="D9D9D9"/>
              <w:left w:val="single" w:sz="4" w:color="D9D9D9"/>
              <w:bottom w:val="single" w:sz="4" w:color="D9D9D9"/>
              <w:right w:val="single" w:sz="4" w:color="D9D9D9"/>
            </w:tcBorders>
          </w:tcPr>
          <w:p>
            <w:pPr>
              <w:spacing w:after="80" w:before="80"/>
            </w:pPr>
            <w:r>
              <w:rPr>
                <w:b w:val="0"/>
                <w:sz w:val="18"/>
              </w:rPr>
              <w:t>T23</w:t>
            </w:r>
          </w:p>
        </w:tc>
        <w:tc>
          <w:tcPr>
            <w:tcW w:type="dxa" w:w="2543"/>
            <w:shd w:fill="FFFFFF"/>
            <w:tcBorders>
              <w:top w:val="single" w:sz="4" w:color="D9D9D9"/>
              <w:left w:val="single" w:sz="4" w:color="D9D9D9"/>
              <w:bottom w:val="single" w:sz="4" w:color="D9D9D9"/>
              <w:right w:val="single" w:sz="4" w:color="D9D9D9"/>
            </w:tcBorders>
          </w:tcPr>
          <w:p>
            <w:pPr>
              <w:spacing w:after="80" w:before="80"/>
            </w:pPr>
            <w:r>
              <w:rPr>
                <w:b w:val="0"/>
                <w:sz w:val="18"/>
              </w:rPr>
              <w:t>Aprovisionamiento</w:t>
            </w:r>
          </w:p>
        </w:tc>
        <w:tc>
          <w:tcPr>
            <w:tcW w:type="dxa" w:w="1822"/>
            <w:shd w:fill="FFFFFF"/>
            <w:tcBorders>
              <w:top w:val="single" w:sz="4" w:color="D9D9D9"/>
              <w:left w:val="single" w:sz="4" w:color="D9D9D9"/>
              <w:bottom w:val="single" w:sz="4" w:color="D9D9D9"/>
              <w:right w:val="single" w:sz="4" w:color="D9D9D9"/>
            </w:tcBorders>
          </w:tcPr>
          <w:p>
            <w:pPr>
              <w:spacing w:after="80" w:before="80"/>
            </w:pPr>
            <w:r>
              <w:rPr>
                <w:b w:val="0"/>
                <w:sz w:val="18"/>
              </w:rPr>
              <w:t>Radio BLE</w:t>
            </w:r>
          </w:p>
        </w:tc>
        <w:tc>
          <w:tcPr>
            <w:tcW w:type="dxa" w:w="2479"/>
            <w:shd w:fill="FFFFFF"/>
            <w:tcBorders>
              <w:top w:val="single" w:sz="4" w:color="D9D9D9"/>
              <w:left w:val="single" w:sz="4" w:color="D9D9D9"/>
              <w:bottom w:val="single" w:sz="4" w:color="D9D9D9"/>
              <w:right w:val="single" w:sz="4" w:color="D9D9D9"/>
            </w:tcBorders>
          </w:tcPr>
          <w:p>
            <w:pPr>
              <w:spacing w:after="80" w:before="80"/>
            </w:pPr>
            <w:r>
              <w:rPr>
                <w:b w:val="0"/>
                <w:sz w:val="18"/>
              </w:rPr>
              <w:t>Provisioning P</w:t>
            </w:r>
          </w:p>
        </w:tc>
        <w:tc>
          <w:tcPr>
            <w:tcW w:type="dxa" w:w="2585"/>
            <w:shd w:fill="FFFFFF"/>
            <w:tcBorders>
              <w:top w:val="single" w:sz="4" w:color="D9D9D9"/>
              <w:left w:val="single" w:sz="4" w:color="D9D9D9"/>
              <w:bottom w:val="single" w:sz="4" w:color="D9D9D9"/>
              <w:right w:val="single" w:sz="4" w:color="D9D9D9"/>
            </w:tcBorders>
          </w:tcPr>
          <w:p>
            <w:pPr>
              <w:spacing w:after="80" w:before="80"/>
            </w:pPr>
            <w:r>
              <w:rPr>
                <w:b w:val="0"/>
                <w:sz w:val="18"/>
              </w:rPr>
              <w:t>Alta Device P</w:t>
            </w:r>
          </w:p>
        </w:tc>
        <w:tc>
          <w:tcPr>
            <w:tcW w:type="dxa" w:w="2585"/>
            <w:shd w:fill="FFFFFF"/>
            <w:tcBorders>
              <w:top w:val="single" w:sz="4" w:color="D9D9D9"/>
              <w:left w:val="single" w:sz="4" w:color="D9D9D9"/>
              <w:bottom w:val="single" w:sz="4" w:color="D9D9D9"/>
              <w:right w:val="single" w:sz="4" w:color="D9D9D9"/>
            </w:tcBorders>
          </w:tcPr>
          <w:p>
            <w:pPr>
              <w:spacing w:after="80" w:before="80"/>
            </w:pPr>
            <w:r>
              <w:rPr>
                <w:b w:val="0"/>
                <w:sz w:val="18"/>
              </w:rPr>
              <w:t>devices P</w:t>
            </w:r>
          </w:p>
        </w:tc>
        <w:tc>
          <w:tcPr>
            <w:tcW w:type="dxa" w:w="2119"/>
            <w:shd w:fill="FFFFFF"/>
            <w:tcBorders>
              <w:top w:val="single" w:sz="4" w:color="D9D9D9"/>
              <w:left w:val="single" w:sz="4" w:color="D9D9D9"/>
              <w:bottom w:val="single" w:sz="4" w:color="D9D9D9"/>
              <w:right w:val="single" w:sz="4" w:color="D9D9D9"/>
            </w:tcBorders>
          </w:tcPr>
          <w:p>
            <w:pPr>
              <w:spacing w:after="80" w:before="80"/>
            </w:pPr>
            <w:r>
              <w:rPr>
                <w:b w:val="0"/>
                <w:sz w:val="18"/>
              </w:rPr>
              <w:t>BLE P</w:t>
            </w:r>
          </w:p>
        </w:tc>
        <w:tc>
          <w:tcPr>
            <w:tcW w:type="dxa" w:w="1907"/>
            <w:shd w:fill="FFFFFF"/>
            <w:tcBorders>
              <w:top w:val="single" w:sz="4" w:color="D9D9D9"/>
              <w:left w:val="single" w:sz="4" w:color="D9D9D9"/>
              <w:bottom w:val="single" w:sz="4" w:color="D9D9D9"/>
              <w:right w:val="single" w:sz="4" w:color="D9D9D9"/>
            </w:tcBorders>
          </w:tcPr>
          <w:p>
            <w:pPr>
              <w:spacing w:after="80" w:before="80"/>
            </w:pPr>
            <w:r>
              <w:rPr>
                <w:b w:val="0"/>
                <w:sz w:val="18"/>
              </w:rPr>
              <w:t>D</w:t>
            </w:r>
          </w:p>
        </w:tc>
        <w:tc>
          <w:tcPr>
            <w:tcW w:type="dxa" w:w="4746"/>
            <w:shd w:fill="FFFFFF"/>
            <w:tcBorders>
              <w:top w:val="single" w:sz="4" w:color="D9D9D9"/>
              <w:left w:val="single" w:sz="4" w:color="D9D9D9"/>
              <w:bottom w:val="single" w:sz="4" w:color="D9D9D9"/>
              <w:right w:val="single" w:sz="4" w:color="D9D9D9"/>
            </w:tcBorders>
          </w:tcPr>
          <w:p>
            <w:pPr>
              <w:spacing w:after="80" w:before="80"/>
            </w:pPr>
            <w:r>
              <w:rPr>
                <w:b w:val="0"/>
                <w:sz w:val="18"/>
              </w:rPr>
              <w:t>Posesión/reintento/no órdenes</w:t>
            </w:r>
          </w:p>
        </w:tc>
      </w:tr>
      <w:tr>
        <w:trPr>
          <w:cantSplit/>
        </w:trPr>
        <w:tc>
          <w:tcPr>
            <w:tcW w:type="dxa" w:w="1017"/>
            <w:shd w:fill="F4F7F9"/>
            <w:tcBorders>
              <w:top w:val="single" w:sz="4" w:color="D9D9D9"/>
              <w:left w:val="single" w:sz="4" w:color="D9D9D9"/>
              <w:bottom w:val="single" w:sz="4" w:color="D9D9D9"/>
              <w:right w:val="single" w:sz="4" w:color="D9D9D9"/>
            </w:tcBorders>
          </w:tcPr>
          <w:p>
            <w:pPr>
              <w:spacing w:after="80" w:before="80"/>
            </w:pPr>
            <w:r>
              <w:rPr>
                <w:b w:val="0"/>
                <w:sz w:val="18"/>
              </w:rPr>
              <w:t>T24</w:t>
            </w:r>
          </w:p>
        </w:tc>
        <w:tc>
          <w:tcPr>
            <w:tcW w:type="dxa" w:w="2543"/>
            <w:shd w:fill="F4F7F9"/>
            <w:tcBorders>
              <w:top w:val="single" w:sz="4" w:color="D9D9D9"/>
              <w:left w:val="single" w:sz="4" w:color="D9D9D9"/>
              <w:bottom w:val="single" w:sz="4" w:color="D9D9D9"/>
              <w:right w:val="single" w:sz="4" w:color="D9D9D9"/>
            </w:tcBorders>
          </w:tcPr>
          <w:p>
            <w:pPr>
              <w:spacing w:after="80" w:before="80"/>
            </w:pPr>
            <w:r>
              <w:rPr>
                <w:b w:val="0"/>
                <w:sz w:val="18"/>
              </w:rPr>
              <w:t>Consumo energético</w:t>
            </w:r>
          </w:p>
        </w:tc>
        <w:tc>
          <w:tcPr>
            <w:tcW w:type="dxa" w:w="1822"/>
            <w:shd w:fill="F4F7F9"/>
            <w:tcBorders>
              <w:top w:val="single" w:sz="4" w:color="D9D9D9"/>
              <w:left w:val="single" w:sz="4" w:color="D9D9D9"/>
              <w:bottom w:val="single" w:sz="4" w:color="D9D9D9"/>
              <w:right w:val="single" w:sz="4" w:color="D9D9D9"/>
            </w:tcBorders>
          </w:tcPr>
          <w:p>
            <w:pPr>
              <w:spacing w:after="80" w:before="80"/>
            </w:pPr>
            <w:r>
              <w:rPr>
                <w:b w:val="0"/>
                <w:sz w:val="18"/>
              </w:rPr>
              <w:t>S05 opcional</w:t>
            </w:r>
          </w:p>
        </w:tc>
        <w:tc>
          <w:tcPr>
            <w:tcW w:type="dxa" w:w="2479"/>
            <w:shd w:fill="F4F7F9"/>
            <w:tcBorders>
              <w:top w:val="single" w:sz="4" w:color="D9D9D9"/>
              <w:left w:val="single" w:sz="4" w:color="D9D9D9"/>
              <w:bottom w:val="single" w:sz="4" w:color="D9D9D9"/>
              <w:right w:val="single" w:sz="4" w:color="D9D9D9"/>
            </w:tcBorders>
          </w:tcPr>
          <w:p>
            <w:pPr>
              <w:spacing w:after="80" w:before="80"/>
            </w:pPr>
            <w:r>
              <w:rPr>
                <w:b w:val="0"/>
                <w:sz w:val="18"/>
              </w:rPr>
              <w:t>PowerMonitor</w:t>
            </w:r>
          </w:p>
        </w:tc>
        <w:tc>
          <w:tcPr>
            <w:tcW w:type="dxa" w:w="2585"/>
            <w:shd w:fill="F4F7F9"/>
            <w:tcBorders>
              <w:top w:val="single" w:sz="4" w:color="D9D9D9"/>
              <w:left w:val="single" w:sz="4" w:color="D9D9D9"/>
              <w:bottom w:val="single" w:sz="4" w:color="D9D9D9"/>
              <w:right w:val="single" w:sz="4" w:color="D9D9D9"/>
            </w:tcBorders>
          </w:tcPr>
          <w:p>
            <w:pPr>
              <w:spacing w:after="80" w:before="80"/>
            </w:pPr>
            <w:r>
              <w:rPr>
                <w:b w:val="0"/>
                <w:sz w:val="18"/>
              </w:rPr>
              <w:t>Ingest P</w:t>
            </w:r>
          </w:p>
        </w:tc>
        <w:tc>
          <w:tcPr>
            <w:tcW w:type="dxa" w:w="2585"/>
            <w:shd w:fill="F4F7F9"/>
            <w:tcBorders>
              <w:top w:val="single" w:sz="4" w:color="D9D9D9"/>
              <w:left w:val="single" w:sz="4" w:color="D9D9D9"/>
              <w:bottom w:val="single" w:sz="4" w:color="D9D9D9"/>
              <w:right w:val="single" w:sz="4" w:color="D9D9D9"/>
            </w:tcBorders>
          </w:tcPr>
          <w:p>
            <w:pPr>
              <w:spacing w:after="80" w:before="80"/>
            </w:pPr>
            <w:r>
              <w:rPr>
                <w:b w:val="0"/>
                <w:sz w:val="18"/>
              </w:rPr>
              <w:t>measurements_extensionP</w:t>
            </w:r>
          </w:p>
        </w:tc>
        <w:tc>
          <w:tcPr>
            <w:tcW w:type="dxa" w:w="2119"/>
            <w:shd w:fill="F4F7F9"/>
            <w:tcBorders>
              <w:top w:val="single" w:sz="4" w:color="D9D9D9"/>
              <w:left w:val="single" w:sz="4" w:color="D9D9D9"/>
              <w:bottom w:val="single" w:sz="4" w:color="D9D9D9"/>
              <w:right w:val="single" w:sz="4" w:color="D9D9D9"/>
            </w:tcBorders>
          </w:tcPr>
          <w:p>
            <w:pPr>
              <w:spacing w:after="80" w:before="80"/>
            </w:pPr>
            <w:r>
              <w:rPr>
                <w:b w:val="0"/>
                <w:sz w:val="18"/>
              </w:rPr>
              <w:t>Indicador P</w:t>
            </w:r>
          </w:p>
        </w:tc>
        <w:tc>
          <w:tcPr>
            <w:tcW w:type="dxa" w:w="1907"/>
            <w:shd w:fill="F4F7F9"/>
            <w:tcBorders>
              <w:top w:val="single" w:sz="4" w:color="D9D9D9"/>
              <w:left w:val="single" w:sz="4" w:color="D9D9D9"/>
              <w:bottom w:val="single" w:sz="4" w:color="D9D9D9"/>
              <w:right w:val="single" w:sz="4" w:color="D9D9D9"/>
            </w:tcBorders>
          </w:tcPr>
          <w:p>
            <w:pPr>
              <w:spacing w:after="80" w:before="80"/>
            </w:pPr>
            <w:r>
              <w:rPr>
                <w:b w:val="0"/>
                <w:sz w:val="18"/>
              </w:rPr>
              <w:t>V/F</w:t>
            </w:r>
          </w:p>
        </w:tc>
        <w:tc>
          <w:tcPr>
            <w:tcW w:type="dxa" w:w="4746"/>
            <w:shd w:fill="F4F7F9"/>
            <w:tcBorders>
              <w:top w:val="single" w:sz="4" w:color="D9D9D9"/>
              <w:left w:val="single" w:sz="4" w:color="D9D9D9"/>
              <w:bottom w:val="single" w:sz="4" w:color="D9D9D9"/>
              <w:right w:val="single" w:sz="4" w:color="D9D9D9"/>
            </w:tcBorders>
          </w:tcPr>
          <w:p>
            <w:pPr>
              <w:spacing w:after="80" w:before="80"/>
            </w:pPr>
            <w:r>
              <w:rPr>
                <w:b w:val="0"/>
                <w:sz w:val="18"/>
              </w:rPr>
              <w:t>Validar bus/shunt; medición real</w:t>
            </w:r>
          </w:p>
        </w:tc>
      </w:tr>
      <w:tr>
        <w:trPr>
          <w:cantSplit/>
        </w:trPr>
        <w:tc>
          <w:tcPr>
            <w:tcW w:type="dxa" w:w="1017"/>
            <w:shd w:fill="FFFFFF"/>
            <w:tcBorders>
              <w:top w:val="single" w:sz="4" w:color="D9D9D9"/>
              <w:left w:val="single" w:sz="4" w:color="D9D9D9"/>
              <w:bottom w:val="single" w:sz="4" w:color="D9D9D9"/>
              <w:right w:val="single" w:sz="4" w:color="D9D9D9"/>
            </w:tcBorders>
          </w:tcPr>
          <w:p>
            <w:pPr>
              <w:spacing w:after="80" w:before="80"/>
            </w:pPr>
            <w:r>
              <w:rPr>
                <w:b w:val="0"/>
                <w:sz w:val="18"/>
              </w:rPr>
              <w:t>T25</w:t>
            </w:r>
          </w:p>
        </w:tc>
        <w:tc>
          <w:tcPr>
            <w:tcW w:type="dxa" w:w="2543"/>
            <w:shd w:fill="FFFFFF"/>
            <w:tcBorders>
              <w:top w:val="single" w:sz="4" w:color="D9D9D9"/>
              <w:left w:val="single" w:sz="4" w:color="D9D9D9"/>
              <w:bottom w:val="single" w:sz="4" w:color="D9D9D9"/>
              <w:right w:val="single" w:sz="4" w:color="D9D9D9"/>
            </w:tcBorders>
          </w:tcPr>
          <w:p>
            <w:pPr>
              <w:spacing w:after="80" w:before="80"/>
            </w:pPr>
            <w:r>
              <w:rPr>
                <w:b w:val="0"/>
                <w:sz w:val="18"/>
              </w:rPr>
              <w:t>Privacidad/secretos</w:t>
            </w:r>
          </w:p>
        </w:tc>
        <w:tc>
          <w:tcPr>
            <w:tcW w:type="dxa" w:w="1822"/>
            <w:shd w:fill="FFFFFF"/>
            <w:tcBorders>
              <w:top w:val="single" w:sz="4" w:color="D9D9D9"/>
              <w:left w:val="single" w:sz="4" w:color="D9D9D9"/>
              <w:bottom w:val="single" w:sz="4" w:color="D9D9D9"/>
              <w:right w:val="single" w:sz="4" w:color="D9D9D9"/>
            </w:tcBorders>
          </w:tcPr>
          <w:p>
            <w:pPr>
              <w:spacing w:after="80" w:before="80"/>
            </w:pPr>
            <w:r>
              <w:rPr>
                <w:b w:val="0"/>
                <w:sz w:val="18"/>
              </w:rPr>
              <w:t>ESP32/VPS/app</w:t>
            </w:r>
          </w:p>
        </w:tc>
        <w:tc>
          <w:tcPr>
            <w:tcW w:type="dxa" w:w="2479"/>
            <w:shd w:fill="FFFFFF"/>
            <w:tcBorders>
              <w:top w:val="single" w:sz="4" w:color="D9D9D9"/>
              <w:left w:val="single" w:sz="4" w:color="D9D9D9"/>
              <w:bottom w:val="single" w:sz="4" w:color="D9D9D9"/>
              <w:right w:val="single" w:sz="4" w:color="D9D9D9"/>
            </w:tcBorders>
          </w:tcPr>
          <w:p>
            <w:pPr>
              <w:spacing w:after="80" w:before="80"/>
            </w:pPr>
            <w:r>
              <w:rPr>
                <w:b w:val="0"/>
                <w:sz w:val="18"/>
              </w:rPr>
              <w:t>Storage protegido P</w:t>
            </w:r>
          </w:p>
        </w:tc>
        <w:tc>
          <w:tcPr>
            <w:tcW w:type="dxa" w:w="2585"/>
            <w:shd w:fill="FFFFFF"/>
            <w:tcBorders>
              <w:top w:val="single" w:sz="4" w:color="D9D9D9"/>
              <w:left w:val="single" w:sz="4" w:color="D9D9D9"/>
              <w:bottom w:val="single" w:sz="4" w:color="D9D9D9"/>
              <w:right w:val="single" w:sz="4" w:color="D9D9D9"/>
            </w:tcBorders>
          </w:tcPr>
          <w:p>
            <w:pPr>
              <w:spacing w:after="80" w:before="80"/>
            </w:pPr>
            <w:r>
              <w:rPr>
                <w:b w:val="0"/>
                <w:sz w:val="18"/>
              </w:rPr>
              <w:t>Policy/secret config</w:t>
            </w:r>
          </w:p>
        </w:tc>
        <w:tc>
          <w:tcPr>
            <w:tcW w:type="dxa" w:w="2585"/>
            <w:shd w:fill="FFFFFF"/>
            <w:tcBorders>
              <w:top w:val="single" w:sz="4" w:color="D9D9D9"/>
              <w:left w:val="single" w:sz="4" w:color="D9D9D9"/>
              <w:bottom w:val="single" w:sz="4" w:color="D9D9D9"/>
              <w:right w:val="single" w:sz="4" w:color="D9D9D9"/>
            </w:tcBorders>
          </w:tcPr>
          <w:p>
            <w:pPr>
              <w:spacing w:after="80" w:before="80"/>
            </w:pPr>
            <w:r>
              <w:rPr>
                <w:b w:val="0"/>
                <w:sz w:val="18"/>
              </w:rPr>
              <w:t>hash/referencias</w:t>
            </w:r>
          </w:p>
        </w:tc>
        <w:tc>
          <w:tcPr>
            <w:tcW w:type="dxa" w:w="2119"/>
            <w:shd w:fill="FFFFFF"/>
            <w:tcBorders>
              <w:top w:val="single" w:sz="4" w:color="D9D9D9"/>
              <w:left w:val="single" w:sz="4" w:color="D9D9D9"/>
              <w:bottom w:val="single" w:sz="4" w:color="D9D9D9"/>
              <w:right w:val="single" w:sz="4" w:color="D9D9D9"/>
            </w:tcBorders>
          </w:tcPr>
          <w:p>
            <w:pPr>
              <w:spacing w:after="80" w:before="80"/>
            </w:pPr>
            <w:r>
              <w:rPr>
                <w:b w:val="0"/>
                <w:sz w:val="18"/>
              </w:rPr>
              <w:t>Keystore P</w:t>
            </w:r>
          </w:p>
        </w:tc>
        <w:tc>
          <w:tcPr>
            <w:tcW w:type="dxa" w:w="1907"/>
            <w:shd w:fill="FFFFFF"/>
            <w:tcBorders>
              <w:top w:val="single" w:sz="4" w:color="D9D9D9"/>
              <w:left w:val="single" w:sz="4" w:color="D9D9D9"/>
              <w:bottom w:val="single" w:sz="4" w:color="D9D9D9"/>
              <w:right w:val="single" w:sz="4" w:color="D9D9D9"/>
            </w:tcBorders>
          </w:tcPr>
          <w:p>
            <w:pPr>
              <w:spacing w:after="80" w:before="80"/>
            </w:pPr>
            <w:r>
              <w:rPr>
                <w:b w:val="0"/>
                <w:sz w:val="18"/>
              </w:rPr>
              <w:t>Parcial</w:t>
            </w:r>
          </w:p>
        </w:tc>
        <w:tc>
          <w:tcPr>
            <w:tcW w:type="dxa" w:w="4746"/>
            <w:shd w:fill="FFFFFF"/>
            <w:tcBorders>
              <w:top w:val="single" w:sz="4" w:color="D9D9D9"/>
              <w:left w:val="single" w:sz="4" w:color="D9D9D9"/>
              <w:bottom w:val="single" w:sz="4" w:color="D9D9D9"/>
              <w:right w:val="single" w:sz="4" w:color="D9D9D9"/>
            </w:tcBorders>
          </w:tcPr>
          <w:p>
            <w:pPr>
              <w:spacing w:after="80" w:before="80"/>
            </w:pPr>
            <w:r>
              <w:rPr>
                <w:b w:val="0"/>
                <w:sz w:val="18"/>
              </w:rPr>
              <w:t>Inspección Git/logs/rotación</w:t>
            </w:r>
          </w:p>
        </w:tc>
      </w:tr>
      <w:tr>
        <w:trPr>
          <w:cantSplit/>
        </w:trPr>
        <w:tc>
          <w:tcPr>
            <w:tcW w:type="dxa" w:w="1017"/>
            <w:shd w:fill="F4F7F9"/>
            <w:tcBorders>
              <w:top w:val="single" w:sz="4" w:color="D9D9D9"/>
              <w:left w:val="single" w:sz="4" w:color="D9D9D9"/>
              <w:bottom w:val="single" w:sz="4" w:color="D9D9D9"/>
              <w:right w:val="single" w:sz="4" w:color="D9D9D9"/>
            </w:tcBorders>
          </w:tcPr>
          <w:p>
            <w:pPr>
              <w:spacing w:after="80" w:before="80"/>
            </w:pPr>
            <w:r>
              <w:rPr>
                <w:b w:val="0"/>
                <w:sz w:val="18"/>
              </w:rPr>
              <w:t>T26</w:t>
            </w:r>
          </w:p>
        </w:tc>
        <w:tc>
          <w:tcPr>
            <w:tcW w:type="dxa" w:w="2543"/>
            <w:shd w:fill="F4F7F9"/>
            <w:tcBorders>
              <w:top w:val="single" w:sz="4" w:color="D9D9D9"/>
              <w:left w:val="single" w:sz="4" w:color="D9D9D9"/>
              <w:bottom w:val="single" w:sz="4" w:color="D9D9D9"/>
              <w:right w:val="single" w:sz="4" w:color="D9D9D9"/>
            </w:tcBorders>
          </w:tcPr>
          <w:p>
            <w:pPr>
              <w:spacing w:after="80" w:before="80"/>
            </w:pPr>
            <w:r>
              <w:rPr>
                <w:b w:val="0"/>
                <w:sz w:val="18"/>
              </w:rPr>
              <w:t>Persistencia datos</w:t>
            </w:r>
          </w:p>
        </w:tc>
        <w:tc>
          <w:tcPr>
            <w:tcW w:type="dxa" w:w="1822"/>
            <w:shd w:fill="F4F7F9"/>
            <w:tcBorders>
              <w:top w:val="single" w:sz="4" w:color="D9D9D9"/>
              <w:left w:val="single" w:sz="4" w:color="D9D9D9"/>
              <w:bottom w:val="single" w:sz="4" w:color="D9D9D9"/>
              <w:right w:val="single" w:sz="4" w:color="D9D9D9"/>
            </w:tcBorders>
          </w:tcPr>
          <w:p>
            <w:pPr>
              <w:spacing w:after="80" w:before="80"/>
            </w:pPr>
            <w:r>
              <w:rPr>
                <w:b w:val="0"/>
                <w:sz w:val="18"/>
              </w:rPr>
              <w:t>Volúmenes</w:t>
            </w:r>
          </w:p>
        </w:tc>
        <w:tc>
          <w:tcPr>
            <w:tcW w:type="dxa" w:w="2479"/>
            <w:shd w:fill="F4F7F9"/>
            <w:tcBorders>
              <w:top w:val="single" w:sz="4" w:color="D9D9D9"/>
              <w:left w:val="single" w:sz="4" w:color="D9D9D9"/>
              <w:bottom w:val="single" w:sz="4" w:color="D9D9D9"/>
              <w:right w:val="single" w:sz="4" w:color="D9D9D9"/>
            </w:tcBorders>
          </w:tcPr>
          <w:p>
            <w:pPr>
              <w:spacing w:after="80" w:before="80"/>
            </w:pPr>
            <w:r>
              <w:rPr>
                <w:b w:val="0"/>
                <w:sz w:val="18"/>
              </w:rPr>
              <w:t>Pending NVS</w:t>
            </w:r>
          </w:p>
        </w:tc>
        <w:tc>
          <w:tcPr>
            <w:tcW w:type="dxa" w:w="2585"/>
            <w:shd w:fill="F4F7F9"/>
            <w:tcBorders>
              <w:top w:val="single" w:sz="4" w:color="D9D9D9"/>
              <w:left w:val="single" w:sz="4" w:color="D9D9D9"/>
              <w:bottom w:val="single" w:sz="4" w:color="D9D9D9"/>
              <w:right w:val="single" w:sz="4" w:color="D9D9D9"/>
            </w:tcBorders>
          </w:tcPr>
          <w:p>
            <w:pPr>
              <w:spacing w:after="80" w:before="80"/>
            </w:pPr>
            <w:r>
              <w:rPr>
                <w:b w:val="0"/>
                <w:sz w:val="18"/>
              </w:rPr>
              <w:t>ACK tras persistir</w:t>
            </w:r>
          </w:p>
        </w:tc>
        <w:tc>
          <w:tcPr>
            <w:tcW w:type="dxa" w:w="2585"/>
            <w:shd w:fill="F4F7F9"/>
            <w:tcBorders>
              <w:top w:val="single" w:sz="4" w:color="D9D9D9"/>
              <w:left w:val="single" w:sz="4" w:color="D9D9D9"/>
              <w:bottom w:val="single" w:sz="4" w:color="D9D9D9"/>
              <w:right w:val="single" w:sz="4" w:color="D9D9D9"/>
            </w:tcBorders>
          </w:tcPr>
          <w:p>
            <w:pPr>
              <w:spacing w:after="80" w:before="80"/>
            </w:pPr>
            <w:r>
              <w:rPr>
                <w:b w:val="0"/>
                <w:sz w:val="18"/>
              </w:rPr>
              <w:t>PostgreSQL/SQLite</w:t>
            </w:r>
          </w:p>
        </w:tc>
        <w:tc>
          <w:tcPr>
            <w:tcW w:type="dxa" w:w="2119"/>
            <w:shd w:fill="F4F7F9"/>
            <w:tcBorders>
              <w:top w:val="single" w:sz="4" w:color="D9D9D9"/>
              <w:left w:val="single" w:sz="4" w:color="D9D9D9"/>
              <w:bottom w:val="single" w:sz="4" w:color="D9D9D9"/>
              <w:right w:val="single" w:sz="4" w:color="D9D9D9"/>
            </w:tcBorders>
          </w:tcPr>
          <w:p>
            <w:pPr>
              <w:spacing w:after="80" w:before="80"/>
            </w:pPr>
            <w:r>
              <w:rPr>
                <w:b w:val="0"/>
                <w:sz w:val="18"/>
              </w:rPr>
              <w:t>GET</w:t>
            </w:r>
          </w:p>
        </w:tc>
        <w:tc>
          <w:tcPr>
            <w:tcW w:type="dxa" w:w="1907"/>
            <w:shd w:fill="F4F7F9"/>
            <w:tcBorders>
              <w:top w:val="single" w:sz="4" w:color="D9D9D9"/>
              <w:left w:val="single" w:sz="4" w:color="D9D9D9"/>
              <w:bottom w:val="single" w:sz="4" w:color="D9D9D9"/>
              <w:right w:val="single" w:sz="4" w:color="D9D9D9"/>
            </w:tcBorders>
          </w:tcPr>
          <w:p>
            <w:pPr>
              <w:spacing w:after="80" w:before="80"/>
            </w:pPr>
            <w:r>
              <w:rPr>
                <w:b w:val="0"/>
                <w:sz w:val="18"/>
              </w:rPr>
              <w:t>I ensayo local</w:t>
            </w:r>
          </w:p>
        </w:tc>
        <w:tc>
          <w:tcPr>
            <w:tcW w:type="dxa" w:w="4746"/>
            <w:shd w:fill="F4F7F9"/>
            <w:tcBorders>
              <w:top w:val="single" w:sz="4" w:color="D9D9D9"/>
              <w:left w:val="single" w:sz="4" w:color="D9D9D9"/>
              <w:bottom w:val="single" w:sz="4" w:color="D9D9D9"/>
              <w:right w:val="single" w:sz="4" w:color="D9D9D9"/>
            </w:tcBorders>
          </w:tcPr>
          <w:p>
            <w:pPr>
              <w:spacing w:after="80" w:before="80"/>
            </w:pPr>
            <w:r>
              <w:rPr>
                <w:b w:val="0"/>
                <w:sz w:val="18"/>
              </w:rPr>
              <w:t>Reinicio API/BD14/10; restore pendiente</w:t>
            </w:r>
          </w:p>
        </w:tc>
      </w:tr>
    </w:tbl>
    <w:p>
      <w:pPr>
        <w:spacing w:before="0" w:after="0" w:line="20" w:lineRule="exact"/>
        <w:sectPr>
          <w:pgSz w:w="23818" w:h="16834" w:orient="landscape"/>
          <w:pgMar w:top="1008" w:right="1008" w:bottom="1008" w:left="1008" w:header="432" w:footer="432" w:gutter="0"/>
          <w:cols w:space="720"/>
          <w:docGrid w:linePitch="360"/>
        </w:sectPr>
        <w:rPr>
          <w:sz w:val="2"/>
        </w:rPr>
      </w:pPr>
    </w:p>
    <w:p>
      <w:r>
        <w:t>P indica propuesta, no tabla/módulo desplegado. La matriz cubre responsabilidades del taller y se complementa con RF/RNF de T6 actualizado, cuyos criterios docentes se conservan. Historial de actuación, conexión bidireccional de control, perfiles, autenticación y notificaciones siguen pendientes aunque su arquitectura esté asignada. Compartición/clonación, grupos y multi torres son evolución; no se mezclan identidades en measurements.</w:t>
      </w:r>
    </w:p>
    <w:p>
      <w:pPr>
        <w:pStyle w:val="Heading1"/>
      </w:pPr>
      <w:r>
        <w:t>22 Decisiones congeladas y control de cambios</w:t>
      </w:r>
    </w:p>
    <w:p>
      <w:r>
        <w:t>Congelamiento de arquitectura y control de cambios: se preservan las decisiones históricas D01–D58. Los ADR de esta sección consolidan responsabilidades sin convertir propuestas físicas en nuevos hechos. Fecha 14/10/2026. Estado ratificada significa decisión ya existente; diseño de base significa propuesta normativa de este taller pendiente de validación.</w:t>
      </w:r>
    </w:p>
    <w:p>
      <w:pPr>
        <w:pStyle w:val="Heading2"/>
      </w:pPr>
      <w:r>
        <w:t>ADR01 ESP32 como controlador</w:t>
      </w:r>
    </w:p>
    <w:p>
      <w:r>
        <w:t>Fecha: 14/10/2026. Estado: Ratificada. Contexto: Torre IoT con GPIO y sensores; D01. Alternativas: Raspberry Pi/ESP32. Decisión: ESP32. Justificación: Control integrado sin host adicional. Consecuencias: Requiere firmware determinista. Riesgos: Recursos/timing; placa exacta pendiente.</w:t>
      </w:r>
    </w:p>
    <w:p>
      <w:pPr>
        <w:pStyle w:val="Heading2"/>
      </w:pPr>
      <w:r>
        <w:t>ADR02 Prioridad del control local</w:t>
      </w:r>
    </w:p>
    <w:p>
      <w:r>
        <w:t>Fecha: 14/10/2026. Estado: Ratificada. Contexto: D04 seguridad sin Internet. Alternativas: Control nube/local. Decisión: Seguridad y control crítico ESP32. Justificación: Red no ofrece plazo seguro. Consecuencias: Servidor supervisa; órdenes vetoables. Riesgos: Implementación Safety pendiente.</w:t>
      </w:r>
    </w:p>
    <w:p>
      <w:pPr>
        <w:pStyle w:val="Heading2"/>
      </w:pPr>
      <w:r>
        <w:t>ADR03 MQTT TLS y Mosquitto</w:t>
      </w:r>
    </w:p>
    <w:p>
      <w:r>
        <w:t>Fecha: 14/10/2026. Estado: Ratificada. Contexto: D01/D53/D58 telemetría. Alternativas: HTTP polling/broker MQTT. Decisión: Mosquitto TLS8884. Justificación: Pub/sub con identidad/ACL. Consecuencias: Bridge y ACK aplicación necesarios. Riesgos: TLS/credenciales/replay.</w:t>
      </w:r>
    </w:p>
    <w:p>
      <w:pPr>
        <w:pStyle w:val="Heading2"/>
      </w:pPr>
      <w:r>
        <w:t>ADR04 Android por HTTPS REST</w:t>
      </w:r>
    </w:p>
    <w:p>
      <w:r>
        <w:t>Fecha: 14/10/2026. Estado: Ratificada. Contexto: D01/D24/D58 cliente. Alternativas: MQTT directo/REST. Decisión: API HTTPS9443. Justificación: Acceso negocio centralizado. Consecuencias: Sin DB ni GPIO directos. Riesgos: Usuarios privados pendientes.</w:t>
      </w:r>
    </w:p>
    <w:p>
      <w:pPr>
        <w:pStyle w:val="Heading2"/>
      </w:pPr>
      <w:r>
        <w:t>ADR05 Laravel monolítico</w:t>
      </w:r>
    </w:p>
    <w:p>
      <w:r>
        <w:t>Fecha: 14/10/2026. Estado: Ratificada. Contexto: Backend real y rutas existentes. Alternativas: Microservicios/Laravel. Decisión: Conservar Laravel. Justificación: Incremento aditivo y módulos internos. Consecuencias: Consumidor Python sigue adaptador. Riesgos: Eventos comandos no implementados.</w:t>
      </w:r>
    </w:p>
    <w:p>
      <w:pPr>
        <w:pStyle w:val="Heading2"/>
      </w:pPr>
      <w:r>
        <w:t>ADR06 PostgreSQL e identidad</w:t>
      </w:r>
    </w:p>
    <w:p>
      <w:r>
        <w:t>Fecha: 14/10/2026. Estado: Ratificada. Contexto: D06/D19 persistencia y dedup. Alternativas: Rehacer BD/adaptar. Decisión: UNIQUE(device_id, sequence). Justificación: Reenvíos seguros con igual contenido. Consecuencias: Preservar esquema/histórico. Riesgos: NVS borrada requiere reconciliar.</w:t>
      </w:r>
    </w:p>
    <w:p>
      <w:pPr>
        <w:pStyle w:val="Heading2"/>
      </w:pPr>
      <w:r>
        <w:t>ADR07 Android nativo existente</w:t>
      </w:r>
    </w:p>
    <w:p>
      <w:r>
        <w:t>Fecha: 14/10/2026. Estado: Ratificada. Contexto: D22/D28 app Kotlin. Alternativas: Web Blade/nativo. Decisión: Vistas Kotlin y módulos vigentes. Justificación: Reutiliza trabajo probado. Consecuencias: No frontend paralelo. Riesgos: QA pendiente.</w:t>
      </w:r>
    </w:p>
    <w:p>
      <w:pPr>
        <w:pStyle w:val="Heading2"/>
      </w:pPr>
      <w:r>
        <w:t>ADR08 ADS1115 para química</w:t>
      </w:r>
    </w:p>
    <w:p>
      <w:r>
        <w:t>Fecha: 14/10/2026. Estado: Ratificada con validación eléctrica. Contexto: Bitácora 05/10 I2C 0x48. Alternativas: ADC interno/externo. Decisión: A0 pH yA1 TDS reservado. Justificación: Cadena analógica observada. Consecuencias: Acondicionamiento y recalibración. Riesgos: PGA no amplía límites VDD.</w:t>
      </w:r>
    </w:p>
    <w:p>
      <w:pPr>
        <w:pStyle w:val="Heading2"/>
      </w:pPr>
      <w:r>
        <w:t>ADR09 Dosificación cuatro canales</w:t>
      </w:r>
    </w:p>
    <w:p>
      <w:r>
        <w:t>Fecha: 14/10/2026. Estado: Ratificada abstracción. Contexto: D05 mecanismo pendiente. Alternativas: Bombas/peristálticas/pinch servo. Decisión: Interfaz A/B/Up/Down; física abierta. Justificación: No acoplar perfil a mecanismo. Consecuencias: Calibración por canal/cierre seguro. Riesgos: Gravedad fugas/servo sin energía.</w:t>
      </w:r>
    </w:p>
    <w:p>
      <w:pPr>
        <w:pStyle w:val="Heading2"/>
      </w:pPr>
      <w:r>
        <w:t>ADR10 Nivel protege bomba</w:t>
      </w:r>
    </w:p>
    <w:p>
      <w:r>
        <w:t>Fecha: 14/10/2026. Estado: Diseño de base. Contexto: D04+flotador LOW agua. Alternativas: Veto nube/veto local. Decisión: HIGH→OFF/bloqueo. Justificación: Sin red conserva protección. Consecuencias: Cable abierto bloquea; recovery definido. Riesgos: Corto GND no detectado.</w:t>
      </w:r>
    </w:p>
    <w:p>
      <w:pPr>
        <w:pStyle w:val="Heading2"/>
      </w:pPr>
      <w:r>
        <w:t>ADR11 Credenciales separadas</w:t>
      </w:r>
    </w:p>
    <w:p>
      <w:r>
        <w:t>Fecha: 14/10/2026. Estado: Diseño de base. Contexto: ACL broker y usuarios futuros. Alternativas: Token común/cuentas diferentes. Decisión: Usuario Sanctum y dispositivo MQTT. Justificación: Privilegios separables. Consecuencias: Policies+ACL+rotación. Riesgos: API pública aún sin privacidad.</w:t>
      </w:r>
    </w:p>
    <w:p>
      <w:pPr>
        <w:pStyle w:val="Heading2"/>
      </w:pPr>
      <w:r>
        <w:t>ADR12 Recuperación sin retomar dosis</w:t>
      </w:r>
    </w:p>
    <w:p>
      <w:r>
        <w:t>Fecha: 14/10/2026. Estado: Diseño de base. Contexto: D19NVS/D04. Alternativas: Continuar última acción/rearmar. Decisión: OFF+autoprueba; dosis abortada. Justificación: Evita sobredosis por replay. Consecuencias: Journal/counters conservadores. Riesgos: Mecanismo de cierre físico pendiente.</w:t>
      </w:r>
    </w:p>
    <w:p>
      <w:pPr>
        <w:pStyle w:val="Heading2"/>
      </w:pPr>
      <w:r>
        <w:t>ADR13 Contratos compatibles</w:t>
      </w:r>
    </w:p>
    <w:p>
      <w:r>
        <w:t>Fecha: 14/10/2026. Estado: Ratificada v3 / propuesta control. Contexto: D56 v3 evidencia vigente. Alternativas: Envelope universal/adaptar. Decisión: V3 plano actual; hm-control-1 separado propuesto. Justificación: No romper ingestión real. Consecuencias: Rutas/tópicos nuevos incrementales. Riesgos: Confusión versiones; pruebas contrato.</w:t>
      </w:r>
    </w:p>
    <w:p>
      <w:pPr>
        <w:pStyle w:val="Heading2"/>
      </w:pPr>
      <w:r>
        <w:t>ADR14 Servidor compartido aislado</w:t>
      </w:r>
    </w:p>
    <w:p>
      <w:r>
        <w:t>Fecha: 14/10/2026. Estado: Ratificada objetivo. Contexto: D55–D58 chitiito intocable. Alternativas: Servicios globales/aislamiento. Decisión: Rootless hydromate 9443/8884; BD interna. Justificación: Conservar recursos ajenos. Consecuencias: Volúmenes/redes cuenta propias. Riesgos: Sin VPS observado; recursos compartidos.</w:t>
      </w:r>
    </w:p>
    <w:p>
      <w:r>
        <w:t>Control posterior: emitir solicitud con ID/requisito afectado, evidencia técnica, alternativas, impacto en seguridad/pines/contratos/costos y migración/rollback sin borrar datos. Evaluar y registrar ADR sucesor con fecha/autor/estado; marcar sustituida la decisión anterior. Actualizar ARCHITECTURE/TELEMETRY_CONTRACT/SETUP/STATUS según cambios; revisar figuras, tablas y trazabilidad en una misma entrega. No usar fecha de archivo como aprobación. Pinout/presupuesto/tiempos no son congelados hasta ensayo; tampoco lo es proveedor definitivo.</w:t>
      </w:r>
    </w:p>
    <w:p>
      <w:pPr>
        <w:pStyle w:val="Heading1"/>
      </w:pPr>
      <w:r>
        <w:t>23 Riesgos y decisiones pendientes</w:t>
      </w:r>
    </w:p>
    <w:tbl>
      <w:tblPr>
        <w:tblW w:type="auto" w:w="0"/>
        <w:tblLayout w:type="fixed"/>
        <w:tblLook w:firstColumn="1" w:firstRow="1" w:lastColumn="0" w:lastRow="0" w:noHBand="0" w:noVBand="1" w:val="04A0"/>
      </w:tblPr>
      <w:tblGrid>
        <w:gridCol w:w="2304"/>
        <w:gridCol w:w="3816"/>
        <w:gridCol w:w="3773"/>
      </w:tblGrid>
      <w:tr>
        <w:trPr>
          <w:tblHeader/>
          <w:cantSplit/>
        </w:trPr>
        <w:tc>
          <w:tcPr>
            <w:tcW w:type="dxa" w:w="2304"/>
            <w:shd w:fill="DCE6EF"/>
            <w:tcBorders>
              <w:top w:val="single" w:sz="4" w:color="D9D9D9"/>
              <w:left w:val="single" w:sz="4" w:color="D9D9D9"/>
              <w:bottom w:val="single" w:sz="4" w:color="D9D9D9"/>
              <w:right w:val="single" w:sz="4" w:color="D9D9D9"/>
            </w:tcBorders>
          </w:tcPr>
          <w:p>
            <w:pPr>
              <w:spacing w:after="80" w:before="80"/>
            </w:pPr>
            <w:r>
              <w:rPr>
                <w:b/>
                <w:sz w:val="18"/>
              </w:rPr>
              <w:t>Riesgo o pendiente</w:t>
            </w:r>
          </w:p>
        </w:tc>
        <w:tc>
          <w:tcPr>
            <w:tcW w:type="dxa" w:w="3816"/>
            <w:shd w:fill="DCE6EF"/>
            <w:tcBorders>
              <w:top w:val="single" w:sz="4" w:color="D9D9D9"/>
              <w:left w:val="single" w:sz="4" w:color="D9D9D9"/>
              <w:bottom w:val="single" w:sz="4" w:color="D9D9D9"/>
              <w:right w:val="single" w:sz="4" w:color="D9D9D9"/>
            </w:tcBorders>
          </w:tcPr>
          <w:p>
            <w:pPr>
              <w:spacing w:after="80" w:before="80"/>
            </w:pPr>
            <w:r>
              <w:rPr>
                <w:b/>
                <w:sz w:val="18"/>
              </w:rPr>
              <w:t>Acción de validación</w:t>
            </w:r>
          </w:p>
        </w:tc>
        <w:tc>
          <w:tcPr>
            <w:tcW w:type="dxa" w:w="3773"/>
            <w:shd w:fill="DCE6EF"/>
            <w:tcBorders>
              <w:top w:val="single" w:sz="4" w:color="D9D9D9"/>
              <w:left w:val="single" w:sz="4" w:color="D9D9D9"/>
              <w:bottom w:val="single" w:sz="4" w:color="D9D9D9"/>
              <w:right w:val="single" w:sz="4" w:color="D9D9D9"/>
            </w:tcBorders>
          </w:tcPr>
          <w:p>
            <w:pPr>
              <w:spacing w:after="80" w:before="80"/>
            </w:pPr>
            <w:r>
              <w:rPr>
                <w:b/>
                <w:sz w:val="18"/>
              </w:rPr>
              <w:t>Condición de liberación</w:t>
            </w:r>
          </w:p>
        </w:tc>
      </w:tr>
      <w:tr>
        <w:trPr>
          <w:cantSplit/>
        </w:trPr>
        <w:tc>
          <w:tcPr>
            <w:tcW w:type="dxa" w:w="2304"/>
            <w:shd w:fill="FFFFFF"/>
            <w:tcBorders>
              <w:top w:val="single" w:sz="4" w:color="D9D9D9"/>
              <w:left w:val="single" w:sz="4" w:color="D9D9D9"/>
              <w:bottom w:val="single" w:sz="4" w:color="D9D9D9"/>
              <w:right w:val="single" w:sz="4" w:color="D9D9D9"/>
            </w:tcBorders>
          </w:tcPr>
          <w:p>
            <w:pPr>
              <w:spacing w:after="80" w:before="80"/>
            </w:pPr>
            <w:r>
              <w:rPr>
                <w:b w:val="0"/>
                <w:sz w:val="18"/>
              </w:rPr>
              <w:t>Mecanismo dosificación</w:t>
            </w:r>
          </w:p>
        </w:tc>
        <w:tc>
          <w:tcPr>
            <w:tcW w:type="dxa" w:w="3816"/>
            <w:shd w:fill="FFFFFF"/>
            <w:tcBorders>
              <w:top w:val="single" w:sz="4" w:color="D9D9D9"/>
              <w:left w:val="single" w:sz="4" w:color="D9D9D9"/>
              <w:bottom w:val="single" w:sz="4" w:color="D9D9D9"/>
              <w:right w:val="single" w:sz="4" w:color="D9D9D9"/>
            </w:tcBorders>
          </w:tcPr>
          <w:p>
            <w:pPr>
              <w:spacing w:after="80" w:before="80"/>
            </w:pPr>
            <w:r>
              <w:rPr>
                <w:b w:val="0"/>
                <w:sz w:val="18"/>
              </w:rPr>
              <w:t>Comparar bomba/pinch; 10 dosis/canal y fallo energía</w:t>
            </w:r>
          </w:p>
        </w:tc>
        <w:tc>
          <w:tcPr>
            <w:tcW w:type="dxa" w:w="3773"/>
            <w:shd w:fill="FFFFFF"/>
            <w:tcBorders>
              <w:top w:val="single" w:sz="4" w:color="D9D9D9"/>
              <w:left w:val="single" w:sz="4" w:color="D9D9D9"/>
              <w:bottom w:val="single" w:sz="4" w:color="D9D9D9"/>
              <w:right w:val="single" w:sz="4" w:color="D9D9D9"/>
            </w:tcBorders>
          </w:tcPr>
          <w:p>
            <w:pPr>
              <w:spacing w:after="80" w:before="80"/>
            </w:pPr>
            <w:r>
              <w:rPr>
                <w:b w:val="0"/>
                <w:sz w:val="18"/>
              </w:rPr>
              <w:t>Cierre seguro, tolerancia RF/RNF docente y calibración</w:t>
            </w:r>
          </w:p>
        </w:tc>
      </w:tr>
      <w:tr>
        <w:trPr>
          <w:cantSplit/>
        </w:trPr>
        <w:tc>
          <w:tcPr>
            <w:tcW w:type="dxa" w:w="2304"/>
            <w:shd w:fill="F4F7F9"/>
            <w:tcBorders>
              <w:top w:val="single" w:sz="4" w:color="D9D9D9"/>
              <w:left w:val="single" w:sz="4" w:color="D9D9D9"/>
              <w:bottom w:val="single" w:sz="4" w:color="D9D9D9"/>
              <w:right w:val="single" w:sz="4" w:color="D9D9D9"/>
            </w:tcBorders>
          </w:tcPr>
          <w:p>
            <w:pPr>
              <w:spacing w:after="80" w:before="80"/>
            </w:pPr>
            <w:r>
              <w:rPr>
                <w:b w:val="0"/>
                <w:sz w:val="18"/>
              </w:rPr>
              <w:t>TDS defectuoso</w:t>
            </w:r>
          </w:p>
        </w:tc>
        <w:tc>
          <w:tcPr>
            <w:tcW w:type="dxa" w:w="3816"/>
            <w:shd w:fill="F4F7F9"/>
            <w:tcBorders>
              <w:top w:val="single" w:sz="4" w:color="D9D9D9"/>
              <w:left w:val="single" w:sz="4" w:color="D9D9D9"/>
              <w:bottom w:val="single" w:sz="4" w:color="D9D9D9"/>
              <w:right w:val="single" w:sz="4" w:color="D9D9D9"/>
            </w:tcBorders>
          </w:tcPr>
          <w:p>
            <w:pPr>
              <w:spacing w:after="80" w:before="80"/>
            </w:pPr>
            <w:r>
              <w:rPr>
                <w:b w:val="0"/>
                <w:sz w:val="18"/>
              </w:rPr>
              <w:t>Reemplazo kit; bruto ADS/multímetro; patrón</w:t>
            </w:r>
          </w:p>
        </w:tc>
        <w:tc>
          <w:tcPr>
            <w:tcW w:type="dxa" w:w="3773"/>
            <w:shd w:fill="F4F7F9"/>
            <w:tcBorders>
              <w:top w:val="single" w:sz="4" w:color="D9D9D9"/>
              <w:left w:val="single" w:sz="4" w:color="D9D9D9"/>
              <w:bottom w:val="single" w:sz="4" w:color="D9D9D9"/>
              <w:right w:val="single" w:sz="4" w:color="D9D9D9"/>
            </w:tcBorders>
          </w:tcPr>
          <w:p>
            <w:pPr>
              <w:spacing w:after="80" w:before="80"/>
            </w:pPr>
            <w:r>
              <w:rPr>
                <w:b w:val="0"/>
                <w:sz w:val="18"/>
              </w:rPr>
              <w:t>Respuesta repetible/compensada antes A/B</w:t>
            </w:r>
          </w:p>
        </w:tc>
      </w:tr>
      <w:tr>
        <w:trPr>
          <w:cantSplit/>
        </w:trPr>
        <w:tc>
          <w:tcPr>
            <w:tcW w:type="dxa" w:w="2304"/>
            <w:shd w:fill="FFFFFF"/>
            <w:tcBorders>
              <w:top w:val="single" w:sz="4" w:color="D9D9D9"/>
              <w:left w:val="single" w:sz="4" w:color="D9D9D9"/>
              <w:bottom w:val="single" w:sz="4" w:color="D9D9D9"/>
              <w:right w:val="single" w:sz="4" w:color="D9D9D9"/>
            </w:tcBorders>
          </w:tcPr>
          <w:p>
            <w:pPr>
              <w:spacing w:after="80" w:before="80"/>
            </w:pPr>
            <w:r>
              <w:rPr>
                <w:b w:val="0"/>
                <w:sz w:val="18"/>
              </w:rPr>
              <w:t>pH5 V→ADC3.3 V</w:t>
            </w:r>
          </w:p>
        </w:tc>
        <w:tc>
          <w:tcPr>
            <w:tcW w:type="dxa" w:w="3816"/>
            <w:shd w:fill="FFFFFF"/>
            <w:tcBorders>
              <w:top w:val="single" w:sz="4" w:color="D9D9D9"/>
              <w:left w:val="single" w:sz="4" w:color="D9D9D9"/>
              <w:bottom w:val="single" w:sz="4" w:color="D9D9D9"/>
              <w:right w:val="single" w:sz="4" w:color="D9D9D9"/>
            </w:tcBorders>
          </w:tcPr>
          <w:p>
            <w:pPr>
              <w:spacing w:after="80" w:before="80"/>
            </w:pPr>
            <w:r>
              <w:rPr>
                <w:b w:val="0"/>
                <w:sz w:val="18"/>
              </w:rPr>
              <w:t>Caracterizar extremos/protección/recalibrar</w:t>
            </w:r>
          </w:p>
        </w:tc>
        <w:tc>
          <w:tcPr>
            <w:tcW w:type="dxa" w:w="3773"/>
            <w:shd w:fill="FFFFFF"/>
            <w:tcBorders>
              <w:top w:val="single" w:sz="4" w:color="D9D9D9"/>
              <w:left w:val="single" w:sz="4" w:color="D9D9D9"/>
              <w:bottom w:val="single" w:sz="4" w:color="D9D9D9"/>
              <w:right w:val="single" w:sz="4" w:color="D9D9D9"/>
            </w:tcBorders>
          </w:tcPr>
          <w:p>
            <w:pPr>
              <w:spacing w:after="80" w:before="80"/>
            </w:pPr>
            <w:r>
              <w:rPr>
                <w:b w:val="0"/>
                <w:sz w:val="18"/>
              </w:rPr>
              <w:t>Sin excesos ADS ni distorsión no compensada</w:t>
            </w:r>
          </w:p>
        </w:tc>
      </w:tr>
      <w:tr>
        <w:trPr>
          <w:cantSplit/>
        </w:trPr>
        <w:tc>
          <w:tcPr>
            <w:tcW w:type="dxa" w:w="2304"/>
            <w:shd w:fill="F4F7F9"/>
            <w:tcBorders>
              <w:top w:val="single" w:sz="4" w:color="D9D9D9"/>
              <w:left w:val="single" w:sz="4" w:color="D9D9D9"/>
              <w:bottom w:val="single" w:sz="4" w:color="D9D9D9"/>
              <w:right w:val="single" w:sz="4" w:color="D9D9D9"/>
            </w:tcBorders>
          </w:tcPr>
          <w:p>
            <w:pPr>
              <w:spacing w:after="80" w:before="80"/>
            </w:pPr>
            <w:r>
              <w:rPr>
                <w:b w:val="0"/>
                <w:sz w:val="18"/>
              </w:rPr>
              <w:t>Pinout/control boot</w:t>
            </w:r>
          </w:p>
        </w:tc>
        <w:tc>
          <w:tcPr>
            <w:tcW w:type="dxa" w:w="3816"/>
            <w:shd w:fill="F4F7F9"/>
            <w:tcBorders>
              <w:top w:val="single" w:sz="4" w:color="D9D9D9"/>
              <w:left w:val="single" w:sz="4" w:color="D9D9D9"/>
              <w:bottom w:val="single" w:sz="4" w:color="D9D9D9"/>
              <w:right w:val="single" w:sz="4" w:color="D9D9D9"/>
            </w:tcBorders>
          </w:tcPr>
          <w:p>
            <w:pPr>
              <w:spacing w:after="80" w:before="80"/>
            </w:pPr>
            <w:r>
              <w:rPr>
                <w:b w:val="0"/>
                <w:sz w:val="18"/>
              </w:rPr>
              <w:t>Identificar placa; reset/watchdog/brownout</w:t>
            </w:r>
          </w:p>
        </w:tc>
        <w:tc>
          <w:tcPr>
            <w:tcW w:type="dxa" w:w="3773"/>
            <w:shd w:fill="F4F7F9"/>
            <w:tcBorders>
              <w:top w:val="single" w:sz="4" w:color="D9D9D9"/>
              <w:left w:val="single" w:sz="4" w:color="D9D9D9"/>
              <w:bottom w:val="single" w:sz="4" w:color="D9D9D9"/>
              <w:right w:val="single" w:sz="4" w:color="D9D9D9"/>
            </w:tcBorders>
          </w:tcPr>
          <w:p>
            <w:pPr>
              <w:spacing w:after="80" w:before="80"/>
            </w:pPr>
            <w:r>
              <w:rPr>
                <w:b w:val="0"/>
                <w:sz w:val="18"/>
              </w:rPr>
              <w:t>Cero actuación involuntaria</w:t>
            </w:r>
          </w:p>
        </w:tc>
      </w:tr>
      <w:tr>
        <w:trPr>
          <w:cantSplit/>
        </w:trPr>
        <w:tc>
          <w:tcPr>
            <w:tcW w:type="dxa" w:w="2304"/>
            <w:shd w:fill="FFFFFF"/>
            <w:tcBorders>
              <w:top w:val="single" w:sz="4" w:color="D9D9D9"/>
              <w:left w:val="single" w:sz="4" w:color="D9D9D9"/>
              <w:bottom w:val="single" w:sz="4" w:color="D9D9D9"/>
              <w:right w:val="single" w:sz="4" w:color="D9D9D9"/>
            </w:tcBorders>
          </w:tcPr>
          <w:p>
            <w:pPr>
              <w:spacing w:after="80" w:before="80"/>
            </w:pPr>
            <w:r>
              <w:rPr>
                <w:b w:val="0"/>
                <w:sz w:val="18"/>
              </w:rPr>
              <w:t>D4184/bomba</w:t>
            </w:r>
          </w:p>
        </w:tc>
        <w:tc>
          <w:tcPr>
            <w:tcW w:type="dxa" w:w="3816"/>
            <w:shd w:fill="FFFFFF"/>
            <w:tcBorders>
              <w:top w:val="single" w:sz="4" w:color="D9D9D9"/>
              <w:left w:val="single" w:sz="4" w:color="D9D9D9"/>
              <w:bottom w:val="single" w:sz="4" w:color="D9D9D9"/>
              <w:right w:val="single" w:sz="4" w:color="D9D9D9"/>
            </w:tcBorders>
          </w:tcPr>
          <w:p>
            <w:pPr>
              <w:spacing w:after="80" w:before="80"/>
            </w:pPr>
            <w:r>
              <w:rPr>
                <w:b w:val="0"/>
                <w:sz w:val="18"/>
              </w:rPr>
              <w:t>Verificar entrada 3.3 V/pico/temperatura</w:t>
            </w:r>
          </w:p>
        </w:tc>
        <w:tc>
          <w:tcPr>
            <w:tcW w:type="dxa" w:w="3773"/>
            <w:shd w:fill="FFFFFF"/>
            <w:tcBorders>
              <w:top w:val="single" w:sz="4" w:color="D9D9D9"/>
              <w:left w:val="single" w:sz="4" w:color="D9D9D9"/>
              <w:bottom w:val="single" w:sz="4" w:color="D9D9D9"/>
              <w:right w:val="single" w:sz="4" w:color="D9D9D9"/>
            </w:tcBorders>
          </w:tcPr>
          <w:p>
            <w:pPr>
              <w:spacing w:after="80" w:before="80"/>
            </w:pPr>
            <w:r>
              <w:rPr>
                <w:b w:val="0"/>
                <w:sz w:val="18"/>
              </w:rPr>
              <w:t>Corriente segura y OFF independiente</w:t>
            </w:r>
          </w:p>
        </w:tc>
      </w:tr>
      <w:tr>
        <w:trPr>
          <w:cantSplit/>
        </w:trPr>
        <w:tc>
          <w:tcPr>
            <w:tcW w:type="dxa" w:w="2304"/>
            <w:shd w:fill="F4F7F9"/>
            <w:tcBorders>
              <w:top w:val="single" w:sz="4" w:color="D9D9D9"/>
              <w:left w:val="single" w:sz="4" w:color="D9D9D9"/>
              <w:bottom w:val="single" w:sz="4" w:color="D9D9D9"/>
              <w:right w:val="single" w:sz="4" w:color="D9D9D9"/>
            </w:tcBorders>
          </w:tcPr>
          <w:p>
            <w:pPr>
              <w:spacing w:after="80" w:before="80"/>
            </w:pPr>
            <w:r>
              <w:rPr>
                <w:b w:val="0"/>
                <w:sz w:val="18"/>
              </w:rPr>
              <w:t>Lámpara/servos/fuente</w:t>
            </w:r>
          </w:p>
        </w:tc>
        <w:tc>
          <w:tcPr>
            <w:tcW w:type="dxa" w:w="3816"/>
            <w:shd w:fill="F4F7F9"/>
            <w:tcBorders>
              <w:top w:val="single" w:sz="4" w:color="D9D9D9"/>
              <w:left w:val="single" w:sz="4" w:color="D9D9D9"/>
              <w:bottom w:val="single" w:sz="4" w:color="D9D9D9"/>
              <w:right w:val="single" w:sz="4" w:color="D9D9D9"/>
            </w:tcBorders>
          </w:tcPr>
          <w:p>
            <w:pPr>
              <w:spacing w:after="80" w:before="80"/>
            </w:pPr>
            <w:r>
              <w:rPr>
                <w:b w:val="0"/>
                <w:sz w:val="18"/>
              </w:rPr>
              <w:t>Modelo/tensión/arranque/balance térmico</w:t>
            </w:r>
          </w:p>
        </w:tc>
        <w:tc>
          <w:tcPr>
            <w:tcW w:type="dxa" w:w="3773"/>
            <w:shd w:fill="F4F7F9"/>
            <w:tcBorders>
              <w:top w:val="single" w:sz="4" w:color="D9D9D9"/>
              <w:left w:val="single" w:sz="4" w:color="D9D9D9"/>
              <w:bottom w:val="single" w:sz="4" w:color="D9D9D9"/>
              <w:right w:val="single" w:sz="4" w:color="D9D9D9"/>
            </w:tcBorders>
          </w:tcPr>
          <w:p>
            <w:pPr>
              <w:spacing w:after="80" w:before="80"/>
            </w:pPr>
            <w:r>
              <w:rPr>
                <w:b w:val="0"/>
                <w:sz w:val="18"/>
              </w:rPr>
              <w:t>Fuente/rail/fusibles cables dimensionados</w:t>
            </w:r>
          </w:p>
        </w:tc>
      </w:tr>
      <w:tr>
        <w:trPr>
          <w:cantSplit/>
        </w:trPr>
        <w:tc>
          <w:tcPr>
            <w:tcW w:type="dxa" w:w="2304"/>
            <w:shd w:fill="FFFFFF"/>
            <w:tcBorders>
              <w:top w:val="single" w:sz="4" w:color="D9D9D9"/>
              <w:left w:val="single" w:sz="4" w:color="D9D9D9"/>
              <w:bottom w:val="single" w:sz="4" w:color="D9D9D9"/>
              <w:right w:val="single" w:sz="4" w:color="D9D9D9"/>
            </w:tcBorders>
          </w:tcPr>
          <w:p>
            <w:pPr>
              <w:spacing w:after="80" w:before="80"/>
            </w:pPr>
            <w:r>
              <w:rPr>
                <w:b w:val="0"/>
                <w:sz w:val="18"/>
              </w:rPr>
              <w:t>Interferencia pH/TDS</w:t>
            </w:r>
          </w:p>
        </w:tc>
        <w:tc>
          <w:tcPr>
            <w:tcW w:type="dxa" w:w="3816"/>
            <w:shd w:fill="FFFFFF"/>
            <w:tcBorders>
              <w:top w:val="single" w:sz="4" w:color="D9D9D9"/>
              <w:left w:val="single" w:sz="4" w:color="D9D9D9"/>
              <w:bottom w:val="single" w:sz="4" w:color="D9D9D9"/>
              <w:right w:val="single" w:sz="4" w:color="D9D9D9"/>
            </w:tcBorders>
          </w:tcPr>
          <w:p>
            <w:pPr>
              <w:spacing w:after="80" w:before="80"/>
            </w:pPr>
            <w:r>
              <w:rPr>
                <w:b w:val="0"/>
                <w:sz w:val="18"/>
              </w:rPr>
              <w:t>Comparar ciclos ON/OFF y estabilización</w:t>
            </w:r>
          </w:p>
        </w:tc>
        <w:tc>
          <w:tcPr>
            <w:tcW w:type="dxa" w:w="3773"/>
            <w:shd w:fill="FFFFFF"/>
            <w:tcBorders>
              <w:top w:val="single" w:sz="4" w:color="D9D9D9"/>
              <w:left w:val="single" w:sz="4" w:color="D9D9D9"/>
              <w:bottom w:val="single" w:sz="4" w:color="D9D9D9"/>
              <w:right w:val="single" w:sz="4" w:color="D9D9D9"/>
            </w:tcBorders>
          </w:tcPr>
          <w:p>
            <w:pPr>
              <w:spacing w:after="80" w:before="80"/>
            </w:pPr>
            <w:r>
              <w:rPr>
                <w:b w:val="0"/>
                <w:sz w:val="18"/>
              </w:rPr>
              <w:t>Error aceptable fijado por medición</w:t>
            </w:r>
          </w:p>
        </w:tc>
      </w:tr>
      <w:tr>
        <w:trPr>
          <w:cantSplit/>
        </w:trPr>
        <w:tc>
          <w:tcPr>
            <w:tcW w:type="dxa" w:w="2304"/>
            <w:shd w:fill="F4F7F9"/>
            <w:tcBorders>
              <w:top w:val="single" w:sz="4" w:color="D9D9D9"/>
              <w:left w:val="single" w:sz="4" w:color="D9D9D9"/>
              <w:bottom w:val="single" w:sz="4" w:color="D9D9D9"/>
              <w:right w:val="single" w:sz="4" w:color="D9D9D9"/>
            </w:tcBorders>
          </w:tcPr>
          <w:p>
            <w:pPr>
              <w:spacing w:after="80" w:before="80"/>
            </w:pPr>
            <w:r>
              <w:rPr>
                <w:b w:val="0"/>
                <w:sz w:val="18"/>
              </w:rPr>
              <w:t>Tiempo Safety y mezcla</w:t>
            </w:r>
          </w:p>
        </w:tc>
        <w:tc>
          <w:tcPr>
            <w:tcW w:type="dxa" w:w="3816"/>
            <w:shd w:fill="F4F7F9"/>
            <w:tcBorders>
              <w:top w:val="single" w:sz="4" w:color="D9D9D9"/>
              <w:left w:val="single" w:sz="4" w:color="D9D9D9"/>
              <w:bottom w:val="single" w:sz="4" w:color="D9D9D9"/>
              <w:right w:val="single" w:sz="4" w:color="D9D9D9"/>
            </w:tcBorders>
          </w:tcPr>
          <w:p>
            <w:pPr>
              <w:spacing w:after="80" w:before="80"/>
            </w:pPr>
            <w:r>
              <w:rPr>
                <w:b w:val="0"/>
                <w:sz w:val="18"/>
              </w:rPr>
              <w:t>Medir latencia GPIO→OFF, caudal y homogeneidad</w:t>
            </w:r>
          </w:p>
        </w:tc>
        <w:tc>
          <w:tcPr>
            <w:tcW w:type="dxa" w:w="3773"/>
            <w:shd w:fill="F4F7F9"/>
            <w:tcBorders>
              <w:top w:val="single" w:sz="4" w:color="D9D9D9"/>
              <w:left w:val="single" w:sz="4" w:color="D9D9D9"/>
              <w:bottom w:val="single" w:sz="4" w:color="D9D9D9"/>
              <w:right w:val="single" w:sz="4" w:color="D9D9D9"/>
            </w:tcBorders>
          </w:tcPr>
          <w:p>
            <w:pPr>
              <w:spacing w:after="80" w:before="80"/>
            </w:pPr>
            <w:r>
              <w:rPr>
                <w:b w:val="0"/>
                <w:sz w:val="18"/>
              </w:rPr>
              <w:t>Límites parámetros aprobados; sin valores predeterminados peligrosos</w:t>
            </w:r>
          </w:p>
        </w:tc>
      </w:tr>
      <w:tr>
        <w:trPr>
          <w:cantSplit/>
        </w:trPr>
        <w:tc>
          <w:tcPr>
            <w:tcW w:type="dxa" w:w="2304"/>
            <w:shd w:fill="FFFFFF"/>
            <w:tcBorders>
              <w:top w:val="single" w:sz="4" w:color="D9D9D9"/>
              <w:left w:val="single" w:sz="4" w:color="D9D9D9"/>
              <w:bottom w:val="single" w:sz="4" w:color="D9D9D9"/>
              <w:right w:val="single" w:sz="4" w:color="D9D9D9"/>
            </w:tcBorders>
          </w:tcPr>
          <w:p>
            <w:pPr>
              <w:spacing w:after="80" w:before="80"/>
            </w:pPr>
            <w:r>
              <w:rPr>
                <w:b w:val="0"/>
                <w:sz w:val="18"/>
              </w:rPr>
              <w:t>Nube 9443/8884</w:t>
            </w:r>
          </w:p>
        </w:tc>
        <w:tc>
          <w:tcPr>
            <w:tcW w:type="dxa" w:w="3816"/>
            <w:shd w:fill="FFFFFF"/>
            <w:tcBorders>
              <w:top w:val="single" w:sz="4" w:color="D9D9D9"/>
              <w:left w:val="single" w:sz="4" w:color="D9D9D9"/>
              <w:bottom w:val="single" w:sz="4" w:color="D9D9D9"/>
              <w:right w:val="single" w:sz="4" w:color="D9D9D9"/>
            </w:tcBorders>
          </w:tcPr>
          <w:p>
            <w:pPr>
              <w:spacing w:after="80" w:before="80"/>
            </w:pPr>
            <w:r>
              <w:rPr>
                <w:b w:val="0"/>
                <w:sz w:val="18"/>
              </w:rPr>
              <w:t>Administrador provisiona; ensayo físico TLS</w:t>
            </w:r>
          </w:p>
        </w:tc>
        <w:tc>
          <w:tcPr>
            <w:tcW w:type="dxa" w:w="3773"/>
            <w:shd w:fill="FFFFFF"/>
            <w:tcBorders>
              <w:top w:val="single" w:sz="4" w:color="D9D9D9"/>
              <w:left w:val="single" w:sz="4" w:color="D9D9D9"/>
              <w:bottom w:val="single" w:sz="4" w:color="D9D9D9"/>
              <w:right w:val="single" w:sz="4" w:color="D9D9D9"/>
            </w:tcBorders>
          </w:tcPr>
          <w:p>
            <w:pPr>
              <w:spacing w:after="80" w:before="80"/>
            </w:pPr>
            <w:r>
              <w:rPr>
                <w:b w:val="0"/>
                <w:sz w:val="18"/>
              </w:rPr>
              <w:t>No afirmar publicación hasta evidencia</w:t>
            </w:r>
          </w:p>
        </w:tc>
      </w:tr>
      <w:tr>
        <w:trPr>
          <w:cantSplit/>
        </w:trPr>
        <w:tc>
          <w:tcPr>
            <w:tcW w:type="dxa" w:w="2304"/>
            <w:shd w:fill="F4F7F9"/>
            <w:tcBorders>
              <w:top w:val="single" w:sz="4" w:color="D9D9D9"/>
              <w:left w:val="single" w:sz="4" w:color="D9D9D9"/>
              <w:bottom w:val="single" w:sz="4" w:color="D9D9D9"/>
              <w:right w:val="single" w:sz="4" w:color="D9D9D9"/>
            </w:tcBorders>
          </w:tcPr>
          <w:p>
            <w:pPr>
              <w:spacing w:after="80" w:before="80"/>
            </w:pPr>
            <w:r>
              <w:rPr>
                <w:b w:val="0"/>
                <w:sz w:val="18"/>
              </w:rPr>
              <w:t>Privacidad pública auth</w:t>
            </w:r>
          </w:p>
        </w:tc>
        <w:tc>
          <w:tcPr>
            <w:tcW w:type="dxa" w:w="3816"/>
            <w:shd w:fill="F4F7F9"/>
            <w:tcBorders>
              <w:top w:val="single" w:sz="4" w:color="D9D9D9"/>
              <w:left w:val="single" w:sz="4" w:color="D9D9D9"/>
              <w:bottom w:val="single" w:sz="4" w:color="D9D9D9"/>
              <w:right w:val="single" w:sz="4" w:color="D9D9D9"/>
            </w:tcBorders>
          </w:tcPr>
          <w:p>
            <w:pPr>
              <w:spacing w:after="80" w:before="80"/>
            </w:pPr>
            <w:r>
              <w:rPr>
                <w:b w:val="0"/>
                <w:sz w:val="18"/>
              </w:rPr>
              <w:t>Sanctum/Policies/2 cuentas</w:t>
            </w:r>
          </w:p>
        </w:tc>
        <w:tc>
          <w:tcPr>
            <w:tcW w:type="dxa" w:w="3773"/>
            <w:shd w:fill="F4F7F9"/>
            <w:tcBorders>
              <w:top w:val="single" w:sz="4" w:color="D9D9D9"/>
              <w:left w:val="single" w:sz="4" w:color="D9D9D9"/>
              <w:bottom w:val="single" w:sz="4" w:color="D9D9D9"/>
              <w:right w:val="single" w:sz="4" w:color="D9D9D9"/>
            </w:tcBorders>
          </w:tcPr>
          <w:p>
            <w:pPr>
              <w:spacing w:after="80" w:before="80"/>
            </w:pPr>
            <w:r>
              <w:rPr>
                <w:b w:val="0"/>
                <w:sz w:val="18"/>
              </w:rPr>
              <w:t>Cero acceso cruzado; tokens revocados</w:t>
            </w:r>
          </w:p>
        </w:tc>
      </w:tr>
      <w:tr>
        <w:trPr>
          <w:cantSplit/>
        </w:trPr>
        <w:tc>
          <w:tcPr>
            <w:tcW w:type="dxa" w:w="2304"/>
            <w:shd w:fill="FFFFFF"/>
            <w:tcBorders>
              <w:top w:val="single" w:sz="4" w:color="D9D9D9"/>
              <w:left w:val="single" w:sz="4" w:color="D9D9D9"/>
              <w:bottom w:val="single" w:sz="4" w:color="D9D9D9"/>
              <w:right w:val="single" w:sz="4" w:color="D9D9D9"/>
            </w:tcBorders>
          </w:tcPr>
          <w:p>
            <w:pPr>
              <w:spacing w:after="80" w:before="80"/>
            </w:pPr>
            <w:r>
              <w:rPr>
                <w:b w:val="0"/>
                <w:sz w:val="18"/>
              </w:rPr>
              <w:t>Persistencia/cola</w:t>
            </w:r>
          </w:p>
        </w:tc>
        <w:tc>
          <w:tcPr>
            <w:tcW w:type="dxa" w:w="3816"/>
            <w:shd w:fill="FFFFFF"/>
            <w:tcBorders>
              <w:top w:val="single" w:sz="4" w:color="D9D9D9"/>
              <w:left w:val="single" w:sz="4" w:color="D9D9D9"/>
              <w:bottom w:val="single" w:sz="4" w:color="D9D9D9"/>
              <w:right w:val="single" w:sz="4" w:color="D9D9D9"/>
            </w:tcBorders>
          </w:tcPr>
          <w:p>
            <w:pPr>
              <w:spacing w:after="80" w:before="80"/>
            </w:pPr>
            <w:r>
              <w:rPr>
                <w:b w:val="0"/>
                <w:sz w:val="18"/>
              </w:rPr>
              <w:t>Prueba restore/corte escritura/overflow</w:t>
            </w:r>
          </w:p>
        </w:tc>
        <w:tc>
          <w:tcPr>
            <w:tcW w:type="dxa" w:w="3773"/>
            <w:shd w:fill="FFFFFF"/>
            <w:tcBorders>
              <w:top w:val="single" w:sz="4" w:color="D9D9D9"/>
              <w:left w:val="single" w:sz="4" w:color="D9D9D9"/>
              <w:bottom w:val="single" w:sz="4" w:color="D9D9D9"/>
              <w:right w:val="single" w:sz="4" w:color="D9D9D9"/>
            </w:tcBorders>
          </w:tcPr>
          <w:p>
            <w:pPr>
              <w:spacing w:after="80" w:before="80"/>
            </w:pPr>
            <w:r>
              <w:rPr>
                <w:b w:val="0"/>
                <w:sz w:val="18"/>
              </w:rPr>
              <w:t>Sin repetir dosis ni pérdida silenciosa pending</w:t>
            </w:r>
          </w:p>
        </w:tc>
      </w:tr>
      <w:tr>
        <w:trPr>
          <w:cantSplit/>
        </w:trPr>
        <w:tc>
          <w:tcPr>
            <w:tcW w:type="dxa" w:w="2304"/>
            <w:shd w:fill="F4F7F9"/>
            <w:tcBorders>
              <w:top w:val="single" w:sz="4" w:color="D9D9D9"/>
              <w:left w:val="single" w:sz="4" w:color="D9D9D9"/>
              <w:bottom w:val="single" w:sz="4" w:color="D9D9D9"/>
              <w:right w:val="single" w:sz="4" w:color="D9D9D9"/>
            </w:tcBorders>
          </w:tcPr>
          <w:p>
            <w:pPr>
              <w:spacing w:after="80" w:before="80"/>
            </w:pPr>
            <w:r>
              <w:rPr>
                <w:b w:val="0"/>
                <w:sz w:val="18"/>
              </w:rPr>
              <w:t>QA Android</w:t>
            </w:r>
          </w:p>
        </w:tc>
        <w:tc>
          <w:tcPr>
            <w:tcW w:type="dxa" w:w="3816"/>
            <w:shd w:fill="F4F7F9"/>
            <w:tcBorders>
              <w:top w:val="single" w:sz="4" w:color="D9D9D9"/>
              <w:left w:val="single" w:sz="4" w:color="D9D9D9"/>
              <w:bottom w:val="single" w:sz="4" w:color="D9D9D9"/>
              <w:right w:val="single" w:sz="4" w:color="D9D9D9"/>
            </w:tcBorders>
          </w:tcPr>
          <w:p>
            <w:pPr>
              <w:spacing w:after="80" w:before="80"/>
            </w:pPr>
            <w:r>
              <w:rPr>
                <w:b w:val="0"/>
                <w:sz w:val="18"/>
              </w:rPr>
              <w:t>TalkBack/gestos/lifecycle/teléfono v3</w:t>
            </w:r>
          </w:p>
        </w:tc>
        <w:tc>
          <w:tcPr>
            <w:tcW w:type="dxa" w:w="3773"/>
            <w:shd w:fill="F4F7F9"/>
            <w:tcBorders>
              <w:top w:val="single" w:sz="4" w:color="D9D9D9"/>
              <w:left w:val="single" w:sz="4" w:color="D9D9D9"/>
              <w:bottom w:val="single" w:sz="4" w:color="D9D9D9"/>
              <w:right w:val="single" w:sz="4" w:color="D9D9D9"/>
            </w:tcBorders>
          </w:tcPr>
          <w:p>
            <w:pPr>
              <w:spacing w:after="80" w:before="80"/>
            </w:pPr>
            <w:r>
              <w:rPr>
                <w:b w:val="0"/>
                <w:sz w:val="18"/>
              </w:rPr>
              <w:t>Comparar API real; null/edad/errores</w:t>
            </w:r>
          </w:p>
        </w:tc>
      </w:tr>
      <w:tr>
        <w:trPr>
          <w:cantSplit/>
        </w:trPr>
        <w:tc>
          <w:tcPr>
            <w:tcW w:type="dxa" w:w="2304"/>
            <w:shd w:fill="FFFFFF"/>
            <w:tcBorders>
              <w:top w:val="single" w:sz="4" w:color="D9D9D9"/>
              <w:left w:val="single" w:sz="4" w:color="D9D9D9"/>
              <w:bottom w:val="single" w:sz="4" w:color="D9D9D9"/>
              <w:right w:val="single" w:sz="4" w:color="D9D9D9"/>
            </w:tcBorders>
          </w:tcPr>
          <w:p>
            <w:pPr>
              <w:spacing w:after="80" w:before="80"/>
            </w:pPr>
            <w:r>
              <w:rPr>
                <w:b w:val="0"/>
                <w:sz w:val="18"/>
              </w:rPr>
              <w:t>Objetivos agronómicos</w:t>
            </w:r>
          </w:p>
        </w:tc>
        <w:tc>
          <w:tcPr>
            <w:tcW w:type="dxa" w:w="3816"/>
            <w:shd w:fill="FFFFFF"/>
            <w:tcBorders>
              <w:top w:val="single" w:sz="4" w:color="D9D9D9"/>
              <w:left w:val="single" w:sz="4" w:color="D9D9D9"/>
              <w:bottom w:val="single" w:sz="4" w:color="D9D9D9"/>
              <w:right w:val="single" w:sz="4" w:color="D9D9D9"/>
            </w:tcBorders>
          </w:tcPr>
          <w:p>
            <w:pPr>
              <w:spacing w:after="80" w:before="80"/>
            </w:pPr>
            <w:r>
              <w:rPr>
                <w:b w:val="0"/>
                <w:sz w:val="18"/>
              </w:rPr>
              <w:t>Medir volumen útil; elegir perfiles/insumos</w:t>
            </w:r>
          </w:p>
        </w:tc>
        <w:tc>
          <w:tcPr>
            <w:tcW w:type="dxa" w:w="3773"/>
            <w:shd w:fill="FFFFFF"/>
            <w:tcBorders>
              <w:top w:val="single" w:sz="4" w:color="D9D9D9"/>
              <w:left w:val="single" w:sz="4" w:color="D9D9D9"/>
              <w:bottom w:val="single" w:sz="4" w:color="D9D9D9"/>
              <w:right w:val="single" w:sz="4" w:color="D9D9D9"/>
            </w:tcBorders>
          </w:tcPr>
          <w:p>
            <w:pPr>
              <w:spacing w:after="80" w:before="80"/>
            </w:pPr>
            <w:r>
              <w:rPr>
                <w:b w:val="0"/>
                <w:sz w:val="18"/>
              </w:rPr>
              <w:t>Rangos versionados no inventados</w:t>
            </w:r>
          </w:p>
        </w:tc>
      </w:tr>
      <w:tr>
        <w:trPr>
          <w:cantSplit/>
        </w:trPr>
        <w:tc>
          <w:tcPr>
            <w:tcW w:type="dxa" w:w="2304"/>
            <w:shd w:fill="F4F7F9"/>
            <w:tcBorders>
              <w:top w:val="single" w:sz="4" w:color="D9D9D9"/>
              <w:left w:val="single" w:sz="4" w:color="D9D9D9"/>
              <w:bottom w:val="single" w:sz="4" w:color="D9D9D9"/>
              <w:right w:val="single" w:sz="4" w:color="D9D9D9"/>
            </w:tcBorders>
          </w:tcPr>
          <w:p>
            <w:pPr>
              <w:spacing w:after="80" w:before="80"/>
            </w:pPr>
            <w:r>
              <w:rPr>
                <w:b w:val="0"/>
                <w:sz w:val="18"/>
              </w:rPr>
              <w:t>Consumo INA/ahorro</w:t>
            </w:r>
          </w:p>
        </w:tc>
        <w:tc>
          <w:tcPr>
            <w:tcW w:type="dxa" w:w="3816"/>
            <w:shd w:fill="F4F7F9"/>
            <w:tcBorders>
              <w:top w:val="single" w:sz="4" w:color="D9D9D9"/>
              <w:left w:val="single" w:sz="4" w:color="D9D9D9"/>
              <w:bottom w:val="single" w:sz="4" w:color="D9D9D9"/>
              <w:right w:val="single" w:sz="4" w:color="D9D9D9"/>
            </w:tcBorders>
          </w:tcPr>
          <w:p>
            <w:pPr>
              <w:spacing w:after="80" w:before="80"/>
            </w:pPr>
            <w:r>
              <w:rPr>
                <w:b w:val="0"/>
                <w:sz w:val="18"/>
              </w:rPr>
              <w:t>Rama/shunt/registro real</w:t>
            </w:r>
          </w:p>
        </w:tc>
        <w:tc>
          <w:tcPr>
            <w:tcW w:type="dxa" w:w="3773"/>
            <w:shd w:fill="F4F7F9"/>
            <w:tcBorders>
              <w:top w:val="single" w:sz="4" w:color="D9D9D9"/>
              <w:left w:val="single" w:sz="4" w:color="D9D9D9"/>
              <w:bottom w:val="single" w:sz="4" w:color="D9D9D9"/>
              <w:right w:val="single" w:sz="4" w:color="D9D9D9"/>
            </w:tcBorders>
          </w:tcPr>
          <w:p>
            <w:pPr>
              <w:spacing w:after="80" w:before="80"/>
            </w:pPr>
            <w:r>
              <w:rPr>
                <w:b w:val="0"/>
                <w:sz w:val="18"/>
              </w:rPr>
              <w:t>Separar medido de estimado; sin deep sleep normal</w:t>
            </w:r>
          </w:p>
        </w:tc>
      </w:tr>
    </w:tbl>
    <w:p>
      <w:r>
        <w:t>Orden de implementación conservado: consolidar BD/API→QA Android mínimo→ESP32 real→potencia segura→automatización local→control remoto con autorización. Las funciones objetivo requeridas por proyecto académico se planifican, pero no se ejecutan por el taller. Los montos históricos y compras pendientes no se totalizan como saldo; no se contrata VPS ni se compra hardware en esta tarea.</w:t>
      </w:r>
    </w:p>
    <w:p>
      <w:pPr>
        <w:pStyle w:val="Heading2"/>
      </w:pPr>
      <w:r>
        <w:t>Auditoría técnica y visual de entrega</w:t>
      </w:r>
    </w:p>
    <w:p>
      <w:r>
        <w:t>Auditoría documental: correspondenciaS01–S09/A01–A07 con señales y módulos; pines propuestos únicos y reservas clásicas revisadas; potencia separada; rangos ADS/INA contrastados con fabricante; circuito de cierre y cabecera exacta quedan pendientes. Software: rutas reales identificadas; consumidores responsables; v3 plano/ACK actual separados de objetivos; SQLite y PostgreSQL con roles distintos; autenticación/Policies no marcadas I; secuencias/fechas/expiry definidos. Trazabilidad: cada requisito tiene responsable, interfaz, figura/sección y ensayo pendiente.</w:t>
      </w:r>
    </w:p>
    <w:p>
      <w:r>
        <w:t>La auditoría de este entregable inspecciona fuentes/evidencia y diagramas; no repite pruebas operativas ni ensayos físicos. El registro de QA adjunto indica páginas renderizadas y revisión visual observada. El control de implementación física solo puede aprobarse tras mediciones y señales seguras, no por este PDF.</w:t>
      </w:r>
    </w:p>
    <w:p>
      <w:pPr>
        <w:pStyle w:val="Heading1"/>
      </w:pPr>
      <w:r>
        <w:t>24 Conclusión</w:t>
      </w:r>
    </w:p>
    <w:p>
      <w:r>
        <w:t>HydroMate dispone de una ruta de telemetría local comprobada y un software evolucionado para representar sensores ausentes sin inventar lecturas. La arquitectura mantiene la identidad por torre, Laravel como frontera de persistencia y Android como cliente de supervisión. Las protecciones y la actuación local se asignan a un firmware modular por desarrollar; el mecanismo dosificador y las características eléctricas pendientes conservan su condición de validación.</w:t>
      </w:r>
    </w:p>
    <w:p>
      <w:r>
        <w:t>Un ingeniero diferente puede continuar con estas responsabilidades, contratos y criterios de aceptación sin una explicación verbal del flujo. Para fabricar o activar la automatización necesita completar las verificaciones de placa, potencia, cierre mecánico, calibración, límites y tiempos que se señalan. Esa distinción permite congelar la arquitectura principal y conservar un proceso técnico de cambio sin declarar terminado el sistema.</w:t>
      </w:r>
    </w:p>
    <w:p>
      <w:pPr>
        <w:pStyle w:val="Heading1"/>
      </w:pPr>
      <w:r>
        <w:t>25 Referencias</w:t>
      </w:r>
    </w:p>
    <w:p>
      <w:r>
        <w:t>[R1] Texas Instruments. ADS1115 datasheet SBAS444E. Límites de alimentación, entradas y PGA. Consultado 14/10/2026. https://www.ti.com/lit/ds/symlink/ads1115.pdf</w:t>
      </w:r>
    </w:p>
    <w:p>
      <w:r>
        <w:t>[R2] Espressif. ESP32 datasheet. GPIO, strapping, flash y entradas. Consultado 14/10/2026. https://www.espressif.com/sites/default/files/documentation/esp32_datasheet_en.pdf</w:t>
      </w:r>
    </w:p>
    <w:p>
      <w:r>
        <w:t>[R3] DFRobot. Gravity Analog TDS SEN0244. Alimentación y salida nominal. Consultado 14/10/2026. https://wiki.dfrobot.com/sen0244</w:t>
      </w:r>
    </w:p>
    <w:p>
      <w:r>
        <w:t>[R4] Texas Instruments. INA219 datasheet. Rango del bus. Consultado 14/10/2026. https://www.ti.com/lit/ds/symlink/ina219.pdf</w:t>
      </w:r>
    </w:p>
    <w:p>
      <w:r>
        <w:t>[R5] Texas Instruments. INA226 datasheet. Rango del bus. Consultado 14/10/2026. https://www.ti.com/lit/ds/symlink/ina226.pdf</w:t>
      </w:r>
    </w:p>
    <w:p>
      <w:r>
        <w:t>[R6] Espressif. ESP-IDF Sleep Modes. Disponibilidad radio y sueño. Consultado 14/10/2026. https://docs.espressif.com/projects/esp-idf/en/stable/esp32/api-reference/system/sleep_modes.html</w:t>
      </w:r>
    </w:p>
    <w:p>
      <w:r>
        <w:t>[R7] Espressif. ESP-IDF Watchdogs. Supervisión de tareas. Consultado 14/10/2026. https://docs.espressif.com/projects/esp-idf/en/stable/esp32/api-reference/system/wdts.html</w:t>
      </w:r>
    </w:p>
    <w:p>
      <w:r>
        <w:t>[R8] OASIS. MQTT Version 3.1.1. QoS, retained y sesiones. Consultado 14/10/2026. https://docs.oasis-open.org/mqtt/mqtt/v3.1.1/os/mqtt-v3.1.1-os.html</w:t>
      </w:r>
    </w:p>
    <w:p>
      <w:r>
        <w:t>[R9] Eclipse Mosquitto. mosquitto.conf manual. TLS/ACL/autenticación. Consultado 14/10/2026. https://mosquitto.org/man/mosquitto-conf-5.html</w:t>
      </w:r>
    </w:p>
    <w:p>
      <w:r>
        <w:t>[R10] Laravel. Sanctum 13.x. Tokens para aplicaciones móviles. Consultado 14/10/2026. https://laravel.com/framework/docs/13.x/sanctum</w:t>
      </w:r>
    </w:p>
    <w:p>
      <w:r>
        <w:t>[R11] Analog Devices. DS18B20 datasheet. Alimentación, 1-Wire y CRC. Consultado 14/10/2026. https://www.analog.com/media/en/technical-documentation/data-sheets/ds18b20.pdf</w:t>
      </w:r>
    </w:p>
    <w:p>
      <w:pPr>
        <w:pStyle w:val="Heading2"/>
      </w:pPr>
      <w:r>
        <w:t>Fuentes internas consultadas</w:t>
      </w:r>
    </w:p>
    <w:p>
      <w:r>
        <w:t>AGENTS.md; docs/STATUS.md; docs/PROJECT_CONTEXT.md; docs/DECISIONS.md; docs/ARCHITECTURE.md. Contexto 14/10 y registros D01–D58.</w:t>
      </w:r>
    </w:p>
    <w:p>
      <w:r>
        <w:t>Documentos PDC/HydroMate_Bitacora_Pruebas_Sensores_Diagnostico_TDS_05-10-2026.docx. Autor: Valdez Meza Kevin Osmar; pruebas/calibración pH y TDS defectuoso.</w:t>
      </w:r>
    </w:p>
    <w:p>
      <w:r>
        <w:t>reports/HydroMate_Estado_Actual_2026-10-06.docx. Estado histórico; sin pruebas nuevas.</w:t>
      </w:r>
    </w:p>
    <w:p>
      <w:r>
        <w:t>Documentos PDC/T6_PDC_1288703_act.docx. Requisitos RF/RNF actualizados; no se modifica original ni se presume aprobación docente.</w:t>
      </w:r>
    </w:p>
    <w:p>
      <w:r>
        <w:t>docs/TELEMETRY_CONTRACT.md; docs/API.md; embedded/README.md; embedded/HydroMateTelemetry/*.ino y sensor_config.h; Documentos PDC/tests/PruebaSensores1.ino.</w:t>
      </w:r>
    </w:p>
    <w:p>
      <w:r>
        <w:t>hydromate-backend/routes/api.php, app/Http/Controllers/Api/MeasurementController.php, app/Http/Requests/StoreMeasurementRequest.php, database/migrations y composer.lock.</w:t>
      </w:r>
    </w:p>
    <w:p>
      <w:r>
        <w:t>mobile/app/build.gradle.kts, MainActivity.kt, Telemetry.kt, ConnectionStore.kt y RequestFence.kt.</w:t>
      </w:r>
    </w:p>
    <w:p>
      <w:r>
        <w:t>compose.production.yml; scripts/mqtt_bridge.py; scripts/requirements-mqtt.txt.</w:t>
      </w:r>
    </w:p>
    <w:p>
      <w:r>
        <w:t>talleres/taller-05/pruebas/esp32-fisico-24ghz-2026-10-07.json y esp32-reconexion-2026-10-07.json; evidencia Android del 07/10.</w:t>
      </w:r>
    </w:p>
    <w:p>
      <w:r>
        <w:t>docs/evidence/production-stack-2026-10-14.json; production-mqtt-tls-2026-10-14.json; public-rootless-readiness-2026-10-14.json. Evidencia local aislada, no VPS.</w:t>
      </w:r>
    </w:p>
    <w:sectPr w:rsidR="00FC693F" w:rsidRPr="0006063C" w:rsidSect="00034616">
      <w:pgSz w:w="11909" w:h="16834"/>
      <w:pgMar w:top="1008" w:right="1008" w:bottom="1008" w:left="1008"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Proyecto de Carrera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HydroMate  |  Arquitectura integral  |  14 octubre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71"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300" w:line="240" w:lineRule="auto"/>
      <w:contextualSpacing/>
    </w:pPr>
    <w:rPr>
      <w:rFonts w:asciiTheme="majorHAnsi" w:eastAsiaTheme="majorEastAsia" w:hAnsiTheme="majorHAnsi" w:cstheme="majorBidi" w:ascii="Arial" w:hAnsi="Arial"/>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Proyecto de Carrera — Diseño de la Arquitectura Integral de HydroMate</dc:title>
  <dc:subject/>
  <dc:creator>Valdez Meza Kevin Osmar</dc:creator>
  <cp:keywords/>
  <dc:description>generated by python-docx</dc:description>
  <cp:lastModifiedBy/>
  <cp:revision>1</cp:revision>
  <dcterms:created xsi:type="dcterms:W3CDTF">2013-12-23T23:15:00Z</dcterms:created>
  <dcterms:modified xsi:type="dcterms:W3CDTF">2013-12-23T23:15:00Z</dcterms:modified>
  <cp:category/>
</cp:coreProperties>
</file>